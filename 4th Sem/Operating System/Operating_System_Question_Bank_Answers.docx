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Unit 1</w:t>
      </w:r>
    </w:p>
    <w:p>
      <w:pPr>
        <w:pStyle w:val="Heading1"/>
      </w:pPr>
      <w:r>
        <w:t>UNIT - I: Operating Systems Overview</w:t>
      </w:r>
    </w:p>
    <w:p>
      <w:pPr>
        <w:pStyle w:val="Heading2"/>
      </w:pPr>
      <w:r>
        <w:t>2-Mark Questions</w:t>
      </w:r>
    </w:p>
    <w:p>
      <w:pPr>
        <w:pStyle w:val="Heading3"/>
      </w:pPr>
      <w:r>
        <w:t>1. What is an Operating System?</w:t>
      </w:r>
    </w:p>
    <w:p>
      <w:r>
        <w:t>An Operating System (OS) is a software that manages computer hardware and software resources and provides common services for computer programs. It acts as an intermediary between the user and the computer hardware, making the computer system convenient to use and efficient.</w:t>
      </w:r>
    </w:p>
    <w:p>
      <w:pPr>
        <w:pStyle w:val="Heading3"/>
      </w:pPr>
      <w:r>
        <w:t>2. Explain different types of OS?</w:t>
      </w:r>
    </w:p>
    <w:p>
      <w:r>
        <w:t>Different types of operating systems include Batch OS (executes jobs in batches), Time-sharing OS (allows multiple users to share computer resources), Distributed OS (manages a group of independent computers as a single system), Network OS (runs on a server and manages data, users, groups, security, applications, and other networking functions), and Real-time OS (RTOS) (designed for applications with strict time constraints).</w:t>
      </w:r>
    </w:p>
    <w:p>
      <w:pPr>
        <w:pStyle w:val="Heading3"/>
      </w:pPr>
      <w:r>
        <w:t>3. Write any five OS services?</w:t>
      </w:r>
    </w:p>
    <w:p>
      <w:r>
        <w:t>Five common OS services are: Program execution (loads and runs programs), I/O operations (handles input/output devices), File system manipulation (manages files and directories), Communications (enables process communication), and Error detection (detects and corrects errors).</w:t>
      </w:r>
    </w:p>
    <w:p>
      <w:pPr>
        <w:pStyle w:val="Heading3"/>
      </w:pPr>
      <w:r>
        <w:t>4. What is system call? Explain the types of system call.</w:t>
      </w:r>
    </w:p>
    <w:p>
      <w:r>
        <w:t>A system call is the programmatic way in which a computer program requests a service from the kernel of the operating system. Types of system calls include process control (e.g., `fork()`, `exec()`), file management (e.g., `open()`, `read()`, `write()`), device management (e.g., `ioctl()`), information maintenance (e.g., `getpid()`), and communications (e.g., `pipe()`).</w:t>
      </w:r>
    </w:p>
    <w:p>
      <w:pPr>
        <w:pStyle w:val="Heading3"/>
      </w:pPr>
      <w:r>
        <w:t>5. Write different operating system services.</w:t>
      </w:r>
    </w:p>
    <w:p>
      <w:r>
        <w:t>Operating system services include user interface (CLI, GUI, Batch), program execution, I/O operations, file-system manipulation, communications, error detection, resource allocation, and accounting. These services ensure efficient and convenient use of the system.</w:t>
      </w:r>
    </w:p>
    <w:p>
      <w:pPr>
        <w:pStyle w:val="Heading3"/>
      </w:pPr>
      <w:r>
        <w:t>6. What is software and its types.</w:t>
      </w:r>
    </w:p>
    <w:p>
      <w:r>
        <w:t>Software is a set of instructions, data, or programs used to operate computers and execute specific tasks. Its main types are System Software (e.g., operating systems, device drivers) which manages computer hardware and application software, and Application Software (e.g., word processors, web browsers) which performs specific tasks for the user.</w:t>
      </w:r>
    </w:p>
    <w:p>
      <w:pPr>
        <w:pStyle w:val="Heading3"/>
      </w:pPr>
      <w:r>
        <w:t>7. Write all types of OS Structure.</w:t>
      </w:r>
    </w:p>
    <w:p>
      <w:r>
        <w:t>Common OS structures include Simple Structure (MS-DOS), Monolithic Structure (UNIX), Layered Approach, Microkernel (Mach, QNX), Modular Approach, and Hybrid Systems (Linux, Windows). Each structure organizes OS components differently to achieve various goals like efficiency, modularity, and security.</w:t>
      </w:r>
    </w:p>
    <w:p>
      <w:pPr>
        <w:pStyle w:val="Heading3"/>
      </w:pPr>
      <w:r>
        <w:t>8. What is kernel?</w:t>
      </w:r>
    </w:p>
    <w:p>
      <w:r>
        <w:t>The kernel is the core component of an operating system. It acts as a bridge between applications and the actual data processing done at the hardware level. Its responsibilities include managing system resources, process management, memory management, and device management.</w:t>
      </w:r>
    </w:p>
    <w:p>
      <w:pPr>
        <w:pStyle w:val="Heading3"/>
      </w:pPr>
      <w:r>
        <w:t>9. What is context switching?</w:t>
      </w:r>
    </w:p>
    <w:p>
      <w:r>
        <w:t>Context switching is the process of storing the state (context) of a process or thread, so that it can be restored and execution can be resumed from the same point later. This allows multiple processes to share a single CPU, enabling multitasking.</w:t>
      </w:r>
    </w:p>
    <w:p>
      <w:pPr>
        <w:pStyle w:val="Heading3"/>
      </w:pPr>
      <w:r>
        <w:t>10. Write difference between fork() and exec().</w:t>
      </w:r>
    </w:p>
    <w:p>
      <w:r>
        <w:t>`fork()` creates a new process (child process) that is a duplicate of the calling process (parent process), inheriting its memory space and open files. `exec()` replaces the current process's memory space with a new program, loading it into memory and executing it, without creating a new process ID.</w:t>
      </w:r>
    </w:p>
    <w:p>
      <w:pPr>
        <w:pStyle w:val="Heading2"/>
      </w:pPr>
      <w:r>
        <w:t>10-Mark Questions</w:t>
      </w:r>
    </w:p>
    <w:p>
      <w:pPr>
        <w:pStyle w:val="Heading3"/>
      </w:pPr>
      <w:r>
        <w:t>1. Define an Operating System. Explain types of operating system with neat diagram.</w:t>
      </w:r>
    </w:p>
    <w:p>
      <w:r>
        <w:t xml:space="preserve">An </w:t>
      </w:r>
      <w:r>
        <w:rPr>
          <w:b/>
        </w:rPr>
        <w:t>Operating System (OS)</w:t>
      </w:r>
      <w:r>
        <w:t xml:space="preserve"> is a fundamental software layer that manages computer hardware and software resources, providing a platform for application programs and acting as an intermediary between the user and the computer hardware. Its primary goals are to make the computer system convenient to use and to utilize the hardware efficiently.</w:t>
      </w:r>
    </w:p>
    <w:p>
      <w:r/>
      <w:r>
        <w:rPr>
          <w:b/>
        </w:rPr>
        <w:t>Key functions of an Operating System include:</w:t>
      </w:r>
      <w:r/>
    </w:p>
    <w:p>
      <w:r>
        <w:t xml:space="preserve">*   </w:t>
      </w:r>
      <w:r>
        <w:rPr>
          <w:b/>
        </w:rPr>
        <w:t>Resource Management:</w:t>
      </w:r>
      <w:r>
        <w:t xml:space="preserve"> Allocating and deallocating CPU time, memory, I/O devices, and files to various programs and users.</w:t>
      </w:r>
    </w:p>
    <w:p>
      <w:r>
        <w:t xml:space="preserve">*   </w:t>
      </w:r>
      <w:r>
        <w:rPr>
          <w:b/>
        </w:rPr>
        <w:t>Process Management:</w:t>
      </w:r>
      <w:r>
        <w:t xml:space="preserve"> Creating, scheduling, terminating processes, and handling inter-process communication and synchronization.</w:t>
      </w:r>
    </w:p>
    <w:p>
      <w:r>
        <w:t xml:space="preserve">*   </w:t>
      </w:r>
      <w:r>
        <w:rPr>
          <w:b/>
        </w:rPr>
        <w:t>Memory Management:</w:t>
      </w:r>
      <w:r>
        <w:t xml:space="preserve"> Keeping track of which parts of memory are being used by whom, allocating and deallocating memory space as needed.</w:t>
      </w:r>
    </w:p>
    <w:p>
      <w:r>
        <w:t xml:space="preserve">*   </w:t>
      </w:r>
      <w:r>
        <w:rPr>
          <w:b/>
        </w:rPr>
        <w:t>File Management:</w:t>
      </w:r>
      <w:r>
        <w:t xml:space="preserve"> Organizing files and directories, controlling access, and providing mechanisms for file creation, deletion, reading, and writing.</w:t>
      </w:r>
    </w:p>
    <w:p>
      <w:r>
        <w:t xml:space="preserve">*   </w:t>
      </w:r>
      <w:r>
        <w:rPr>
          <w:b/>
        </w:rPr>
        <w:t>Device Management:</w:t>
      </w:r>
      <w:r>
        <w:t xml:space="preserve"> Managing I/O devices, including device drivers and controller interfaces.</w:t>
      </w:r>
    </w:p>
    <w:p>
      <w:r>
        <w:t xml:space="preserve">*   </w:t>
      </w:r>
      <w:r>
        <w:rPr>
          <w:b/>
        </w:rPr>
        <w:t>Security and Protection:</w:t>
      </w:r>
      <w:r>
        <w:t xml:space="preserve"> Protecting system resources and user data from unauthorized access.</w:t>
      </w:r>
    </w:p>
    <w:p>
      <w:r>
        <w:t xml:space="preserve">*   </w:t>
      </w:r>
      <w:r>
        <w:rPr>
          <w:b/>
        </w:rPr>
        <w:t>User Interface:</w:t>
      </w:r>
      <w:r>
        <w:t xml:space="preserve"> Providing a means for users to interact with the computer (e.g., Command Line Interface, Graphical User Interface).</w:t>
      </w:r>
    </w:p>
    <w:p>
      <w:r/>
      <w:r>
        <w:rPr>
          <w:b/>
        </w:rPr>
        <w:t>Types of Operating Systems:</w:t>
      </w:r>
      <w:r/>
    </w:p>
    <w:p>
      <w:r>
        <w:t>Operating systems can be categorized based on their design, functionality, and the types of applications they support. Here are some common types:</w:t>
      </w:r>
    </w:p>
    <w:p>
      <w:r>
        <w:t xml:space="preserve">1.  </w:t>
      </w:r>
      <w:r>
        <w:rPr>
          <w:b/>
        </w:rPr>
        <w:t>Batch Operating System:</w:t>
      </w:r>
      <w:r/>
    </w:p>
    <w:p>
      <w:r>
        <w:t xml:space="preserve">*   </w:t>
      </w:r>
      <w:r>
        <w:rPr>
          <w:b/>
        </w:rPr>
        <w:t>Description:</w:t>
      </w:r>
      <w:r>
        <w:t xml:space="preserve"> In a batch OS, users do not interact directly with the computer. Instead, they prepare jobs (programs, data, and control commands) offline and submit them to the computer operator. The operator then groups similar jobs into batches and executes them. The output is collected and returned to the users.</w:t>
      </w:r>
    </w:p>
    <w:p>
      <w:r>
        <w:t xml:space="preserve">*   </w:t>
      </w:r>
      <w:r>
        <w:rPr>
          <w:b/>
        </w:rPr>
        <w:t>Characteristics:</w:t>
      </w:r>
      <w:r>
        <w:t xml:space="preserve"> No direct interaction, long turnaround time, low CPU utilization for I/O-bound jobs.</w:t>
      </w:r>
    </w:p>
    <w:p>
      <w:r>
        <w:t xml:space="preserve">*   </w:t>
      </w:r>
      <w:r>
        <w:rPr>
          <w:b/>
        </w:rPr>
        <w:t>Example:</w:t>
      </w:r>
      <w:r>
        <w:t xml:space="preserve"> Early mainframe systems.</w:t>
      </w:r>
    </w:p>
    <w:p>
      <w:r>
        <w:t xml:space="preserve">2.  </w:t>
      </w:r>
      <w:r>
        <w:rPr>
          <w:b/>
        </w:rPr>
        <w:t>Time-Sharing Operating System (Multitasking OS):</w:t>
      </w:r>
      <w:r/>
    </w:p>
    <w:p>
      <w:r>
        <w:t xml:space="preserve">*   </w:t>
      </w:r>
      <w:r>
        <w:rPr>
          <w:b/>
        </w:rPr>
        <w:t>Description:</w:t>
      </w:r>
      <w:r>
        <w:t xml:space="preserve"> This type of OS allows multiple users to share the computer simultaneously. The CPU switches rapidly between different jobs, giving each user the impression that they are the sole user of the system. This is achieved through CPU scheduling and memory management techniques.</w:t>
      </w:r>
    </w:p>
    <w:p>
      <w:r>
        <w:t xml:space="preserve">*   </w:t>
      </w:r>
      <w:r>
        <w:rPr>
          <w:b/>
        </w:rPr>
        <w:t>Characteristics:</w:t>
      </w:r>
      <w:r>
        <w:t xml:space="preserve"> Interactive, reduced CPU idle time, fair resource allocation.</w:t>
      </w:r>
    </w:p>
    <w:p>
      <w:r>
        <w:t xml:space="preserve">*   </w:t>
      </w:r>
      <w:r>
        <w:rPr>
          <w:b/>
        </w:rPr>
        <w:t>Example:</w:t>
      </w:r>
      <w:r>
        <w:t xml:space="preserve"> UNIX, Windows, macOS.</w:t>
      </w:r>
    </w:p>
    <w:p>
      <w:r>
        <w:t xml:space="preserve">3.  </w:t>
      </w:r>
      <w:r>
        <w:rPr>
          <w:b/>
        </w:rPr>
        <w:t>Distributed Operating System:</w:t>
      </w:r>
      <w:r/>
    </w:p>
    <w:p>
      <w:r>
        <w:t xml:space="preserve">*   </w:t>
      </w:r>
      <w:r>
        <w:rPr>
          <w:b/>
        </w:rPr>
        <w:t>Description:</w:t>
      </w:r>
      <w:r>
        <w:t xml:space="preserve"> A distributed OS manages a group of independent computers and makes them appear as a single coherent system to the user. These systems distribute computation among several physical processors. The processors communicate with each other through various communication lines (e.g., high-speed buses or telephone lines).</w:t>
      </w:r>
    </w:p>
    <w:p>
      <w:r>
        <w:t xml:space="preserve">*   </w:t>
      </w:r>
      <w:r>
        <w:rPr>
          <w:b/>
        </w:rPr>
        <w:t>Characteristics:</w:t>
      </w:r>
      <w:r>
        <w:t xml:space="preserve"> Resource sharing, increased reliability, enhanced performance, scalability.</w:t>
      </w:r>
    </w:p>
    <w:p>
      <w:r>
        <w:t xml:space="preserve">*   </w:t>
      </w:r>
      <w:r>
        <w:rPr>
          <w:b/>
        </w:rPr>
        <w:t>Example:</w:t>
      </w:r>
      <w:r>
        <w:t xml:space="preserve"> LOCUS, Amoeba.</w:t>
      </w:r>
    </w:p>
    <w:p>
      <w:r>
        <w:t xml:space="preserve">4.  </w:t>
      </w:r>
      <w:r>
        <w:rPr>
          <w:b/>
        </w:rPr>
        <w:t>Network Operating System (NOS):</w:t>
      </w:r>
      <w:r/>
    </w:p>
    <w:p>
      <w:r>
        <w:t xml:space="preserve">*   </w:t>
      </w:r>
      <w:r>
        <w:rPr>
          <w:b/>
        </w:rPr>
        <w:t>Description:</w:t>
      </w:r>
      <w:r>
        <w:t xml:space="preserve"> A NOS runs on a server and provides capabilities to manage data, users, groups, security, applications, and other networking functions. It allows shared access of files, printers, security, applications, and other network functions over a small private network. Each computer in the network has its own OS, and the NOS facilitates communication and resource sharing.</w:t>
      </w:r>
    </w:p>
    <w:p>
      <w:r>
        <w:t xml:space="preserve">*   </w:t>
      </w:r>
      <w:r>
        <w:rPr>
          <w:b/>
        </w:rPr>
        <w:t>Characteristics:</w:t>
      </w:r>
      <w:r>
        <w:t xml:space="preserve"> Centralized servers, security, stability, easy integration of new technologies.</w:t>
      </w:r>
    </w:p>
    <w:p>
      <w:r>
        <w:t xml:space="preserve">*   </w:t>
      </w:r>
      <w:r>
        <w:rPr>
          <w:b/>
        </w:rPr>
        <w:t>Example:</w:t>
      </w:r>
      <w:r>
        <w:t xml:space="preserve"> Windows Server, UNIX, Linux, Novell NetWare.</w:t>
      </w:r>
    </w:p>
    <w:p>
      <w:r>
        <w:t xml:space="preserve">5.  </w:t>
      </w:r>
      <w:r>
        <w:rPr>
          <w:b/>
        </w:rPr>
        <w:t>Real-Time Operating System (RTOS):</w:t>
      </w:r>
      <w:r/>
    </w:p>
    <w:p>
      <w:r>
        <w:t xml:space="preserve">*   </w:t>
      </w:r>
      <w:r>
        <w:rPr>
          <w:b/>
        </w:rPr>
        <w:t>Description:</w:t>
      </w:r>
      <w:r>
        <w:t xml:space="preserve"> RTOS are designed for applications where data processing must be done within strict time constraints. They are typically used in embedded systems, industrial control systems, and scientific experiments where timely responses are critical.</w:t>
      </w:r>
    </w:p>
    <w:p>
      <w:r>
        <w:t xml:space="preserve">*   </w:t>
      </w:r>
      <w:r>
        <w:rPr>
          <w:b/>
        </w:rPr>
        <w:t>Types:</w:t>
      </w:r>
      <w:r/>
    </w:p>
    <w:p>
      <w:r>
        <w:t xml:space="preserve">*   </w:t>
      </w:r>
      <w:r>
        <w:rPr>
          <w:b/>
        </w:rPr>
        <w:t>Hard Real-Time Systems:</w:t>
      </w:r>
      <w:r>
        <w:t xml:space="preserve"> Guarantee that critical tasks complete within a specified deadline. Failure to do so can lead to catastrophic results.</w:t>
      </w:r>
    </w:p>
    <w:p>
      <w:r>
        <w:t xml:space="preserve">*   </w:t>
      </w:r>
      <w:r>
        <w:rPr>
          <w:b/>
        </w:rPr>
        <w:t>Soft Real-Time Systems:</w:t>
      </w:r>
      <w:r>
        <w:t xml:space="preserve"> Prioritize critical tasks but do not guarantee their completion within a deadline. Missing a deadline is undesirable but not catastrophic.</w:t>
      </w:r>
    </w:p>
    <w:p>
      <w:r>
        <w:t xml:space="preserve">*   </w:t>
      </w:r>
      <w:r>
        <w:rPr>
          <w:b/>
        </w:rPr>
        <w:t>Characteristics:</w:t>
      </w:r>
      <w:r>
        <w:t xml:space="preserve"> Time-bound, fast context switching, minimal interrupt latency.</w:t>
      </w:r>
    </w:p>
    <w:p>
      <w:r>
        <w:t xml:space="preserve">*   </w:t>
      </w:r>
      <w:r>
        <w:rPr>
          <w:b/>
        </w:rPr>
        <w:t>Example:</w:t>
      </w:r>
      <w:r>
        <w:t xml:space="preserve"> VxWorks, QNX, FreeRTOS.</w:t>
      </w:r>
    </w:p>
    <w:p>
      <w:r>
        <w:t xml:space="preserve">6.  </w:t>
      </w:r>
      <w:r>
        <w:rPr>
          <w:b/>
        </w:rPr>
        <w:t>Mobile Operating System:</w:t>
      </w:r>
      <w:r/>
    </w:p>
    <w:p>
      <w:r>
        <w:t xml:space="preserve">*   </w:t>
      </w:r>
      <w:r>
        <w:rPr>
          <w:b/>
        </w:rPr>
        <w:t>Description:</w:t>
      </w:r>
      <w:r>
        <w:t xml:space="preserve"> Designed specifically for mobile devices like smartphones and tablets. They are optimized for touch interfaces, low power consumption, and wireless connectivity.</w:t>
      </w:r>
    </w:p>
    <w:p>
      <w:r>
        <w:t xml:space="preserve">*   </w:t>
      </w:r>
      <w:r>
        <w:rPr>
          <w:b/>
        </w:rPr>
        <w:t>Characteristics:</w:t>
      </w:r>
      <w:r>
        <w:t xml:space="preserve"> Touch-friendly UI, app ecosystem, power management, connectivity.</w:t>
      </w:r>
    </w:p>
    <w:p>
      <w:r>
        <w:t xml:space="preserve">*   </w:t>
      </w:r>
      <w:r>
        <w:rPr>
          <w:b/>
        </w:rPr>
        <w:t>Example:</w:t>
      </w:r>
      <w:r>
        <w:t xml:space="preserve"> Android, iOS.</w:t>
      </w:r>
    </w:p>
    <w:p>
      <w:r/>
      <w:r>
        <w:rPr>
          <w:b/>
        </w:rPr>
        <w:t>Diagram:</w:t>
      </w:r>
      <w:r/>
    </w:p>
    <w:p>
      <w:r>
        <w:t>[[Image not found: /home/ubuntu/unit_1_answers_diagram_0.png]]</w:t>
      </w:r>
    </w:p>
    <w:p>
      <w:pPr>
        <w:pStyle w:val="Heading3"/>
      </w:pPr>
      <w:r>
        <w:t>2. Explain the operations of an operating system and explain the major functions of an operating system.</w:t>
      </w:r>
    </w:p>
    <w:p>
      <w:r/>
      <w:r>
        <w:rPr>
          <w:b/>
        </w:rPr>
        <w:t>Operations of an Operating System:</w:t>
      </w:r>
      <w:r/>
    </w:p>
    <w:p>
      <w:r>
        <w:t>An operating system performs several key operations to manage the computer system effectively and provide a user-friendly environment. These operations can be broadly categorized as follows:</w:t>
      </w:r>
    </w:p>
    <w:p>
      <w:r>
        <w:t xml:space="preserve">1.  </w:t>
      </w:r>
      <w:r>
        <w:rPr>
          <w:b/>
        </w:rPr>
        <w:t>Booting:</w:t>
      </w:r>
      <w:r>
        <w:t xml:space="preserve"> The process of starting the computer. When a computer is powered on, a small program called the bootstrap loader (stored in ROM) loads the OS kernel into memory and starts its execution.</w:t>
      </w:r>
    </w:p>
    <w:p>
      <w:r>
        <w:t xml:space="preserve">2.  </w:t>
      </w:r>
      <w:r>
        <w:rPr>
          <w:b/>
        </w:rPr>
        <w:t>Interrupt Handling:</w:t>
      </w:r>
      <w:r>
        <w:t xml:space="preserve"> The OS is interrupt-driven. Interrupts are signals generated by hardware or software to indicate an event that requires immediate attention from the CPU. The OS handles these interrupts by saving the current state of the CPU, determining the cause of the interrupt, executing the appropriate interrupt service routine (ISR), and then restoring the CPU state to resume the interrupted task.</w:t>
      </w:r>
    </w:p>
    <w:p>
      <w:r>
        <w:t xml:space="preserve">3.  </w:t>
      </w:r>
      <w:r>
        <w:rPr>
          <w:b/>
        </w:rPr>
        <w:t>Trap Handling:</w:t>
      </w:r>
      <w:r>
        <w:t xml:space="preserve"> A trap is a software-generated interrupt, often caused by an error (e.g., division by zero, invalid memory access) or a specific request from a user program (e.g., system call). The OS handles traps by taking appropriate action, such as terminating the erroneous program or fulfilling the system call request.</w:t>
      </w:r>
    </w:p>
    <w:p>
      <w:r>
        <w:t xml:space="preserve">4.  </w:t>
      </w:r>
      <w:r>
        <w:rPr>
          <w:b/>
        </w:rPr>
        <w:t>Dual-Mode Operation:</w:t>
      </w:r>
      <w:r>
        <w:t xml:space="preserve"> To protect the OS and system resources from user programs, operating systems operate in two modes: </w:t>
      </w:r>
      <w:r>
        <w:rPr>
          <w:b/>
        </w:rPr>
        <w:t>User Mode</w:t>
      </w:r>
      <w:r>
        <w:t xml:space="preserve"> and </w:t>
      </w:r>
      <w:r>
        <w:rPr>
          <w:b/>
        </w:rPr>
        <w:t>Kernel Mode (or Supervisor Mode)</w:t>
      </w:r>
      <w:r>
        <w:t>. In user mode, user programs execute with limited privileges. In kernel mode, the OS kernel executes with full privileges, allowing it to access all hardware and execute privileged instructions. A mode bit in the hardware indicates the current mode, and system calls are the mechanism for user programs to request privileged operations from the kernel.</w:t>
      </w:r>
    </w:p>
    <w:p>
      <w:r>
        <w:t xml:space="preserve">5.  </w:t>
      </w:r>
      <w:r>
        <w:rPr>
          <w:b/>
        </w:rPr>
        <w:t>Timer Management:</w:t>
      </w:r>
      <w:r>
        <w:t xml:space="preserve"> The OS uses a hardware timer to prevent a user program from getting stuck in an infinite loop or monopolizing the CPU. The timer can be set to interrupt the CPU after a specified period. When the timer expires, an interrupt is generated, allowing the OS to regain control and perform tasks like context switching or enforcing time limits.</w:t>
      </w:r>
    </w:p>
    <w:p>
      <w:r/>
      <w:r>
        <w:rPr>
          <w:b/>
        </w:rPr>
        <w:t>Major Functions of an Operating System:</w:t>
      </w:r>
      <w:r/>
    </w:p>
    <w:p>
      <w:r>
        <w:t>The major functions of an operating system are crucial for the efficient and secure operation of a computer system. These functions include:</w:t>
      </w:r>
    </w:p>
    <w:p>
      <w:r>
        <w:t xml:space="preserve">1.  </w:t>
      </w:r>
      <w:r>
        <w:rPr>
          <w:b/>
        </w:rPr>
        <w:t>Process Management:</w:t>
      </w:r>
      <w:r/>
    </w:p>
    <w:p>
      <w:r>
        <w:t xml:space="preserve">*   </w:t>
      </w:r>
      <w:r>
        <w:rPr>
          <w:b/>
        </w:rPr>
        <w:t>Definition:</w:t>
      </w:r>
      <w:r>
        <w:t xml:space="preserve"> Managing the execution of programs, known as processes. A process is a program in execution.</w:t>
      </w:r>
    </w:p>
    <w:p>
      <w:r>
        <w:t xml:space="preserve">*   </w:t>
      </w:r>
      <w:r>
        <w:rPr>
          <w:b/>
        </w:rPr>
        <w:t>Responsibilities:</w:t>
      </w:r>
      <w:r>
        <w:t xml:space="preserve"> Creating and deleting user and system processes, suspending and resuming processes, providing mechanisms for process synchronization (e.g., semaphores, mutexes) and inter-process communication (IPC) (e.g., shared memory, message passing), and handling deadlocks.</w:t>
      </w:r>
    </w:p>
    <w:p>
      <w:r>
        <w:t xml:space="preserve">2.  </w:t>
      </w:r>
      <w:r>
        <w:rPr>
          <w:b/>
        </w:rPr>
        <w:t>Memory Management:</w:t>
      </w:r>
      <w:r/>
    </w:p>
    <w:p>
      <w:r>
        <w:t xml:space="preserve">*   </w:t>
      </w:r>
      <w:r>
        <w:rPr>
          <w:b/>
        </w:rPr>
        <w:t>Definition:</w:t>
      </w:r>
      <w:r>
        <w:t xml:space="preserve"> Managing the primary memory (RAM) of the computer.</w:t>
      </w:r>
    </w:p>
    <w:p>
      <w:r>
        <w:t xml:space="preserve">*   </w:t>
      </w:r>
      <w:r>
        <w:rPr>
          <w:b/>
        </w:rPr>
        <w:t>Responsibilities:</w:t>
      </w:r>
      <w:r>
        <w:t xml:space="preserve"> Keeping track of which parts of memory are currently being used and by whom, deciding which processes to load into memory when space becomes available, allocating and deallocating memory space as needed, and managing virtual memory (paging, swapping).</w:t>
      </w:r>
    </w:p>
    <w:p>
      <w:r>
        <w:t xml:space="preserve">3.  </w:t>
      </w:r>
      <w:r>
        <w:rPr>
          <w:b/>
        </w:rPr>
        <w:t>File Management:</w:t>
      </w:r>
      <w:r/>
    </w:p>
    <w:p>
      <w:r>
        <w:t xml:space="preserve">*   </w:t>
      </w:r>
      <w:r>
        <w:rPr>
          <w:b/>
        </w:rPr>
        <w:t>Definition:</w:t>
      </w:r>
      <w:r>
        <w:t xml:space="preserve"> Managing files, directories, and storage devices.</w:t>
      </w:r>
    </w:p>
    <w:p>
      <w:r>
        <w:t xml:space="preserve">*   </w:t>
      </w:r>
      <w:r>
        <w:rPr>
          <w:b/>
        </w:rPr>
        <w:t>Responsibilities:</w:t>
      </w:r>
      <w:r>
        <w:t xml:space="preserve"> Creating and deleting files and directories, providing primitives to manipulate files and directories (e.g., open, read, write, close), mapping files onto secondary storage, and backing up files on stable storage media.</w:t>
      </w:r>
    </w:p>
    <w:p>
      <w:r>
        <w:t xml:space="preserve">4.  </w:t>
      </w:r>
      <w:r>
        <w:rPr>
          <w:b/>
        </w:rPr>
        <w:t>Device Management (I/O System Management):</w:t>
      </w:r>
      <w:r/>
    </w:p>
    <w:p>
      <w:r>
        <w:t xml:space="preserve">*   </w:t>
      </w:r>
      <w:r>
        <w:rPr>
          <w:b/>
        </w:rPr>
        <w:t>Definition:</w:t>
      </w:r>
      <w:r>
        <w:t xml:space="preserve"> Managing input/output devices and their interaction with the system.</w:t>
      </w:r>
    </w:p>
    <w:p>
      <w:r>
        <w:t xml:space="preserve">*   </w:t>
      </w:r>
      <w:r>
        <w:rPr>
          <w:b/>
        </w:rPr>
        <w:t>Responsibilities:</w:t>
      </w:r>
      <w:r>
        <w:t xml:space="preserve"> Providing a buffer-caching system, a general device-driver interface, and drivers for specific hardware devices. The OS handles requests from applications for I/O operations, translating them into commands for the hardware.</w:t>
      </w:r>
    </w:p>
    <w:p>
      <w:r>
        <w:t xml:space="preserve">5.  </w:t>
      </w:r>
      <w:r>
        <w:rPr>
          <w:b/>
        </w:rPr>
        <w:t>Storage Management (Mass-Storage Management):</w:t>
      </w:r>
      <w:r/>
    </w:p>
    <w:p>
      <w:r>
        <w:t xml:space="preserve">*   </w:t>
      </w:r>
      <w:r>
        <w:rPr>
          <w:b/>
        </w:rPr>
        <w:t>Definition:</w:t>
      </w:r>
      <w:r>
        <w:t xml:space="preserve"> Managing secondary storage (e.g., hard disks, SSDs) which provides non-volatile storage for programs and data.</w:t>
      </w:r>
    </w:p>
    <w:p>
      <w:r>
        <w:t xml:space="preserve">*   </w:t>
      </w:r>
      <w:r>
        <w:rPr>
          <w:b/>
        </w:rPr>
        <w:t>Responsibilities:</w:t>
      </w:r>
      <w:r>
        <w:t xml:space="preserve"> Free-space management, storage allocation, disk scheduling (e.g., FCFS, SSTF, SCAN) to improve I/O performance, and disk partitioning.</w:t>
      </w:r>
    </w:p>
    <w:p>
      <w:r>
        <w:t xml:space="preserve">6.  </w:t>
      </w:r>
      <w:r>
        <w:rPr>
          <w:b/>
        </w:rPr>
        <w:t>Protection and Security:</w:t>
      </w:r>
      <w:r/>
    </w:p>
    <w:p>
      <w:r>
        <w:t xml:space="preserve">*   </w:t>
      </w:r>
      <w:r>
        <w:rPr>
          <w:b/>
        </w:rPr>
        <w:t>Definition:</w:t>
      </w:r>
      <w:r>
        <w:t xml:space="preserve"> Ensuring that all access to system resources is controlled and authorized.</w:t>
      </w:r>
    </w:p>
    <w:p>
      <w:r>
        <w:t xml:space="preserve">*   </w:t>
      </w:r>
      <w:r>
        <w:rPr>
          <w:b/>
        </w:rPr>
        <w:t>Responsibilities:</w:t>
      </w:r>
      <w:r>
        <w:t xml:space="preserve"> Distinguishing between authorized and unauthorized users, specifying the controls to be imposed, and enforcing these controls. Security involves defending the system from external and internal attacks (e.g., viruses, denial-of-service attacks).</w:t>
      </w:r>
    </w:p>
    <w:p>
      <w:r>
        <w:t xml:space="preserve">7.  </w:t>
      </w:r>
      <w:r>
        <w:rPr>
          <w:b/>
        </w:rPr>
        <w:t>Command-Interpreter System (Shell):</w:t>
      </w:r>
      <w:r/>
    </w:p>
    <w:p>
      <w:r>
        <w:t xml:space="preserve">*   </w:t>
      </w:r>
      <w:r>
        <w:rPr>
          <w:b/>
        </w:rPr>
        <w:t>Definition:</w:t>
      </w:r>
      <w:r>
        <w:t xml:space="preserve"> The program that reads and executes commands given by the user.</w:t>
      </w:r>
    </w:p>
    <w:p>
      <w:r>
        <w:t xml:space="preserve">*   </w:t>
      </w:r>
      <w:r>
        <w:rPr>
          <w:b/>
        </w:rPr>
        <w:t>Responsibilities:</w:t>
      </w:r>
      <w:r>
        <w:t xml:space="preserve"> Fetching commands from the user and executing them. It can be a Command Line Interface (CLI) or a Graphical User Interface (GUI).</w:t>
      </w:r>
    </w:p>
    <w:p>
      <w:r/>
      <w:r>
        <w:rPr>
          <w:b/>
        </w:rPr>
        <w:t>Diagram: Major Functions of an Operating System</w:t>
      </w:r>
      <w:r/>
    </w:p>
    <w:p>
      <w:r>
        <w:t>[[Image not found: /home/ubuntu/unit_1_answers_diagram_1.png]]</w:t>
      </w:r>
    </w:p>
    <w:p>
      <w:pPr>
        <w:pStyle w:val="Heading3"/>
      </w:pPr>
      <w:r>
        <w:t>3. Discuss different computing environments in operating systems.</w:t>
      </w:r>
    </w:p>
    <w:p>
      <w:r>
        <w:t>Operating systems are designed to function across a diverse range of computing environments, each with its unique characteristics, requirements, and challenges. Understanding these environments is crucial for designing and implementing effective operating systems. Here are some of the prominent computing environments:</w:t>
      </w:r>
    </w:p>
    <w:p>
      <w:r>
        <w:t xml:space="preserve">1.  </w:t>
      </w:r>
      <w:r>
        <w:rPr>
          <w:b/>
        </w:rPr>
        <w:t>Traditional Computing Environment:</w:t>
      </w:r>
      <w:r/>
    </w:p>
    <w:p>
      <w:r>
        <w:t xml:space="preserve">*   </w:t>
      </w:r>
      <w:r>
        <w:rPr>
          <w:b/>
        </w:rPr>
        <w:t>Description:</w:t>
      </w:r>
      <w:r>
        <w:t xml:space="preserve"> This refers to the classic desktop or laptop computer setup. Users typically interact directly with a single machine. The OS manages local resources, applications, and user interfaces.</w:t>
      </w:r>
    </w:p>
    <w:p>
      <w:r>
        <w:t xml:space="preserve">*   </w:t>
      </w:r>
      <w:r>
        <w:rPr>
          <w:b/>
        </w:rPr>
        <w:t>Characteristics:</w:t>
      </w:r>
      <w:r>
        <w:t xml:space="preserve"> Personal computing, local storage, direct user interaction, focus on single-user experience (though modern desktops support multitasking).</w:t>
      </w:r>
    </w:p>
    <w:p>
      <w:r>
        <w:t xml:space="preserve">*   </w:t>
      </w:r>
      <w:r>
        <w:rPr>
          <w:b/>
        </w:rPr>
        <w:t>Examples:</w:t>
      </w:r>
      <w:r>
        <w:t xml:space="preserve"> Personal computers running Windows, macOS, or Linux.</w:t>
      </w:r>
    </w:p>
    <w:p>
      <w:r>
        <w:t xml:space="preserve">2.  </w:t>
      </w:r>
      <w:r>
        <w:rPr>
          <w:b/>
        </w:rPr>
        <w:t>Client-Server Computing:</w:t>
      </w:r>
      <w:r/>
    </w:p>
    <w:p>
      <w:r>
        <w:t xml:space="preserve">*   </w:t>
      </w:r>
      <w:r>
        <w:rPr>
          <w:b/>
        </w:rPr>
        <w:t>Description:</w:t>
      </w:r>
      <w:r>
        <w:t xml:space="preserve"> This environment involves a client machine requesting services or resources from a server machine. The server provides centralized resources, data storage, and processing capabilities to multiple clients. The OS on the server is optimized for handling multiple requests and providing robust services, while client OSs focus on user interaction.</w:t>
      </w:r>
    </w:p>
    <w:p>
      <w:r>
        <w:t xml:space="preserve">*   </w:t>
      </w:r>
      <w:r>
        <w:rPr>
          <w:b/>
        </w:rPr>
        <w:t>Characteristics:</w:t>
      </w:r>
      <w:r>
        <w:t xml:space="preserve"> Centralized resources, distributed processing, network communication, scalability.</w:t>
      </w:r>
    </w:p>
    <w:p>
      <w:r>
        <w:t xml:space="preserve">*   </w:t>
      </w:r>
      <w:r>
        <w:rPr>
          <w:b/>
        </w:rPr>
        <w:t>Examples:</w:t>
      </w:r>
      <w:r>
        <w:t xml:space="preserve"> Web servers, database servers, file servers, email servers, and their respective client applications.</w:t>
      </w:r>
    </w:p>
    <w:p>
      <w:r>
        <w:t xml:space="preserve">3.  </w:t>
      </w:r>
      <w:r>
        <w:rPr>
          <w:b/>
        </w:rPr>
        <w:t>Peer-to-Peer (P2P) Computing:</w:t>
      </w:r>
      <w:r/>
    </w:p>
    <w:p>
      <w:r>
        <w:t xml:space="preserve">*   </w:t>
      </w:r>
      <w:r>
        <w:rPr>
          <w:b/>
        </w:rPr>
        <w:t>Description:</w:t>
      </w:r>
      <w:r>
        <w:t xml:space="preserve"> In a P2P environment, all nodes (computers) are considered equals, acting as both clients and servers. There is no central server; resources and services are distributed among the participating nodes. Each node can initiate requests and provide services.</w:t>
      </w:r>
    </w:p>
    <w:p>
      <w:r>
        <w:t xml:space="preserve">*   </w:t>
      </w:r>
      <w:r>
        <w:rPr>
          <w:b/>
        </w:rPr>
        <w:t>Characteristics:</w:t>
      </w:r>
      <w:r>
        <w:t xml:space="preserve"> Decentralized, resource sharing, increased resilience (no single point of failure), can be less secure or harder to manage than client-server.</w:t>
      </w:r>
    </w:p>
    <w:p>
      <w:r>
        <w:t xml:space="preserve">*   </w:t>
      </w:r>
      <w:r>
        <w:rPr>
          <w:b/>
        </w:rPr>
        <w:t>Examples:</w:t>
      </w:r>
      <w:r>
        <w:t xml:space="preserve"> File-sharing networks (e.g., BitTorrent), some distributed gaming platforms.</w:t>
      </w:r>
    </w:p>
    <w:p>
      <w:r>
        <w:t xml:space="preserve">4.  </w:t>
      </w:r>
      <w:r>
        <w:rPr>
          <w:b/>
        </w:rPr>
        <w:t>Cloud Computing:</w:t>
      </w:r>
      <w:r/>
    </w:p>
    <w:p>
      <w:r>
        <w:t xml:space="preserve">*   </w:t>
      </w:r>
      <w:r>
        <w:rPr>
          <w:b/>
        </w:rPr>
        <w:t>Description:</w:t>
      </w:r>
      <w:r>
        <w:t xml:space="preserve"> Cloud computing delivers on-demand computing services—including servers, storage, databases, networking, software, analytics, and intelligence—over the Internet (</w:t>
      </w:r>
    </w:p>
    <w:p>
      <w:r>
        <w:t>the Internet). It involves delivering computing services—including servers, storage, databases, networking, software, analytics, and intelligence—over the Internet (“the cloud”).</w:t>
      </w:r>
    </w:p>
    <w:p>
      <w:r>
        <w:t xml:space="preserve">*   </w:t>
      </w:r>
      <w:r>
        <w:rPr>
          <w:b/>
        </w:rPr>
        <w:t>Characteristics:</w:t>
      </w:r>
      <w:r>
        <w:t xml:space="preserve"> On-demand self-service, broad network access, resource pooling, rapid elasticity, measured service. Users pay only for what they use.</w:t>
      </w:r>
    </w:p>
    <w:p>
      <w:r>
        <w:t xml:space="preserve">*   </w:t>
      </w:r>
      <w:r>
        <w:rPr>
          <w:b/>
        </w:rPr>
        <w:t>Examples:</w:t>
      </w:r>
      <w:r>
        <w:t xml:space="preserve"> Amazon Web Services (AWS), Google Cloud Platform (GCP), Microsoft Azure.</w:t>
      </w:r>
    </w:p>
    <w:p>
      <w:r>
        <w:t xml:space="preserve">5.  </w:t>
      </w:r>
      <w:r>
        <w:rPr>
          <w:b/>
        </w:rPr>
        <w:t>Mobile Computing:</w:t>
      </w:r>
      <w:r/>
    </w:p>
    <w:p>
      <w:r>
        <w:t xml:space="preserve">*   </w:t>
      </w:r>
      <w:r>
        <w:rPr>
          <w:b/>
        </w:rPr>
        <w:t>Description:</w:t>
      </w:r>
      <w:r>
        <w:t xml:space="preserve"> This environment focuses on handheld devices like smartphones and tablets. Operating systems for mobile devices are optimized for touch interfaces, low power consumption, and wireless connectivity. They often integrate location-based services and have strict security models for applications.</w:t>
      </w:r>
    </w:p>
    <w:p>
      <w:r>
        <w:t xml:space="preserve">*   </w:t>
      </w:r>
      <w:r>
        <w:rPr>
          <w:b/>
        </w:rPr>
        <w:t>Characteristics:</w:t>
      </w:r>
      <w:r>
        <w:t xml:space="preserve"> Portability, touch-based interaction, battery life optimization, app ecosystems, constant connectivity.</w:t>
      </w:r>
    </w:p>
    <w:p>
      <w:r>
        <w:t xml:space="preserve">*   </w:t>
      </w:r>
      <w:r>
        <w:rPr>
          <w:b/>
        </w:rPr>
        <w:t>Examples:</w:t>
      </w:r>
      <w:r>
        <w:t xml:space="preserve"> Android, iOS.</w:t>
      </w:r>
    </w:p>
    <w:p>
      <w:r>
        <w:t xml:space="preserve">6.  </w:t>
      </w:r>
      <w:r>
        <w:rPr>
          <w:b/>
        </w:rPr>
        <w:t>Embedded Computing:</w:t>
      </w:r>
      <w:r/>
    </w:p>
    <w:p>
      <w:r>
        <w:t xml:space="preserve">*   </w:t>
      </w:r>
      <w:r>
        <w:rPr>
          <w:b/>
        </w:rPr>
        <w:t>Description:</w:t>
      </w:r>
      <w:r>
        <w:t xml:space="preserve"> Embedded systems are specialized computer systems designed to perform one or a few dedicated functions, often with real-time computing constraints. They are typically part of a larger system or product. The OS for embedded systems is often small, efficient, and highly specialized.</w:t>
      </w:r>
    </w:p>
    <w:p>
      <w:r>
        <w:t xml:space="preserve">*   </w:t>
      </w:r>
      <w:r>
        <w:rPr>
          <w:b/>
        </w:rPr>
        <w:t>Characteristics:</w:t>
      </w:r>
      <w:r>
        <w:t xml:space="preserve"> Resource-constrained (CPU, memory, power), real-time requirements, dedicated function, often headless (no direct user interface).</w:t>
      </w:r>
    </w:p>
    <w:p>
      <w:r>
        <w:t xml:space="preserve">*   </w:t>
      </w:r>
      <w:r>
        <w:rPr>
          <w:b/>
        </w:rPr>
        <w:t>Examples:</w:t>
      </w:r>
      <w:r>
        <w:t xml:space="preserve"> OS in smart appliances, automotive control systems, medical devices, industrial robots.</w:t>
      </w:r>
    </w:p>
    <w:p>
      <w:r>
        <w:t xml:space="preserve">7.  </w:t>
      </w:r>
      <w:r>
        <w:rPr>
          <w:b/>
        </w:rPr>
        <w:t>Real-Time Computing:</w:t>
      </w:r>
      <w:r/>
    </w:p>
    <w:p>
      <w:r>
        <w:t xml:space="preserve">*   </w:t>
      </w:r>
      <w:r>
        <w:rPr>
          <w:b/>
        </w:rPr>
        <w:t>Description:</w:t>
      </w:r>
      <w:r>
        <w:t xml:space="preserve"> This environment is characterized by strict time requirements for operations. Real-time operating systems (RTOS) are used to guarantee that critical tasks are completed within specified deadlines. This is crucial in applications where delays can lead to system failure or safety hazards.</w:t>
      </w:r>
    </w:p>
    <w:p>
      <w:r>
        <w:t xml:space="preserve">*   </w:t>
      </w:r>
      <w:r>
        <w:rPr>
          <w:b/>
        </w:rPr>
        <w:t>Characteristics:</w:t>
      </w:r>
      <w:r>
        <w:t xml:space="preserve"> Deterministic response times, predictability, high reliability, often used in conjunction with embedded systems.</w:t>
      </w:r>
    </w:p>
    <w:p>
      <w:r>
        <w:t xml:space="preserve">*   </w:t>
      </w:r>
      <w:r>
        <w:rPr>
          <w:b/>
        </w:rPr>
        <w:t>Examples:</w:t>
      </w:r>
      <w:r>
        <w:t xml:space="preserve"> Air traffic control systems, industrial process control, anti-lock braking systems.</w:t>
      </w:r>
    </w:p>
    <w:p>
      <w:r>
        <w:t xml:space="preserve">8.  </w:t>
      </w:r>
      <w:r>
        <w:rPr>
          <w:b/>
        </w:rPr>
        <w:t>Distributed Computing:</w:t>
      </w:r>
      <w:r/>
    </w:p>
    <w:p>
      <w:r>
        <w:t xml:space="preserve">*   </w:t>
      </w:r>
      <w:r>
        <w:rPr>
          <w:b/>
        </w:rPr>
        <w:t>Description:</w:t>
      </w:r>
      <w:r>
        <w:t xml:space="preserve"> This environment involves multiple autonomous computers that communicate and cooperate to achieve a common goal. The OS in such an environment manages the distribution of tasks, communication between nodes, and resource sharing across the network. It aims to make the collection of machines appear as a single, powerful system.</w:t>
      </w:r>
    </w:p>
    <w:p>
      <w:r>
        <w:t xml:space="preserve">*   </w:t>
      </w:r>
      <w:r>
        <w:rPr>
          <w:b/>
        </w:rPr>
        <w:t>Characteristics:</w:t>
      </w:r>
      <w:r>
        <w:t xml:space="preserve"> Concurrency, resource sharing, fault tolerance, scalability, transparency (users don't need to know where resources are located).</w:t>
      </w:r>
    </w:p>
    <w:p>
      <w:r>
        <w:t xml:space="preserve">*   </w:t>
      </w:r>
      <w:r>
        <w:rPr>
          <w:b/>
        </w:rPr>
        <w:t>Examples:</w:t>
      </w:r>
      <w:r>
        <w:t xml:space="preserve"> Cluster computing, grid computing, distributed databases.</w:t>
      </w:r>
    </w:p>
    <w:p>
      <w:r>
        <w:t xml:space="preserve">9.  </w:t>
      </w:r>
      <w:r>
        <w:rPr>
          <w:b/>
        </w:rPr>
        <w:t>Virtualization:</w:t>
      </w:r>
      <w:r/>
    </w:p>
    <w:p>
      <w:r>
        <w:t xml:space="preserve">*   </w:t>
      </w:r>
      <w:r>
        <w:rPr>
          <w:b/>
        </w:rPr>
        <w:t>Description:</w:t>
      </w:r>
      <w:r>
        <w:t xml:space="preserve"> Virtualization allows a single physical computer to run multiple virtual machines (VMs), each with its own operating system. A hypervisor (or Virtual Machine Monitor, VMM) manages the allocation of physical resources to the VMs. This creates isolated computing environments on a single hardware platform.</w:t>
      </w:r>
    </w:p>
    <w:p>
      <w:r>
        <w:t xml:space="preserve">*   </w:t>
      </w:r>
      <w:r>
        <w:rPr>
          <w:b/>
        </w:rPr>
        <w:t>Characteristics:</w:t>
      </w:r>
      <w:r>
        <w:t xml:space="preserve"> Resource isolation, consolidation, portability, disaster recovery, security.</w:t>
      </w:r>
    </w:p>
    <w:p>
      <w:r>
        <w:t xml:space="preserve">*   </w:t>
      </w:r>
      <w:r>
        <w:rPr>
          <w:b/>
        </w:rPr>
        <w:t>Examples:</w:t>
      </w:r>
      <w:r>
        <w:t xml:space="preserve"> VMware, VirtualBox, KVM, Hyper-V.</w:t>
      </w:r>
    </w:p>
    <w:p>
      <w:r>
        <w:t>Each of these computing environments presents unique challenges and opportunities for operating system design, influencing aspects like resource management, scheduling, security, and networking capabilities.</w:t>
      </w:r>
    </w:p>
    <w:p>
      <w:pPr>
        <w:pStyle w:val="Heading3"/>
      </w:pPr>
      <w:r>
        <w:t>4. Explain various operating system services.</w:t>
      </w:r>
    </w:p>
    <w:p>
      <w:r>
        <w:t>Operating systems provide a set of services to both users and programs to ensure the efficient and convenient use of the computer system. These services simplify program development, make the system easier to use, and manage system resources effectively. The main categories of operating system services include:</w:t>
      </w:r>
    </w:p>
    <w:p>
      <w:r>
        <w:t xml:space="preserve">1.  </w:t>
      </w:r>
      <w:r>
        <w:rPr>
          <w:b/>
        </w:rPr>
        <w:t>User Interface (UI):</w:t>
      </w:r>
      <w:r/>
    </w:p>
    <w:p>
      <w:r>
        <w:t xml:space="preserve">*   </w:t>
      </w:r>
      <w:r>
        <w:rPr>
          <w:b/>
        </w:rPr>
        <w:t>Description:</w:t>
      </w:r>
      <w:r>
        <w:t xml:space="preserve"> Provides a means for users to interact with the operating system and applications.</w:t>
      </w:r>
    </w:p>
    <w:p>
      <w:r>
        <w:t xml:space="preserve">*   </w:t>
      </w:r>
      <w:r>
        <w:rPr>
          <w:b/>
        </w:rPr>
        <w:t>Types:</w:t>
      </w:r>
      <w:r/>
    </w:p>
    <w:p>
      <w:r>
        <w:t xml:space="preserve">*   </w:t>
      </w:r>
      <w:r>
        <w:rPr>
          <w:b/>
        </w:rPr>
        <w:t>Command-Line Interface (CLI):</w:t>
      </w:r>
      <w:r>
        <w:t xml:space="preserve"> Users type commands to interact with the system (e.g., `bash`, `cmd.exe`).</w:t>
      </w:r>
    </w:p>
    <w:p>
      <w:r>
        <w:t xml:space="preserve">*   </w:t>
      </w:r>
      <w:r>
        <w:rPr>
          <w:b/>
        </w:rPr>
        <w:t>Graphical User Interface (GUI):</w:t>
      </w:r>
      <w:r>
        <w:t xml:space="preserve"> Users interact with visual elements like windows, icons, menus, and pointers (e.g., Windows, macOS, GNOME, KDE).</w:t>
      </w:r>
    </w:p>
    <w:p>
      <w:r>
        <w:t xml:space="preserve">*   </w:t>
      </w:r>
      <w:r>
        <w:rPr>
          <w:b/>
        </w:rPr>
        <w:t>Batch Interface:</w:t>
      </w:r>
      <w:r>
        <w:t xml:space="preserve"> Commands and directives are stored in a file and executed without direct user interaction.</w:t>
      </w:r>
    </w:p>
    <w:p>
      <w:r>
        <w:t xml:space="preserve">2.  </w:t>
      </w:r>
      <w:r>
        <w:rPr>
          <w:b/>
        </w:rPr>
        <w:t>Program Execution:</w:t>
      </w:r>
      <w:r/>
    </w:p>
    <w:p>
      <w:r>
        <w:t xml:space="preserve">*   </w:t>
      </w:r>
      <w:r>
        <w:rPr>
          <w:b/>
        </w:rPr>
        <w:t>Description:</w:t>
      </w:r>
      <w:r>
        <w:t xml:space="preserve"> The OS is responsible for loading a program into memory and running it. It handles the execution environment, including setting up memory space, CPU registers, and providing access to necessary resources.</w:t>
      </w:r>
    </w:p>
    <w:p>
      <w:r>
        <w:t xml:space="preserve">*   </w:t>
      </w:r>
      <w:r>
        <w:rPr>
          <w:b/>
        </w:rPr>
        <w:t>Functionality:</w:t>
      </w:r>
      <w:r>
        <w:t xml:space="preserve"> Loading program code, executing instructions, managing program termination (normal or abnormal).</w:t>
      </w:r>
    </w:p>
    <w:p>
      <w:r>
        <w:t xml:space="preserve">3.  </w:t>
      </w:r>
      <w:r>
        <w:rPr>
          <w:b/>
        </w:rPr>
        <w:t>I/O Operations:</w:t>
      </w:r>
      <w:r/>
    </w:p>
    <w:p>
      <w:r>
        <w:t xml:space="preserve">*   </w:t>
      </w:r>
      <w:r>
        <w:rPr>
          <w:b/>
        </w:rPr>
        <w:t>Description:</w:t>
      </w:r>
      <w:r>
        <w:t xml:space="preserve"> Programs often require input/output, which may involve a file or an I/O device. The OS provides a uniform interface for programs to perform I/O operations, abstracting away the complexities of hardware devices.</w:t>
      </w:r>
    </w:p>
    <w:p>
      <w:r>
        <w:t xml:space="preserve">*   </w:t>
      </w:r>
      <w:r>
        <w:rPr>
          <w:b/>
        </w:rPr>
        <w:t>Functionality:</w:t>
      </w:r>
      <w:r>
        <w:t xml:space="preserve"> Reading from and writing to files, interacting with printers, keyboards, displays, etc.</w:t>
      </w:r>
    </w:p>
    <w:p>
      <w:r>
        <w:t xml:space="preserve">4.  </w:t>
      </w:r>
      <w:r>
        <w:rPr>
          <w:b/>
        </w:rPr>
        <w:t>File-System Manipulation:</w:t>
      </w:r>
      <w:r/>
    </w:p>
    <w:p>
      <w:r>
        <w:t xml:space="preserve">*   </w:t>
      </w:r>
      <w:r>
        <w:rPr>
          <w:b/>
        </w:rPr>
        <w:t>Description:</w:t>
      </w:r>
      <w:r>
        <w:t xml:space="preserve"> The OS provides services for programs to create, delete, read, write, rename, and list files and directories. It also manages file permissions and access control.</w:t>
      </w:r>
    </w:p>
    <w:p>
      <w:r>
        <w:t xml:space="preserve">*   </w:t>
      </w:r>
      <w:r>
        <w:rPr>
          <w:b/>
        </w:rPr>
        <w:t>Functionality:</w:t>
      </w:r>
      <w:r>
        <w:t xml:space="preserve"> File creation/deletion, directory creation/deletion, searching for files, listing directory contents, managing file attributes.</w:t>
      </w:r>
    </w:p>
    <w:p>
      <w:r>
        <w:t xml:space="preserve">5.  </w:t>
      </w:r>
      <w:r>
        <w:rPr>
          <w:b/>
        </w:rPr>
        <w:t>Communications:</w:t>
      </w:r>
      <w:r/>
    </w:p>
    <w:p>
      <w:r>
        <w:t xml:space="preserve">*   </w:t>
      </w:r>
      <w:r>
        <w:rPr>
          <w:b/>
        </w:rPr>
        <w:t>Description:</w:t>
      </w:r>
      <w:r>
        <w:t xml:space="preserve"> Processes often need to exchange information with each other, either on the same computer or across a network. The OS provides mechanisms for inter-process communication (IPC).</w:t>
      </w:r>
    </w:p>
    <w:p>
      <w:r>
        <w:t xml:space="preserve">*   </w:t>
      </w:r>
      <w:r>
        <w:rPr>
          <w:b/>
        </w:rPr>
        <w:t>Functionality:</w:t>
      </w:r>
      <w:r>
        <w:t xml:space="preserve"> Shared memory, message passing (send/receive messages), network communication protocols.</w:t>
      </w:r>
    </w:p>
    <w:p>
      <w:r>
        <w:t xml:space="preserve">6.  </w:t>
      </w:r>
      <w:r>
        <w:rPr>
          <w:b/>
        </w:rPr>
        <w:t>Error Detection:</w:t>
      </w:r>
      <w:r/>
    </w:p>
    <w:p>
      <w:r>
        <w:t xml:space="preserve">*   </w:t>
      </w:r>
      <w:r>
        <w:rPr>
          <w:b/>
        </w:rPr>
        <w:t>Description:</w:t>
      </w:r>
      <w:r>
        <w:t xml:space="preserve"> The OS constantly monitors the system for potential errors, both hardware (e.g., memory errors, power failure, I/O device failure) and software (e.g., arithmetic overflow, access to illegal memory location, CPU deadlock).</w:t>
      </w:r>
    </w:p>
    <w:p>
      <w:r>
        <w:t xml:space="preserve">*   </w:t>
      </w:r>
      <w:r>
        <w:rPr>
          <w:b/>
        </w:rPr>
        <w:t>Functionality:</w:t>
      </w:r>
      <w:r>
        <w:t xml:space="preserve"> Detecting errors, taking corrective action (e.g., terminating a faulty program, logging errors), ensuring system stability.</w:t>
      </w:r>
    </w:p>
    <w:p>
      <w:r>
        <w:t xml:space="preserve">7.  </w:t>
      </w:r>
      <w:r>
        <w:rPr>
          <w:b/>
        </w:rPr>
        <w:t>Resource Allocation:</w:t>
      </w:r>
      <w:r/>
    </w:p>
    <w:p>
      <w:r>
        <w:t xml:space="preserve">*   </w:t>
      </w:r>
      <w:r>
        <w:rPr>
          <w:b/>
        </w:rPr>
        <w:t>Description:</w:t>
      </w:r>
      <w:r>
        <w:t xml:space="preserve"> When multiple users or multiple jobs run concurrently, the OS must allocate resources (CPU cycles, main memory, file storage, I/O devices) to each of them.</w:t>
      </w:r>
    </w:p>
    <w:p>
      <w:r>
        <w:t xml:space="preserve">*   </w:t>
      </w:r>
      <w:r>
        <w:rPr>
          <w:b/>
        </w:rPr>
        <w:t>Functionality:</w:t>
      </w:r>
      <w:r>
        <w:t xml:space="preserve"> CPU scheduling, memory allocation, device allocation, ensuring fair and efficient resource utilization.</w:t>
      </w:r>
    </w:p>
    <w:p>
      <w:r>
        <w:t xml:space="preserve">8.  </w:t>
      </w:r>
      <w:r>
        <w:rPr>
          <w:b/>
        </w:rPr>
        <w:t>Accounting (or Resource Usage Tracking):</w:t>
      </w:r>
      <w:r/>
    </w:p>
    <w:p>
      <w:r>
        <w:t xml:space="preserve">*   </w:t>
      </w:r>
      <w:r>
        <w:rPr>
          <w:b/>
        </w:rPr>
        <w:t>Description:</w:t>
      </w:r>
      <w:r>
        <w:t xml:space="preserve"> The OS keeps track of which users use how much and what kinds of computer resources. This can be used for billing, resource quotas, or simply for collecting usage statistics.</w:t>
      </w:r>
    </w:p>
    <w:p>
      <w:r>
        <w:t xml:space="preserve">*   </w:t>
      </w:r>
      <w:r>
        <w:rPr>
          <w:b/>
        </w:rPr>
        <w:t>Functionality:</w:t>
      </w:r>
      <w:r>
        <w:t xml:space="preserve"> Logging CPU time, disk space, network bandwidth consumed by users or processes.</w:t>
      </w:r>
    </w:p>
    <w:p>
      <w:r>
        <w:t xml:space="preserve">9.  </w:t>
      </w:r>
      <w:r>
        <w:rPr>
          <w:b/>
        </w:rPr>
        <w:t>Protection and Security:</w:t>
      </w:r>
      <w:r/>
    </w:p>
    <w:p>
      <w:r>
        <w:t xml:space="preserve">*   </w:t>
      </w:r>
      <w:r>
        <w:rPr>
          <w:b/>
        </w:rPr>
        <w:t>Description:</w:t>
      </w:r>
      <w:r>
        <w:t xml:space="preserve"> Protection refers to mechanisms for controlling access of processes or users to resources defined by the OS. Security involves defending the system from external and internal attacks.</w:t>
      </w:r>
    </w:p>
    <w:p>
      <w:r>
        <w:t xml:space="preserve">*   </w:t>
      </w:r>
      <w:r>
        <w:rPr>
          <w:b/>
        </w:rPr>
        <w:t>Functionality:</w:t>
      </w:r>
      <w:r>
        <w:t xml:space="preserve"> Authentication (user login), authorization (access control lists), memory protection, CPU protection, I/O protection.</w:t>
      </w:r>
    </w:p>
    <w:p>
      <w:r>
        <w:t>These services collectively ensure that the operating system provides a robust, efficient, and user-friendly environment for computing.</w:t>
      </w:r>
    </w:p>
    <w:p>
      <w:r/>
      <w:r>
        <w:rPr>
          <w:b/>
        </w:rPr>
        <w:t>Diagram: Operating System Services</w:t>
      </w:r>
      <w:r/>
    </w:p>
    <w:p>
      <w:r>
        <w:t>[[Image not found: /home/ubuntu/unit_1_answers_diagram_2.png]]</w:t>
      </w:r>
    </w:p>
    <w:p>
      <w:pPr>
        <w:pStyle w:val="Heading3"/>
      </w:pPr>
      <w:r>
        <w:t>5. What are system calls? Explain the types of system calls.</w:t>
      </w:r>
    </w:p>
    <w:p>
      <w:r/>
      <w:r>
        <w:rPr>
          <w:b/>
        </w:rPr>
        <w:t>System Calls:</w:t>
      </w:r>
      <w:r/>
    </w:p>
    <w:p>
      <w:r>
        <w:t xml:space="preserve">A </w:t>
      </w:r>
      <w:r>
        <w:rPr>
          <w:b/>
        </w:rPr>
        <w:t>system call</w:t>
      </w:r>
      <w:r>
        <w:t xml:space="preserve"> is the programmatic way in which a computer program requests a service from the kernel of the operating system. It provides an interface between a running program and the operating system. When a user program needs to perform an operation that requires privileged access to hardware or system resources (e.g., reading from a file, creating a new process, accessing a device), it cannot do so directly. Instead, it must make a system call to the operating system kernel.</w:t>
      </w:r>
    </w:p>
    <w:p>
      <w:r>
        <w:t>System calls are typically written in assembly language or a high-level language like C. They are often invoked by high-level Application Programming Interfaces (APIs) rather than directly by application programmers. For example, a C program might call `printf()`, which in turn makes a `write()` system call to the kernel.</w:t>
      </w:r>
    </w:p>
    <w:p>
      <w:r/>
      <w:r>
        <w:rPr>
          <w:b/>
        </w:rPr>
        <w:t>Mechanism of a System Call:</w:t>
      </w:r>
      <w:r/>
    </w:p>
    <w:p>
      <w:r>
        <w:t>1.  A user program executes a special instruction (e.g., `TRAP` instruction) that switches the CPU from user mode to kernel mode.</w:t>
      </w:r>
    </w:p>
    <w:p>
      <w:r>
        <w:t>2.  The CPU saves the current state of the user program (context).</w:t>
      </w:r>
    </w:p>
    <w:p>
      <w:r>
        <w:t>3.  The OS kernel takes control, identifies the requested service based on parameters passed by the user program.</w:t>
      </w:r>
    </w:p>
    <w:p>
      <w:r>
        <w:t>4.  The kernel executes the requested service.</w:t>
      </w:r>
    </w:p>
    <w:p>
      <w:r>
        <w:t>5.  Upon completion, the kernel restores the user program's context and switches the CPU back to user mode, returning control to the user program.</w:t>
      </w:r>
    </w:p>
    <w:p>
      <w:r/>
      <w:r>
        <w:rPr>
          <w:b/>
        </w:rPr>
        <w:t>Types of System Calls:</w:t>
      </w:r>
      <w:r/>
    </w:p>
    <w:p>
      <w:r>
        <w:t>System calls can be grouped into several major categories based on the services they provide:</w:t>
      </w:r>
    </w:p>
    <w:p>
      <w:r>
        <w:t xml:space="preserve">1.  </w:t>
      </w:r>
      <w:r>
        <w:rPr>
          <w:b/>
        </w:rPr>
        <w:t>Process Control:</w:t>
      </w:r>
      <w:r/>
    </w:p>
    <w:p>
      <w:r>
        <w:t>*   These system calls deal with the creation, termination, and management of processes.</w:t>
      </w:r>
    </w:p>
    <w:p>
      <w:r>
        <w:t xml:space="preserve">*   </w:t>
      </w:r>
      <w:r>
        <w:rPr>
          <w:b/>
        </w:rPr>
        <w:t>Examples:</w:t>
      </w:r>
      <w:r/>
    </w:p>
    <w:p>
      <w:r>
        <w:t>*   `fork()`: Creates a new child process.</w:t>
      </w:r>
    </w:p>
    <w:p>
      <w:r>
        <w:t>*   `exec()`: Replaces the current process's image with a new program.</w:t>
      </w:r>
    </w:p>
    <w:p>
      <w:r>
        <w:t>*   `exit()`: Terminates the calling process.</w:t>
      </w:r>
    </w:p>
    <w:p>
      <w:r>
        <w:t>*   `wait()`: Waits for a child process to terminate.</w:t>
      </w:r>
    </w:p>
    <w:p>
      <w:r>
        <w:t>*   `load()`: Loads a program into memory.</w:t>
      </w:r>
    </w:p>
    <w:p>
      <w:r>
        <w:t>*   `abort()`: Terminates a process abnormally.</w:t>
      </w:r>
    </w:p>
    <w:p>
      <w:r>
        <w:t xml:space="preserve">2.  </w:t>
      </w:r>
      <w:r>
        <w:rPr>
          <w:b/>
        </w:rPr>
        <w:t>File Management:</w:t>
      </w:r>
      <w:r/>
    </w:p>
    <w:p>
      <w:r>
        <w:t>*   These system calls are used for file operations, including creation, deletion, reading, writing, and positioning within files.</w:t>
      </w:r>
    </w:p>
    <w:p>
      <w:r>
        <w:t xml:space="preserve">*   </w:t>
      </w:r>
      <w:r>
        <w:rPr>
          <w:b/>
        </w:rPr>
        <w:t>Examples:</w:t>
      </w:r>
      <w:r/>
    </w:p>
    <w:p>
      <w:r>
        <w:t>*   `open()`: Opens an existing file or creates a new one.</w:t>
      </w:r>
    </w:p>
    <w:p>
      <w:r>
        <w:t>*   `close()`: Closes an open file.</w:t>
      </w:r>
    </w:p>
    <w:p>
      <w:r>
        <w:t>*   `read()`: Reads data from a file.</w:t>
      </w:r>
    </w:p>
    <w:p>
      <w:r>
        <w:t>*   `write()`: Writes data to a file.</w:t>
      </w:r>
    </w:p>
    <w:p>
      <w:r>
        <w:t>*   `delete()`: Deletes a file.</w:t>
      </w:r>
    </w:p>
    <w:p>
      <w:r>
        <w:t>*   `seek()`: Repositions the file pointer.</w:t>
      </w:r>
    </w:p>
    <w:p>
      <w:r>
        <w:t xml:space="preserve">3.  </w:t>
      </w:r>
      <w:r>
        <w:rPr>
          <w:b/>
        </w:rPr>
        <w:t>Device Management:</w:t>
      </w:r>
      <w:r/>
    </w:p>
    <w:p>
      <w:r>
        <w:t>*   These system calls are used to request, release, read from, and write to devices. They also allow for device-specific control operations.</w:t>
      </w:r>
    </w:p>
    <w:p>
      <w:r>
        <w:t xml:space="preserve">*   </w:t>
      </w:r>
      <w:r>
        <w:rPr>
          <w:b/>
        </w:rPr>
        <w:t>Examples:</w:t>
      </w:r>
      <w:r/>
    </w:p>
    <w:p>
      <w:r>
        <w:t>*   `request_device()`: Requests access to a device.</w:t>
      </w:r>
    </w:p>
    <w:p>
      <w:r>
        <w:t>*   `release_device()`: Releases a device.</w:t>
      </w:r>
    </w:p>
    <w:p>
      <w:r>
        <w:t>*   `read()`: Reads from a device (e.g., keyboard).</w:t>
      </w:r>
    </w:p>
    <w:p>
      <w:r>
        <w:t>*   `write()`: Writes to a device (e.g., printer, display).</w:t>
      </w:r>
    </w:p>
    <w:p>
      <w:r>
        <w:t>*   `ioctl()`: Device-specific control operations.</w:t>
      </w:r>
    </w:p>
    <w:p>
      <w:r>
        <w:t xml:space="preserve">4.  </w:t>
      </w:r>
      <w:r>
        <w:rPr>
          <w:b/>
        </w:rPr>
        <w:t>Information Maintenance:</w:t>
      </w:r>
      <w:r/>
    </w:p>
    <w:p>
      <w:r>
        <w:t>*   These system calls are used to transfer information between the user program and the operating system, such as getting the current time, date, process ID, or system data.</w:t>
      </w:r>
    </w:p>
    <w:p>
      <w:r>
        <w:t xml:space="preserve">*   </w:t>
      </w:r>
      <w:r>
        <w:rPr>
          <w:b/>
        </w:rPr>
        <w:t>Examples:</w:t>
      </w:r>
      <w:r/>
    </w:p>
    <w:p>
      <w:r>
        <w:t>*   `getpid()`: Returns the process ID of the calling process.</w:t>
      </w:r>
    </w:p>
    <w:p>
      <w:r>
        <w:t>*   `time()`: Returns the current time and date.</w:t>
      </w:r>
    </w:p>
    <w:p>
      <w:r>
        <w:t>*   `get_system_data()`: Retrieves system configuration data.</w:t>
      </w:r>
    </w:p>
    <w:p>
      <w:r>
        <w:t>*   `set_time()`: Sets the system time.</w:t>
      </w:r>
    </w:p>
    <w:p>
      <w:r>
        <w:t xml:space="preserve">5.  </w:t>
      </w:r>
      <w:r>
        <w:rPr>
          <w:b/>
        </w:rPr>
        <w:t>Communications:</w:t>
      </w:r>
      <w:r/>
    </w:p>
    <w:p>
      <w:r>
        <w:t>*   These system calls facilitate inter-process communication (IPC) and network communication.</w:t>
      </w:r>
    </w:p>
    <w:p>
      <w:r>
        <w:t xml:space="preserve">*   </w:t>
      </w:r>
      <w:r>
        <w:rPr>
          <w:b/>
        </w:rPr>
        <w:t>Examples:</w:t>
      </w:r>
      <w:r/>
    </w:p>
    <w:p>
      <w:r>
        <w:t>*   `create_pipe()`: Creates a pipe for inter-process communication.</w:t>
      </w:r>
    </w:p>
    <w:p>
      <w:r>
        <w:t>*   `create_shared_memory()`: Creates a shared memory segment.</w:t>
      </w:r>
    </w:p>
    <w:p>
      <w:r>
        <w:t>*   `send_message()`: Sends a message to another process.</w:t>
      </w:r>
    </w:p>
    <w:p>
      <w:r>
        <w:t>*   `receive_message()`: Receives a message from another process.</w:t>
      </w:r>
    </w:p>
    <w:p>
      <w:r>
        <w:t>*   `connect()`: Establishes a network connection.</w:t>
      </w:r>
    </w:p>
    <w:p>
      <w:r>
        <w:t xml:space="preserve">6.  </w:t>
      </w:r>
      <w:r>
        <w:rPr>
          <w:b/>
        </w:rPr>
        <w:t>Protection:</w:t>
      </w:r>
      <w:r/>
    </w:p>
    <w:p>
      <w:r>
        <w:t>*   These system calls are used to control access to system resources and files, setting and retrieving permissions.</w:t>
      </w:r>
    </w:p>
    <w:p>
      <w:r>
        <w:t xml:space="preserve">*   </w:t>
      </w:r>
      <w:r>
        <w:rPr>
          <w:b/>
        </w:rPr>
        <w:t>Examples:</w:t>
      </w:r>
      <w:r/>
    </w:p>
    <w:p>
      <w:r>
        <w:t>*   `set_permission()`: Sets access permissions for a file or resource.</w:t>
      </w:r>
    </w:p>
    <w:p>
      <w:r>
        <w:t>*   `get_permission()`: Retrieves access permissions.</w:t>
      </w:r>
    </w:p>
    <w:p>
      <w:r>
        <w:t>*   `create_user()`: Creates a new user account.</w:t>
      </w:r>
    </w:p>
    <w:p>
      <w:r/>
      <w:r>
        <w:rPr>
          <w:b/>
        </w:rPr>
        <w:t>Diagram: System Call Categories</w:t>
      </w:r>
      <w:r/>
    </w:p>
    <w:p>
      <w:r>
        <w:t>[[Image not found: /home/ubuntu/unit_1_answers_diagram_3.png]]</w:t>
      </w:r>
    </w:p>
    <w:p>
      <w:pPr>
        <w:pStyle w:val="Heading3"/>
      </w:pPr>
      <w:r>
        <w:t>6. Explain Failure Analysis and performance tuning.</w:t>
      </w:r>
    </w:p>
    <w:p>
      <w:r/>
      <w:r>
        <w:rPr>
          <w:b/>
        </w:rPr>
        <w:t>Failure Analysis:</w:t>
      </w:r>
      <w:r/>
    </w:p>
    <w:p>
      <w:r/>
      <w:r>
        <w:rPr>
          <w:b/>
        </w:rPr>
        <w:t>Failure analysis</w:t>
      </w:r>
      <w:r>
        <w:t xml:space="preserve"> in the context of operating systems involves systematically investigating system crashes, errors, or malfunctions to identify their root causes. The goal is to understand why a failure occurred, prevent its recurrence, and improve system reliability and stability. Failures can range from application crashes to full system kernel panics (e.g., Blue Screen of Death in Windows, kernel oops in Linux).</w:t>
      </w:r>
    </w:p>
    <w:p>
      <w:r/>
      <w:r>
        <w:rPr>
          <w:b/>
        </w:rPr>
        <w:t>Key aspects of Failure Analysis:</w:t>
      </w:r>
      <w:r/>
    </w:p>
    <w:p>
      <w:r>
        <w:t xml:space="preserve">1.  </w:t>
      </w:r>
      <w:r>
        <w:rPr>
          <w:b/>
        </w:rPr>
        <w:t>Error Detection and Logging:</w:t>
      </w:r>
      <w:r>
        <w:t xml:space="preserve"> The OS includes mechanisms to detect various types of errors (hardware faults, software bugs, resource exhaustion). When an error occurs, the OS attempts to log relevant information (e.g., error codes, stack traces, memory dumps) to persistent storage.</w:t>
      </w:r>
    </w:p>
    <w:p>
      <w:r>
        <w:t xml:space="preserve">2.  </w:t>
      </w:r>
      <w:r>
        <w:rPr>
          <w:b/>
        </w:rPr>
        <w:t>Debugging Tools:</w:t>
      </w:r>
      <w:r>
        <w:t xml:space="preserve"> Operating systems provide tools for debugging, which allow developers and administrators to inspect the state of a system or application at the time of failure. These include:</w:t>
      </w:r>
    </w:p>
    <w:p>
      <w:r>
        <w:t xml:space="preserve">*   </w:t>
      </w:r>
      <w:r>
        <w:rPr>
          <w:b/>
        </w:rPr>
        <w:t>Debuggers:</w:t>
      </w:r>
      <w:r>
        <w:t xml:space="preserve"> Tools like GDB (GNU Debugger) for user-space applications, and kernel debuggers (e.g., `kdb`, `crash`) for analyzing kernel failures.</w:t>
      </w:r>
    </w:p>
    <w:p>
      <w:r>
        <w:t xml:space="preserve">*   </w:t>
      </w:r>
      <w:r>
        <w:rPr>
          <w:b/>
        </w:rPr>
        <w:t>Core Dumps:</w:t>
      </w:r>
      <w:r>
        <w:t xml:space="preserve"> A file containing the memory image of a process at the time of its termination, useful for post-mortem analysis of application crashes.</w:t>
      </w:r>
    </w:p>
    <w:p>
      <w:r>
        <w:t xml:space="preserve">*   </w:t>
      </w:r>
      <w:r>
        <w:rPr>
          <w:b/>
        </w:rPr>
        <w:t>Kernel Dumps (Crash Dumps):</w:t>
      </w:r>
      <w:r>
        <w:t xml:space="preserve"> A snapshot of the kernel's memory at the time of a kernel panic, essential for diagnosing OS-level failures.</w:t>
      </w:r>
    </w:p>
    <w:p>
      <w:r>
        <w:t xml:space="preserve">3.  </w:t>
      </w:r>
      <w:r>
        <w:rPr>
          <w:b/>
        </w:rPr>
        <w:t>Analysis Techniques:</w:t>
      </w:r>
      <w:r/>
    </w:p>
    <w:p>
      <w:r>
        <w:t xml:space="preserve">*   </w:t>
      </w:r>
      <w:r>
        <w:rPr>
          <w:b/>
        </w:rPr>
        <w:t>Log Analysis:</w:t>
      </w:r>
      <w:r>
        <w:t xml:space="preserve"> Reviewing system logs (e.g., `syslog`, `event viewer`) for error messages, warnings, and sequences of events leading up to the failure.</w:t>
      </w:r>
    </w:p>
    <w:p>
      <w:r>
        <w:t xml:space="preserve">*   </w:t>
      </w:r>
      <w:r>
        <w:rPr>
          <w:b/>
        </w:rPr>
        <w:t>Post-mortem Debugging:</w:t>
      </w:r>
      <w:r>
        <w:t xml:space="preserve"> Analyzing core dumps or kernel dumps using specialized tools to identify the exact instruction or data state that caused the crash.</w:t>
      </w:r>
    </w:p>
    <w:p>
      <w:r>
        <w:t xml:space="preserve">*   </w:t>
      </w:r>
      <w:r>
        <w:rPr>
          <w:b/>
        </w:rPr>
        <w:t>Tracing:</w:t>
      </w:r>
      <w:r>
        <w:t xml:space="preserve"> Using tools to trace system calls, function calls, or events to understand the flow of execution and pinpoint anomalies.</w:t>
      </w:r>
    </w:p>
    <w:p>
      <w:r>
        <w:t xml:space="preserve">*   </w:t>
      </w:r>
      <w:r>
        <w:rPr>
          <w:b/>
        </w:rPr>
        <w:t>Resource Monitoring:</w:t>
      </w:r>
      <w:r>
        <w:t xml:space="preserve"> Checking for resource exhaustion (CPU, memory, disk I/O, network) that might have led to instability.</w:t>
      </w:r>
    </w:p>
    <w:p>
      <w:r>
        <w:t xml:space="preserve">4.  </w:t>
      </w:r>
      <w:r>
        <w:rPr>
          <w:b/>
        </w:rPr>
        <w:t>Root Cause Identification:</w:t>
      </w:r>
      <w:r>
        <w:t xml:space="preserve"> The ultimate goal is to identify the underlying cause, which could be a software bug, hardware malfunction, misconfiguration, resource contention, or security breach.</w:t>
      </w:r>
    </w:p>
    <w:p>
      <w:r/>
      <w:r>
        <w:rPr>
          <w:b/>
        </w:rPr>
        <w:t>Performance Tuning:</w:t>
      </w:r>
      <w:r/>
    </w:p>
    <w:p>
      <w:r/>
      <w:r>
        <w:rPr>
          <w:b/>
        </w:rPr>
        <w:t>Performance tuning</w:t>
      </w:r>
      <w:r>
        <w:t xml:space="preserve"> is the process of optimizing the operating system and its components to improve system responsiveness, throughput, and resource utilization. It involves identifying bottlenecks, adjusting configuration parameters, and sometimes modifying system components or application code to achieve better performance.</w:t>
      </w:r>
    </w:p>
    <w:p>
      <w:r/>
      <w:r>
        <w:rPr>
          <w:b/>
        </w:rPr>
        <w:t>Key aspects of Performance Tuning:</w:t>
      </w:r>
      <w:r/>
    </w:p>
    <w:p>
      <w:r>
        <w:t xml:space="preserve">1.  </w:t>
      </w:r>
      <w:r>
        <w:rPr>
          <w:b/>
        </w:rPr>
        <w:t>Performance Monitoring:</w:t>
      </w:r>
      <w:r>
        <w:t xml:space="preserve"> The first step is to collect performance data. The OS provides various tools and metrics to monitor system performance:</w:t>
      </w:r>
    </w:p>
    <w:p>
      <w:r>
        <w:t xml:space="preserve">*   </w:t>
      </w:r>
      <w:r>
        <w:rPr>
          <w:b/>
        </w:rPr>
        <w:t>CPU Utilization:</w:t>
      </w:r>
      <w:r>
        <w:t xml:space="preserve"> `top`, `htop`, `perfmon` (Windows).</w:t>
      </w:r>
    </w:p>
    <w:p>
      <w:r>
        <w:t xml:space="preserve">*   </w:t>
      </w:r>
      <w:r>
        <w:rPr>
          <w:b/>
        </w:rPr>
        <w:t>Memory Usage:</w:t>
      </w:r>
      <w:r>
        <w:t xml:space="preserve"> `free`, `vmstat`, `Task Manager` (Windows).</w:t>
      </w:r>
    </w:p>
    <w:p>
      <w:r>
        <w:t xml:space="preserve">*   </w:t>
      </w:r>
      <w:r>
        <w:rPr>
          <w:b/>
        </w:rPr>
        <w:t>Disk I/O:</w:t>
      </w:r>
      <w:r>
        <w:t xml:space="preserve"> `iostat`, `iotop`, `Resource Monitor` (Windows).</w:t>
      </w:r>
    </w:p>
    <w:p>
      <w:r>
        <w:t xml:space="preserve">*   </w:t>
      </w:r>
      <w:r>
        <w:rPr>
          <w:b/>
        </w:rPr>
        <w:t>Network Activity:</w:t>
      </w:r>
      <w:r>
        <w:t xml:space="preserve"> `netstat`, `wireshark`.</w:t>
      </w:r>
    </w:p>
    <w:p>
      <w:r>
        <w:t xml:space="preserve">*   </w:t>
      </w:r>
      <w:r>
        <w:rPr>
          <w:b/>
        </w:rPr>
        <w:t>Process/Thread Activity:</w:t>
      </w:r>
      <w:r>
        <w:t xml:space="preserve"> `ps`, `pstree`, `Process Explorer` (Windows).</w:t>
      </w:r>
    </w:p>
    <w:p>
      <w:r>
        <w:t xml:space="preserve">2.  </w:t>
      </w:r>
      <w:r>
        <w:rPr>
          <w:b/>
        </w:rPr>
        <w:t>Identifying Bottlenecks:</w:t>
      </w:r>
      <w:r>
        <w:t xml:space="preserve"> Analyzing the collected data to pinpoint the component that is limiting overall system performance. Common bottlenecks include:</w:t>
      </w:r>
    </w:p>
    <w:p>
      <w:r>
        <w:t xml:space="preserve">*   </w:t>
      </w:r>
      <w:r>
        <w:rPr>
          <w:b/>
        </w:rPr>
        <w:t>CPU-bound:</w:t>
      </w:r>
      <w:r>
        <w:t xml:space="preserve"> Too many processes competing for CPU time.</w:t>
      </w:r>
    </w:p>
    <w:p>
      <w:r>
        <w:t xml:space="preserve">*   </w:t>
      </w:r>
      <w:r>
        <w:rPr>
          <w:b/>
        </w:rPr>
        <w:t>Memory-bound:</w:t>
      </w:r>
      <w:r>
        <w:t xml:space="preserve"> Insufficient RAM leading to excessive swapping/paging.</w:t>
      </w:r>
    </w:p>
    <w:p>
      <w:r>
        <w:t xml:space="preserve">*   </w:t>
      </w:r>
      <w:r>
        <w:rPr>
          <w:b/>
        </w:rPr>
        <w:t>I/O-bound:</w:t>
      </w:r>
      <w:r>
        <w:t xml:space="preserve"> Slow disk or network operations.</w:t>
      </w:r>
    </w:p>
    <w:p>
      <w:r>
        <w:t xml:space="preserve">*   </w:t>
      </w:r>
      <w:r>
        <w:rPr>
          <w:b/>
        </w:rPr>
        <w:t>Contention:</w:t>
      </w:r>
      <w:r>
        <w:t xml:space="preserve"> Multiple processes trying to access a shared resource simultaneously.</w:t>
      </w:r>
    </w:p>
    <w:p>
      <w:r>
        <w:t xml:space="preserve">3.  </w:t>
      </w:r>
      <w:r>
        <w:rPr>
          <w:b/>
        </w:rPr>
        <w:t>Tuning Strategies:</w:t>
      </w:r>
      <w:r>
        <w:t xml:space="preserve"> Once bottlenecks are identified, various strategies can be employed:</w:t>
      </w:r>
    </w:p>
    <w:p>
      <w:r>
        <w:t xml:space="preserve">*   </w:t>
      </w:r>
      <w:r>
        <w:rPr>
          <w:b/>
        </w:rPr>
        <w:t>CPU Tuning:</w:t>
      </w:r>
      <w:r>
        <w:t xml:space="preserve"> Adjusting scheduling priorities, optimizing CPU affinity, using different scheduling algorithms, or upgrading CPU hardware.</w:t>
      </w:r>
    </w:p>
    <w:p>
      <w:r>
        <w:t xml:space="preserve">*   </w:t>
      </w:r>
      <w:r>
        <w:rPr>
          <w:b/>
        </w:rPr>
        <w:t>Memory Tuning:</w:t>
      </w:r>
      <w:r>
        <w:t xml:space="preserve"> Increasing RAM, optimizing swap space, configuring memory allocation policies, reducing memory leaks in applications.</w:t>
      </w:r>
    </w:p>
    <w:p>
      <w:r>
        <w:t xml:space="preserve">*   </w:t>
      </w:r>
      <w:r>
        <w:rPr>
          <w:b/>
        </w:rPr>
        <w:t>Disk I/O Tuning:</w:t>
      </w:r>
      <w:r>
        <w:t xml:space="preserve"> Using faster storage (SSD), optimizing disk scheduling algorithms, configuring RAID, improving file system layout, using caching.</w:t>
      </w:r>
    </w:p>
    <w:p>
      <w:r>
        <w:t xml:space="preserve">*   </w:t>
      </w:r>
      <w:r>
        <w:rPr>
          <w:b/>
        </w:rPr>
        <w:t>Network Tuning:</w:t>
      </w:r>
      <w:r>
        <w:t xml:space="preserve"> Optimizing network card settings, adjusting buffer sizes, improving network topology, using faster network hardware.</w:t>
      </w:r>
    </w:p>
    <w:p>
      <w:r>
        <w:t xml:space="preserve">*   </w:t>
      </w:r>
      <w:r>
        <w:rPr>
          <w:b/>
        </w:rPr>
        <w:t>Kernel Parameter Tuning:</w:t>
      </w:r>
      <w:r>
        <w:t xml:space="preserve"> Modifying kernel parameters (e.g., `sysctl` in Linux) to adjust buffer sizes, TCP/IP stack settings, or memory management policies.</w:t>
      </w:r>
    </w:p>
    <w:p>
      <w:r>
        <w:t xml:space="preserve">*   </w:t>
      </w:r>
      <w:r>
        <w:rPr>
          <w:b/>
        </w:rPr>
        <w:t>Application Optimization:</w:t>
      </w:r>
      <w:r>
        <w:t xml:space="preserve"> Sometimes, the bottleneck is in the application itself, requiring code optimization, algorithm improvements, or better resource management within the application.</w:t>
      </w:r>
    </w:p>
    <w:p>
      <w:r>
        <w:t xml:space="preserve">4.  </w:t>
      </w:r>
      <w:r>
        <w:rPr>
          <w:b/>
        </w:rPr>
        <w:t>Benchmarking:</w:t>
      </w:r>
      <w:r>
        <w:t xml:space="preserve"> Using standardized tests to measure system performance before and after tuning changes to quantify the improvements.</w:t>
      </w:r>
    </w:p>
    <w:p>
      <w:r>
        <w:t>Both failure analysis and performance tuning are iterative processes that require careful monitoring, diagnosis, and systematic adjustments to maintain a healthy and efficient operating system.</w:t>
      </w:r>
    </w:p>
    <w:p>
      <w:pPr>
        <w:pStyle w:val="Heading3"/>
      </w:pPr>
      <w:r>
        <w:t>7. Explain operating system design and implementation issues. Discuss policy vs mechanism and implementation languages.</w:t>
      </w:r>
    </w:p>
    <w:p>
      <w:r/>
      <w:r>
        <w:rPr>
          <w:b/>
        </w:rPr>
        <w:t>Operating System Design and Implementation Issues:</w:t>
      </w:r>
      <w:r/>
    </w:p>
    <w:p>
      <w:r>
        <w:t>Designing and implementing an operating system is a complex task involving numerous considerations to ensure efficiency, reliability, security, and maintainability. Key issues include:</w:t>
      </w:r>
    </w:p>
    <w:p>
      <w:r>
        <w:t xml:space="preserve">1.  </w:t>
      </w:r>
      <w:r>
        <w:rPr>
          <w:b/>
        </w:rPr>
        <w:t>Concurrency and Synchronization:</w:t>
      </w:r>
      <w:r>
        <w:t xml:space="preserve"> Managing multiple processes and threads executing simultaneously requires robust mechanisms for synchronization to prevent race conditions, deadlocks, and data inconsistency. This involves careful design of semaphores, mutexes, monitors, and other synchronization primitives.</w:t>
      </w:r>
    </w:p>
    <w:p>
      <w:r>
        <w:t xml:space="preserve">2.  </w:t>
      </w:r>
      <w:r>
        <w:rPr>
          <w:b/>
        </w:rPr>
        <w:t>Resource Management:</w:t>
      </w:r>
      <w:r>
        <w:t xml:space="preserve"> Efficiently allocating and deallocating CPU, memory, I/O devices, and file storage to competing processes is critical. Poor resource management can lead to performance bottlenecks, starvation, or system instability.</w:t>
      </w:r>
    </w:p>
    <w:p>
      <w:r>
        <w:t xml:space="preserve">3.  </w:t>
      </w:r>
      <w:r>
        <w:rPr>
          <w:b/>
        </w:rPr>
        <w:t>Protection and Security:</w:t>
      </w:r>
      <w:r>
        <w:t xml:space="preserve"> The OS must protect system resources from unauthorized access and malicious programs. This involves implementing access control mechanisms, memory protection, and secure communication channels. Designing a secure OS from the ground up is challenging.</w:t>
      </w:r>
    </w:p>
    <w:p>
      <w:r>
        <w:t xml:space="preserve">4.  </w:t>
      </w:r>
      <w:r>
        <w:rPr>
          <w:b/>
        </w:rPr>
        <w:t>Performance:</w:t>
      </w:r>
      <w:r>
        <w:t xml:space="preserve"> The OS should be fast and responsive. Design choices related to scheduling algorithms, memory management techniques (e.g., paging vs. segmentation), and I/O handling significantly impact overall system performance.</w:t>
      </w:r>
    </w:p>
    <w:p>
      <w:r>
        <w:t xml:space="preserve">5.  </w:t>
      </w:r>
      <w:r>
        <w:rPr>
          <w:b/>
        </w:rPr>
        <w:t>Reliability and Fault Tolerance:</w:t>
      </w:r>
      <w:r>
        <w:t xml:space="preserve"> The OS must be able to handle errors gracefully, recover from failures, and continue operating even in the presence of hardware or software faults. This involves error detection, logging, and recovery mechanisms.</w:t>
      </w:r>
    </w:p>
    <w:p>
      <w:r>
        <w:t xml:space="preserve">6.  </w:t>
      </w:r>
      <w:r>
        <w:rPr>
          <w:b/>
        </w:rPr>
        <w:t>Extensibility and Modularity:</w:t>
      </w:r>
      <w:r>
        <w:t xml:space="preserve"> Modern operating systems need to be adaptable to new hardware and software. A modular design allows for easier addition of new features, device drivers, or file systems without redesigning the entire kernel.</w:t>
      </w:r>
    </w:p>
    <w:p>
      <w:r>
        <w:t xml:space="preserve">7.  </w:t>
      </w:r>
      <w:r>
        <w:rPr>
          <w:b/>
        </w:rPr>
        <w:t>Portability:</w:t>
      </w:r>
      <w:r>
        <w:t xml:space="preserve"> The ability of the OS to run on different hardware architectures. This often involves separating machine-dependent code from machine-independent code.</w:t>
      </w:r>
    </w:p>
    <w:p>
      <w:r>
        <w:t xml:space="preserve">8.  </w:t>
      </w:r>
      <w:r>
        <w:rPr>
          <w:b/>
        </w:rPr>
        <w:t>Scalability:</w:t>
      </w:r>
      <w:r>
        <w:t xml:space="preserve"> The ability of the OS to handle increasing workloads, number of users, or number of processors efficiently.</w:t>
      </w:r>
    </w:p>
    <w:p>
      <w:r>
        <w:t xml:space="preserve">9.  </w:t>
      </w:r>
      <w:r>
        <w:rPr>
          <w:b/>
        </w:rPr>
        <w:t>Maintainability:</w:t>
      </w:r>
      <w:r>
        <w:t xml:space="preserve"> The ease with which the OS can be debugged, updated, and modified. Clear code, good documentation, and modular design contribute to maintainability.</w:t>
      </w:r>
    </w:p>
    <w:p>
      <w:r/>
      <w:r>
        <w:rPr>
          <w:b/>
        </w:rPr>
        <w:t>Policy vs. Mechanism:</w:t>
      </w:r>
      <w:r/>
    </w:p>
    <w:p>
      <w:r>
        <w:t xml:space="preserve">A fundamental design principle in operating systems is the clear separation of </w:t>
      </w:r>
      <w:r>
        <w:rPr>
          <w:b/>
        </w:rPr>
        <w:t>policy</w:t>
      </w:r>
      <w:r>
        <w:t xml:space="preserve"> from </w:t>
      </w:r>
      <w:r>
        <w:rPr>
          <w:b/>
        </w:rPr>
        <w:t>mechanism</w:t>
      </w:r>
      <w:r>
        <w:t>.</w:t>
      </w:r>
    </w:p>
    <w:p>
      <w:r>
        <w:t xml:space="preserve">*   </w:t>
      </w:r>
      <w:r>
        <w:rPr>
          <w:b/>
        </w:rPr>
        <w:t>Mechanism:</w:t>
      </w:r>
      <w:r>
        <w:t xml:space="preserve"> Refers to *how* something is done. It is the low-level code or data structures that implement a particular function. Mechanisms provide the means to achieve a goal.</w:t>
      </w:r>
    </w:p>
    <w:p>
      <w:r>
        <w:t xml:space="preserve">*   </w:t>
      </w:r>
      <w:r>
        <w:rPr>
          <w:b/>
        </w:rPr>
        <w:t>Examples:</w:t>
      </w:r>
      <w:r>
        <w:t xml:space="preserve"> The mechanism for CPU scheduling might involve context switching, maintaining a ready queue, and dispatching processes. The mechanism for memory management might involve page tables or segment tables.</w:t>
      </w:r>
    </w:p>
    <w:p>
      <w:r>
        <w:t xml:space="preserve">*   </w:t>
      </w:r>
      <w:r>
        <w:rPr>
          <w:b/>
        </w:rPr>
        <w:t>Policy:</w:t>
      </w:r>
      <w:r>
        <w:t xml:space="preserve"> Refers to *what* is to be done. It is the decision-making logic that determines *which* mechanism to use or *how* a mechanism should be applied. Policies dictate the rules or algorithms for resource allocation and management.</w:t>
      </w:r>
    </w:p>
    <w:p>
      <w:r>
        <w:t xml:space="preserve">*   </w:t>
      </w:r>
      <w:r>
        <w:rPr>
          <w:b/>
        </w:rPr>
        <w:t>Examples:</w:t>
      </w:r>
      <w:r>
        <w:t xml:space="preserve"> A policy for CPU scheduling might be</w:t>
      </w:r>
    </w:p>
    <w:p>
      <w:r>
        <w:t>using a Round Robin algorithm, or a policy that prioritizes interactive processes over batch processes. A policy for memory management might be to use demand paging with a Least Recently Used (LRU) page replacement algorithm.</w:t>
      </w:r>
    </w:p>
    <w:p>
      <w:r/>
      <w:r>
        <w:rPr>
          <w:b/>
        </w:rPr>
        <w:t>Importance of Separation:</w:t>
      </w:r>
      <w:r/>
    </w:p>
    <w:p>
      <w:r>
        <w:t xml:space="preserve">*   </w:t>
      </w:r>
      <w:r>
        <w:rPr>
          <w:b/>
        </w:rPr>
        <w:t>Flexibility:</w:t>
      </w:r>
      <w:r>
        <w:t xml:space="preserve"> By separating policy from mechanism, the OS can be more flexible. Policies can be changed easily without altering the underlying mechanisms. For example, a different CPU scheduling policy can be implemented by changing only the policy module, leaving the context-switching mechanism untouched.</w:t>
      </w:r>
    </w:p>
    <w:p>
      <w:r>
        <w:t xml:space="preserve">*   </w:t>
      </w:r>
      <w:r>
        <w:rPr>
          <w:b/>
        </w:rPr>
        <w:t>Maintainability:</w:t>
      </w:r>
      <w:r>
        <w:t xml:space="preserve"> It makes the OS easier to maintain and debug, as changes in policy do not require changes in the core mechanisms.</w:t>
      </w:r>
    </w:p>
    <w:p>
      <w:r>
        <w:t xml:space="preserve">*   </w:t>
      </w:r>
      <w:r>
        <w:rPr>
          <w:b/>
        </w:rPr>
        <w:t>Adaptability:</w:t>
      </w:r>
      <w:r>
        <w:t xml:space="preserve"> Allows the OS to adapt to different user needs or hardware configurations by simply swapping out policies.</w:t>
      </w:r>
    </w:p>
    <w:p>
      <w:r/>
      <w:r>
        <w:rPr>
          <w:b/>
        </w:rPr>
        <w:t>Implementation Languages:</w:t>
      </w:r>
      <w:r/>
    </w:p>
    <w:p>
      <w:r>
        <w:t>The choice of programming language for implementing an operating system is critical and impacts its performance, security, and development complexity.</w:t>
      </w:r>
    </w:p>
    <w:p>
      <w:r>
        <w:t xml:space="preserve">1.  </w:t>
      </w:r>
      <w:r>
        <w:rPr>
          <w:b/>
        </w:rPr>
        <w:t>Assembly Language:</w:t>
      </w:r>
      <w:r/>
    </w:p>
    <w:p>
      <w:r>
        <w:t xml:space="preserve">*   </w:t>
      </w:r>
      <w:r>
        <w:rPr>
          <w:b/>
        </w:rPr>
        <w:t>Usage:</w:t>
      </w:r>
      <w:r>
        <w:t xml:space="preserve"> Historically, early operating systems and critical parts of modern OS (e.g., bootloaders, interrupt handlers, CPU-specific routines) were written in assembly language.</w:t>
      </w:r>
    </w:p>
    <w:p>
      <w:r>
        <w:t xml:space="preserve">*   </w:t>
      </w:r>
      <w:r>
        <w:rPr>
          <w:b/>
        </w:rPr>
        <w:t>Advantages:</w:t>
      </w:r>
      <w:r>
        <w:t xml:space="preserve"> Provides direct control over hardware, resulting in highly optimized and efficient code. Essential for tasks that require precise timing or direct hardware manipulation.</w:t>
      </w:r>
    </w:p>
    <w:p>
      <w:r>
        <w:t xml:space="preserve">*   </w:t>
      </w:r>
      <w:r>
        <w:rPr>
          <w:b/>
        </w:rPr>
        <w:t>Disadvantages:</w:t>
      </w:r>
      <w:r>
        <w:t xml:space="preserve"> Extremely difficult to write, debug, and maintain. Not portable across different CPU architectures.</w:t>
      </w:r>
    </w:p>
    <w:p>
      <w:r>
        <w:t xml:space="preserve">2.  </w:t>
      </w:r>
      <w:r>
        <w:rPr>
          <w:b/>
        </w:rPr>
        <w:t>C Language:</w:t>
      </w:r>
      <w:r/>
    </w:p>
    <w:p>
      <w:r>
        <w:t xml:space="preserve">*   </w:t>
      </w:r>
      <w:r>
        <w:rPr>
          <w:b/>
        </w:rPr>
        <w:t>Usage:</w:t>
      </w:r>
      <w:r>
        <w:t xml:space="preserve"> C is the most widely used language for operating system development (e.g., UNIX, Linux, Windows kernels are primarily written in C).</w:t>
      </w:r>
    </w:p>
    <w:p>
      <w:r>
        <w:t xml:space="preserve">*   </w:t>
      </w:r>
      <w:r>
        <w:rPr>
          <w:b/>
        </w:rPr>
        <w:t>Advantages:</w:t>
      </w:r>
      <w:r/>
    </w:p>
    <w:p>
      <w:r>
        <w:t xml:space="preserve">*   </w:t>
      </w:r>
      <w:r>
        <w:rPr>
          <w:b/>
        </w:rPr>
        <w:t>Low-level Access:</w:t>
      </w:r>
      <w:r>
        <w:t xml:space="preserve"> Provides low-level memory access (pointers) and direct hardware manipulation capabilities, similar to assembly, but with higher-level constructs.</w:t>
      </w:r>
    </w:p>
    <w:p>
      <w:r>
        <w:t xml:space="preserve">*   </w:t>
      </w:r>
      <w:r>
        <w:rPr>
          <w:b/>
        </w:rPr>
        <w:t>Performance:</w:t>
      </w:r>
      <w:r>
        <w:t xml:space="preserve"> Compiles to highly efficient machine code, close to assembly performance.</w:t>
      </w:r>
    </w:p>
    <w:p>
      <w:r>
        <w:t xml:space="preserve">*   </w:t>
      </w:r>
      <w:r>
        <w:rPr>
          <w:b/>
        </w:rPr>
        <w:t>Portability:</w:t>
      </w:r>
      <w:r>
        <w:t xml:space="preserve"> Relatively portable across different hardware architectures with minimal changes.</w:t>
      </w:r>
    </w:p>
    <w:p>
      <w:r>
        <w:t xml:space="preserve">*   </w:t>
      </w:r>
      <w:r>
        <w:rPr>
          <w:b/>
        </w:rPr>
        <w:t>Rich Ecosystem:</w:t>
      </w:r>
      <w:r>
        <w:t xml:space="preserve"> Large community, extensive libraries, and mature compilers.</w:t>
      </w:r>
    </w:p>
    <w:p>
      <w:r>
        <w:t xml:space="preserve">*   </w:t>
      </w:r>
      <w:r>
        <w:rPr>
          <w:b/>
        </w:rPr>
        <w:t>Disadvantages:</w:t>
      </w:r>
      <w:r>
        <w:t xml:space="preserve"> Lacks built-in safety features (e.g., bounds checking), making it prone to errors like buffer overflows.</w:t>
      </w:r>
    </w:p>
    <w:p>
      <w:r>
        <w:t xml:space="preserve">3.  </w:t>
      </w:r>
      <w:r>
        <w:rPr>
          <w:b/>
        </w:rPr>
        <w:t>C++ Language:</w:t>
      </w:r>
      <w:r/>
    </w:p>
    <w:p>
      <w:r>
        <w:t xml:space="preserve">*   </w:t>
      </w:r>
      <w:r>
        <w:rPr>
          <w:b/>
        </w:rPr>
        <w:t>Usage:</w:t>
      </w:r>
      <w:r>
        <w:t xml:space="preserve"> Used in some parts of modern operating systems, particularly for device drivers, user-space utilities, and object-oriented components (e.g., parts of Windows, BeOS).</w:t>
      </w:r>
    </w:p>
    <w:p>
      <w:r>
        <w:t xml:space="preserve">*   </w:t>
      </w:r>
      <w:r>
        <w:rPr>
          <w:b/>
        </w:rPr>
        <w:t>Advantages:</w:t>
      </w:r>
      <w:r>
        <w:t xml:space="preserve"> Offers object-oriented programming (OOP) features (classes, inheritance, polymorphism) which can improve code organization, reusability, and maintainability. Can still provide low-level control.</w:t>
      </w:r>
    </w:p>
    <w:p>
      <w:r>
        <w:t xml:space="preserve">*   </w:t>
      </w:r>
      <w:r>
        <w:rPr>
          <w:b/>
        </w:rPr>
        <w:t>Disadvantages:</w:t>
      </w:r>
      <w:r>
        <w:t xml:space="preserve"> Can introduce overhead if not used carefully (e.g., virtual functions, exceptions). Increased complexity compared to C.</w:t>
      </w:r>
    </w:p>
    <w:p>
      <w:r>
        <w:t xml:space="preserve">4.  </w:t>
      </w:r>
      <w:r>
        <w:rPr>
          <w:b/>
        </w:rPr>
        <w:t>Rust Language:</w:t>
      </w:r>
      <w:r/>
    </w:p>
    <w:p>
      <w:r>
        <w:t xml:space="preserve">*   </w:t>
      </w:r>
      <w:r>
        <w:rPr>
          <w:b/>
        </w:rPr>
        <w:t>Usage:</w:t>
      </w:r>
      <w:r>
        <w:t xml:space="preserve"> Gaining traction for new OS development and critical system components due to its focus on memory safety and concurrency (e.g., Redox OS, parts of Linux kernel).</w:t>
      </w:r>
    </w:p>
    <w:p>
      <w:r>
        <w:t xml:space="preserve">*   </w:t>
      </w:r>
      <w:r>
        <w:rPr>
          <w:b/>
        </w:rPr>
        <w:t>Advantages:</w:t>
      </w:r>
      <w:r>
        <w:t xml:space="preserve"> Guarantees memory safety without a garbage collector, preventing common bugs like null pointer dereferences and data races at compile time. Strong type system and modern language features.</w:t>
      </w:r>
    </w:p>
    <w:p>
      <w:r>
        <w:t xml:space="preserve">*   </w:t>
      </w:r>
      <w:r>
        <w:rPr>
          <w:b/>
        </w:rPr>
        <w:t>Disadvantages:</w:t>
      </w:r>
      <w:r>
        <w:t xml:space="preserve"> Steeper learning curve. Smaller ecosystem compared to C/C++.</w:t>
      </w:r>
    </w:p>
    <w:p>
      <w:r>
        <w:t xml:space="preserve">5.  </w:t>
      </w:r>
      <w:r>
        <w:rPr>
          <w:b/>
        </w:rPr>
        <w:t>Other Languages:</w:t>
      </w:r>
      <w:r/>
    </w:p>
    <w:p>
      <w:r>
        <w:t xml:space="preserve">*   </w:t>
      </w:r>
      <w:r>
        <w:rPr>
          <w:b/>
        </w:rPr>
        <w:t>Ada:</w:t>
      </w:r>
      <w:r>
        <w:t xml:space="preserve"> Used in high-integrity systems (e.g., military, aerospace) due to its strong typing and robust error checking.</w:t>
      </w:r>
    </w:p>
    <w:p>
      <w:r>
        <w:t xml:space="preserve">*   </w:t>
      </w:r>
      <w:r>
        <w:rPr>
          <w:b/>
        </w:rPr>
        <w:t>Go:</w:t>
      </w:r>
      <w:r>
        <w:t xml:space="preserve"> Used for some system utilities and cloud infrastructure, but less common for kernel development.</w:t>
      </w:r>
    </w:p>
    <w:p>
      <w:r>
        <w:t xml:space="preserve">*   </w:t>
      </w:r>
      <w:r>
        <w:rPr>
          <w:b/>
        </w:rPr>
        <w:t>Python/Scripting Languages:</w:t>
      </w:r>
      <w:r>
        <w:t xml:space="preserve"> Primarily used for scripting, system administration tasks, and user-space utilities, not for core kernel development due to performance and runtime dependencies.</w:t>
      </w:r>
    </w:p>
    <w:p>
      <w:r>
        <w:t>The choice of language often depends on the specific goals of the OS (e.g., maximum performance, safety, rapid development) and the target hardware.</w:t>
      </w:r>
    </w:p>
    <w:p>
      <w:pPr>
        <w:pStyle w:val="Heading3"/>
      </w:pPr>
      <w:r>
        <w:t>8. Describe different operating system structures. Explain simple, monolithic, layered, microkernel, and modular systems.</w:t>
      </w:r>
    </w:p>
    <w:p>
      <w:r>
        <w:t>Operating systems have evolved significantly in their internal structure, each design aiming to address challenges related to complexity, maintainability, security, and performance. Here are the different operating system structures:</w:t>
      </w:r>
    </w:p>
    <w:p>
      <w:r>
        <w:t xml:space="preserve">1.  </w:t>
      </w:r>
      <w:r>
        <w:rPr>
          <w:b/>
        </w:rPr>
        <w:t>Simple Structure:</w:t>
      </w:r>
      <w:r/>
    </w:p>
    <w:p>
      <w:r>
        <w:t xml:space="preserve">*   </w:t>
      </w:r>
      <w:r>
        <w:rPr>
          <w:b/>
        </w:rPr>
        <w:t>Description:</w:t>
      </w:r>
      <w:r>
        <w:t xml:space="preserve"> This is the simplest form of OS structure, where the entire operating system runs in a single address space, typically in kernel mode. There is little or no modularity, and applications can often directly access hardware. The OS is essentially a collection of functions that can call each other.</w:t>
      </w:r>
    </w:p>
    <w:p>
      <w:r>
        <w:t xml:space="preserve">*   </w:t>
      </w:r>
      <w:r>
        <w:rPr>
          <w:b/>
        </w:rPr>
        <w:t>Characteristics:</w:t>
      </w:r>
      <w:r/>
    </w:p>
    <w:p>
      <w:r>
        <w:t xml:space="preserve">*   </w:t>
      </w:r>
      <w:r>
        <w:rPr>
          <w:b/>
        </w:rPr>
        <w:t>No clear separation:</w:t>
      </w:r>
      <w:r>
        <w:t xml:space="preserve"> User programs and system programs are not well-separated.</w:t>
      </w:r>
    </w:p>
    <w:p>
      <w:r>
        <w:t xml:space="preserve">*   </w:t>
      </w:r>
      <w:r>
        <w:rPr>
          <w:b/>
        </w:rPr>
        <w:t>Direct hardware access:</w:t>
      </w:r>
      <w:r>
        <w:t xml:space="preserve"> Applications can directly manipulate hardware.</w:t>
      </w:r>
    </w:p>
    <w:p>
      <w:r>
        <w:t xml:space="preserve">*   </w:t>
      </w:r>
      <w:r>
        <w:rPr>
          <w:b/>
        </w:rPr>
        <w:t>Lack of protection:</w:t>
      </w:r>
      <w:r>
        <w:t xml:space="preserve"> No robust protection mechanisms between system components or between user programs and the OS.</w:t>
      </w:r>
    </w:p>
    <w:p>
      <w:r>
        <w:t xml:space="preserve">*   </w:t>
      </w:r>
      <w:r>
        <w:rPr>
          <w:b/>
        </w:rPr>
        <w:t>Small size:</w:t>
      </w:r>
      <w:r>
        <w:t xml:space="preserve"> Suitable for small, resource-constrained systems.</w:t>
      </w:r>
    </w:p>
    <w:p>
      <w:r>
        <w:t xml:space="preserve">*   </w:t>
      </w:r>
      <w:r>
        <w:rPr>
          <w:b/>
        </w:rPr>
        <w:t>Advantages:</w:t>
      </w:r>
      <w:r>
        <w:t xml:space="preserve"> Simple to implement, high performance due to minimal overhead.</w:t>
      </w:r>
    </w:p>
    <w:p>
      <w:r>
        <w:t xml:space="preserve">*   </w:t>
      </w:r>
      <w:r>
        <w:rPr>
          <w:b/>
        </w:rPr>
        <w:t>Disadvantages:</w:t>
      </w:r>
      <w:r>
        <w:t xml:space="preserve"> Difficult to extend, maintain, and debug. Prone to errors spreading throughout the system. Poor security.</w:t>
      </w:r>
    </w:p>
    <w:p>
      <w:r>
        <w:t xml:space="preserve">*   </w:t>
      </w:r>
      <w:r>
        <w:rPr>
          <w:b/>
        </w:rPr>
        <w:t>Example:</w:t>
      </w:r>
      <w:r>
        <w:t xml:space="preserve"> MS-DOS (early versions) where applications could directly write to disk sectors and access I/O ports.</w:t>
      </w:r>
    </w:p>
    <w:p>
      <w:r/>
      <w:r>
        <w:rPr>
          <w:b/>
        </w:rPr>
        <w:t>Diagram: Simple Structure</w:t>
      </w:r>
      <w:r/>
    </w:p>
    <w:p>
      <w:r>
        <w:t>[[Image not found: /home/ubuntu/unit_1_answers_diagram_4.png]]</w:t>
      </w:r>
    </w:p>
    <w:p>
      <w:r>
        <w:t>graph TD</w:t>
      </w:r>
    </w:p>
    <w:p>
      <w:r>
        <w:t>A[Power On] --&gt; B(BIOS/UEFI POST)</w:t>
      </w:r>
    </w:p>
    <w:p>
      <w:r>
        <w:t>B --&gt; C{Boot Device Selected}</w:t>
      </w:r>
    </w:p>
    <w:p>
      <w:r>
        <w:t>C --&gt; D[Load Boot Loader (MBR/GPT)]</w:t>
      </w:r>
    </w:p>
    <w:p>
      <w:r>
        <w:t>D --&gt; E[Execute Boot Loader (GRUB/BOOTMGR)]</w:t>
      </w:r>
    </w:p>
    <w:p>
      <w:r>
        <w:t>E --&gt; F[Load OS Kernel &amp; Initrd/Initramfs]</w:t>
      </w:r>
    </w:p>
    <w:p>
      <w:r>
        <w:t>F --&gt; G[Kernel Initialization]</w:t>
      </w:r>
    </w:p>
    <w:p>
      <w:r>
        <w:t>G --&gt; H[Mount Root File System]</w:t>
      </w:r>
    </w:p>
    <w:p>
      <w:r>
        <w:t>H --&gt; I[Start Init/Systemd Process]</w:t>
      </w:r>
    </w:p>
    <w:p>
      <w:r>
        <w:t>I --&gt; J[Start System Services &amp; Daemons]</w:t>
      </w:r>
    </w:p>
    <w:p>
      <w:r>
        <w:t>J --&gt; K[User Login Prompt / Desktop]</w:t>
      </w:r>
    </w:p>
    <w:p>
      <w:r>
        <w:t>```</w:t>
      </w:r>
    </w:p>
    <w:p>
      <w:pPr>
        <w:pStyle w:val="Heading3"/>
      </w:pPr>
      <w:r>
        <w:t>10. What is operating system debugging? Explain debugging techniques used in OS debugging.</w:t>
      </w:r>
    </w:p>
    <w:p>
      <w:r/>
      <w:r>
        <w:rPr>
          <w:b/>
        </w:rPr>
        <w:t>Operating System Debugging:</w:t>
      </w:r>
      <w:r/>
    </w:p>
    <w:p>
      <w:r/>
      <w:r>
        <w:rPr>
          <w:b/>
        </w:rPr>
        <w:t>Operating system debugging</w:t>
      </w:r>
      <w:r>
        <w:t xml:space="preserve"> is the process of identifying, analyzing, and resolving defects (bugs) within the operating system kernel or its core components. Unlike application debugging, OS debugging is significantly more complex because the debugger itself often runs within the same environment as the code being debugged, and errors can lead to system crashes (kernel panics) that halt the entire machine. OS debugging requires specialized tools and techniques to inspect the kernel's state, memory, and execution flow.</w:t>
      </w:r>
    </w:p>
    <w:p>
      <w:r/>
      <w:r>
        <w:rPr>
          <w:b/>
        </w:rPr>
        <w:t>Challenges in OS Debugging:</w:t>
      </w:r>
      <w:r/>
    </w:p>
    <w:p>
      <w:r>
        <w:t xml:space="preserve">*   </w:t>
      </w:r>
      <w:r>
        <w:rPr>
          <w:b/>
        </w:rPr>
        <w:t>Kernel Mode:</w:t>
      </w:r>
      <w:r>
        <w:t xml:space="preserve"> The kernel runs in a privileged mode, making it difficult to use standard user-space debuggers.</w:t>
      </w:r>
    </w:p>
    <w:p>
      <w:r>
        <w:t xml:space="preserve">*   </w:t>
      </w:r>
      <w:r>
        <w:rPr>
          <w:b/>
        </w:rPr>
        <w:t>System Crashes:</w:t>
      </w:r>
      <w:r>
        <w:t xml:space="preserve"> A bug can cause the entire system to crash, making it hard to collect information.</w:t>
      </w:r>
    </w:p>
    <w:p>
      <w:r>
        <w:t xml:space="preserve">*   </w:t>
      </w:r>
      <w:r>
        <w:rPr>
          <w:b/>
        </w:rPr>
        <w:t>Concurrency:</w:t>
      </w:r>
      <w:r>
        <w:t xml:space="preserve"> Multiple processes and interrupts make race conditions and timing-dependent bugs difficult to reproduce and diagnose.</w:t>
      </w:r>
    </w:p>
    <w:p>
      <w:r>
        <w:t xml:space="preserve">*   </w:t>
      </w:r>
      <w:r>
        <w:rPr>
          <w:b/>
        </w:rPr>
        <w:t>Hardware Interaction:</w:t>
      </w:r>
      <w:r>
        <w:t xml:space="preserve"> Debugging often involves understanding complex interactions with hardware.</w:t>
      </w:r>
    </w:p>
    <w:p>
      <w:r>
        <w:t xml:space="preserve">*   </w:t>
      </w:r>
      <w:r>
        <w:rPr>
          <w:b/>
        </w:rPr>
        <w:t>Limited Tools:</w:t>
      </w:r>
      <w:r>
        <w:t xml:space="preserve"> Traditional debugging tools might not be available or effective in the kernel environment.</w:t>
      </w:r>
    </w:p>
    <w:p>
      <w:r/>
      <w:r>
        <w:rPr>
          <w:b/>
        </w:rPr>
        <w:t>Debugging Techniques Used in OS Debugging:</w:t>
      </w:r>
      <w:r/>
    </w:p>
    <w:p>
      <w:r>
        <w:t xml:space="preserve">1.  </w:t>
      </w:r>
      <w:r>
        <w:rPr>
          <w:b/>
        </w:rPr>
        <w:t>Print Statements (Logging):</w:t>
      </w:r>
      <w:r/>
    </w:p>
    <w:p>
      <w:r>
        <w:t xml:space="preserve">*   </w:t>
      </w:r>
      <w:r>
        <w:rPr>
          <w:b/>
        </w:rPr>
        <w:t>Description:</w:t>
      </w:r>
      <w:r>
        <w:t xml:space="preserve"> The simplest and most common technique. Developers insert `printk()` (in Linux) or `DbgPrint()` (in Windows) statements into the kernel code to output messages to a console or log file. These messages can track execution flow, variable values, and function calls.</w:t>
      </w:r>
    </w:p>
    <w:p>
      <w:r>
        <w:t xml:space="preserve">*   </w:t>
      </w:r>
      <w:r>
        <w:rPr>
          <w:b/>
        </w:rPr>
        <w:t>Pros:</w:t>
      </w:r>
      <w:r>
        <w:t xml:space="preserve"> Easy to implement, low overhead.</w:t>
      </w:r>
    </w:p>
    <w:p>
      <w:r>
        <w:t xml:space="preserve">*   </w:t>
      </w:r>
      <w:r>
        <w:rPr>
          <w:b/>
        </w:rPr>
        <w:t>Cons:</w:t>
      </w:r>
      <w:r>
        <w:t xml:space="preserve"> Can generate a large amount of output, might not be suitable for complex state analysis, can alter timing and mask bugs.</w:t>
      </w:r>
    </w:p>
    <w:p>
      <w:r>
        <w:t xml:space="preserve">2.  </w:t>
      </w:r>
      <w:r>
        <w:rPr>
          <w:b/>
        </w:rPr>
        <w:t>Kernel Debuggers:</w:t>
      </w:r>
      <w:r/>
    </w:p>
    <w:p>
      <w:r>
        <w:t xml:space="preserve">*   </w:t>
      </w:r>
      <w:r>
        <w:rPr>
          <w:b/>
        </w:rPr>
        <w:t>Description:</w:t>
      </w:r>
      <w:r>
        <w:t xml:space="preserve"> Specialized debuggers designed to attach to a running kernel, either locally or remotely. They allow developers to set breakpoints, step through kernel code, inspect memory, examine registers, and modify variables in real-time.</w:t>
      </w:r>
    </w:p>
    <w:p>
      <w:r>
        <w:t xml:space="preserve">*   </w:t>
      </w:r>
      <w:r>
        <w:rPr>
          <w:b/>
        </w:rPr>
        <w:t>Types:</w:t>
      </w:r>
      <w:r/>
    </w:p>
    <w:p>
      <w:r>
        <w:t xml:space="preserve">*   </w:t>
      </w:r>
      <w:r>
        <w:rPr>
          <w:b/>
        </w:rPr>
        <w:t>Local Debuggers:</w:t>
      </w:r>
      <w:r>
        <w:t xml:space="preserve"> Run on the same machine as the kernel being debugged (e.g., `kdb` in Linux). Can be risky as a debugger crash can take down the system.</w:t>
      </w:r>
    </w:p>
    <w:p>
      <w:r>
        <w:t xml:space="preserve">*   </w:t>
      </w:r>
      <w:r>
        <w:rPr>
          <w:b/>
        </w:rPr>
        <w:t>Remote Debuggers:</w:t>
      </w:r>
      <w:r>
        <w:t xml:space="preserve"> Connect from a separate</w:t>
      </w:r>
    </w:p>
    <w:p>
      <w:r>
        <w:t>[[Image not found: /home/ubuntu/unit_1_answers_diagram_5.png]]</w:t>
      </w:r>
    </w:p>
    <w:p>
      <w:r>
        <w:t>using a Round Robin algorithm, or a policy that prioritizes interactive processes over batch processes. A policy for memory management might be to use demand paging with a Least Recently Used (LRU) page replacement algorithm.</w:t>
      </w:r>
    </w:p>
    <w:p>
      <w:r/>
      <w:r>
        <w:rPr>
          <w:b/>
        </w:rPr>
        <w:t>Importance of Separation:</w:t>
      </w:r>
      <w:r/>
    </w:p>
    <w:p>
      <w:r>
        <w:t xml:space="preserve">*   </w:t>
      </w:r>
      <w:r>
        <w:rPr>
          <w:b/>
        </w:rPr>
        <w:t>Flexibility:</w:t>
      </w:r>
      <w:r>
        <w:t xml:space="preserve"> By separating policy from mechanism, the OS can be more flexible. Policies can be changed easily without altering the underlying mechanisms. For example, a different CPU scheduling policy can be implemented by changing only the policy module, leaving the context-switching mechanism untouched.</w:t>
      </w:r>
    </w:p>
    <w:p>
      <w:r>
        <w:t xml:space="preserve">*   </w:t>
      </w:r>
      <w:r>
        <w:rPr>
          <w:b/>
        </w:rPr>
        <w:t>Maintainability:</w:t>
      </w:r>
      <w:r>
        <w:t xml:space="preserve"> It makes the OS easier to maintain and debug, as changes in policy do not require changes in the core mechanisms.</w:t>
      </w:r>
    </w:p>
    <w:p>
      <w:r>
        <w:t xml:space="preserve">*   </w:t>
      </w:r>
      <w:r>
        <w:rPr>
          <w:b/>
        </w:rPr>
        <w:t>Adaptability:</w:t>
      </w:r>
      <w:r>
        <w:t xml:space="preserve"> Allows the OS to adapt to different user needs or hardware configurations by simply swapping out policies.</w:t>
      </w:r>
    </w:p>
    <w:p>
      <w:r/>
      <w:r>
        <w:rPr>
          <w:b/>
        </w:rPr>
        <w:t>Implementation Languages:</w:t>
      </w:r>
      <w:r/>
    </w:p>
    <w:p>
      <w:r>
        <w:t>The choice of programming language for implementing an operating system is critical and impacts its performance, security, and development complexity.</w:t>
      </w:r>
    </w:p>
    <w:p>
      <w:r>
        <w:t xml:space="preserve">1.  </w:t>
      </w:r>
      <w:r>
        <w:rPr>
          <w:b/>
        </w:rPr>
        <w:t>Assembly Language:</w:t>
      </w:r>
      <w:r/>
    </w:p>
    <w:p>
      <w:r>
        <w:t xml:space="preserve">*   </w:t>
      </w:r>
      <w:r>
        <w:rPr>
          <w:b/>
        </w:rPr>
        <w:t>Usage:</w:t>
      </w:r>
      <w:r>
        <w:t xml:space="preserve"> Historically, early operating systems and critical parts of modern OS (e.g., bootloaders, interrupt handlers, CPU-specific routines) were written in assembly language.</w:t>
      </w:r>
    </w:p>
    <w:p>
      <w:r>
        <w:t xml:space="preserve">*   </w:t>
      </w:r>
      <w:r>
        <w:rPr>
          <w:b/>
        </w:rPr>
        <w:t>Advantages:</w:t>
      </w:r>
      <w:r>
        <w:t xml:space="preserve"> Provides direct control over hardware, resulting in highly optimized and efficient code. Essential for tasks that require precise timing or direct hardware manipulation.</w:t>
      </w:r>
    </w:p>
    <w:p>
      <w:r>
        <w:t xml:space="preserve">*   </w:t>
      </w:r>
      <w:r>
        <w:rPr>
          <w:b/>
        </w:rPr>
        <w:t>Disadvantages:</w:t>
      </w:r>
      <w:r>
        <w:t xml:space="preserve"> Extremely difficult to write, debug, and maintain. Not portable across different CPU architectures.</w:t>
      </w:r>
    </w:p>
    <w:p>
      <w:r>
        <w:t xml:space="preserve">2.  </w:t>
      </w:r>
      <w:r>
        <w:rPr>
          <w:b/>
        </w:rPr>
        <w:t>C Language:</w:t>
      </w:r>
      <w:r/>
    </w:p>
    <w:p>
      <w:r>
        <w:t xml:space="preserve">*   </w:t>
      </w:r>
      <w:r>
        <w:rPr>
          <w:b/>
        </w:rPr>
        <w:t>Usage:</w:t>
      </w:r>
      <w:r>
        <w:t xml:space="preserve"> C is the most widely used language for operating system development (e.g., UNIX, Linux, Windows kernels are primarily written in C).</w:t>
      </w:r>
    </w:p>
    <w:p>
      <w:r>
        <w:t xml:space="preserve">*   </w:t>
      </w:r>
      <w:r>
        <w:rPr>
          <w:b/>
        </w:rPr>
        <w:t>Advantages:</w:t>
      </w:r>
      <w:r/>
    </w:p>
    <w:p>
      <w:r>
        <w:t xml:space="preserve">*   </w:t>
      </w:r>
      <w:r>
        <w:rPr>
          <w:b/>
        </w:rPr>
        <w:t>Low-level Access:</w:t>
      </w:r>
      <w:r>
        <w:t xml:space="preserve"> Provides low-level memory access (pointers) and direct hardware manipulation capabilities, similar to assembly, but with higher-level constructs.</w:t>
      </w:r>
    </w:p>
    <w:p>
      <w:r>
        <w:t xml:space="preserve">*   </w:t>
      </w:r>
      <w:r>
        <w:rPr>
          <w:b/>
        </w:rPr>
        <w:t>Performance:</w:t>
      </w:r>
      <w:r>
        <w:t xml:space="preserve"> Compiles to highly efficient machine code, close to assembly performance.</w:t>
      </w:r>
    </w:p>
    <w:p>
      <w:r>
        <w:t xml:space="preserve">*   </w:t>
      </w:r>
      <w:r>
        <w:rPr>
          <w:b/>
        </w:rPr>
        <w:t>Portability:</w:t>
      </w:r>
      <w:r>
        <w:t xml:space="preserve"> Relatively portable across different hardware architectures with minimal changes.</w:t>
      </w:r>
    </w:p>
    <w:p>
      <w:r>
        <w:t xml:space="preserve">*   </w:t>
      </w:r>
      <w:r>
        <w:rPr>
          <w:b/>
        </w:rPr>
        <w:t>Rich Ecosystem:</w:t>
      </w:r>
      <w:r>
        <w:t xml:space="preserve"> Large community, extensive libraries, and mature compilers.</w:t>
      </w:r>
    </w:p>
    <w:p>
      <w:r>
        <w:t xml:space="preserve">*   </w:t>
      </w:r>
      <w:r>
        <w:rPr>
          <w:b/>
        </w:rPr>
        <w:t>Disadvantages:</w:t>
      </w:r>
      <w:r>
        <w:t xml:space="preserve"> Lacks built-in safety features (e.g., bounds checking), making it prone to errors like buffer overflows.</w:t>
      </w:r>
    </w:p>
    <w:p>
      <w:r>
        <w:t xml:space="preserve">3.  </w:t>
      </w:r>
      <w:r>
        <w:rPr>
          <w:b/>
        </w:rPr>
        <w:t>C++ Language:</w:t>
      </w:r>
      <w:r/>
    </w:p>
    <w:p>
      <w:r>
        <w:t xml:space="preserve">*   </w:t>
      </w:r>
      <w:r>
        <w:rPr>
          <w:b/>
        </w:rPr>
        <w:t>Usage:</w:t>
      </w:r>
      <w:r>
        <w:t xml:space="preserve"> Used in some parts of modern operating systems, particularly for device drivers, user-space utilities, and object-oriented components (e.g., parts of Windows, BeOS).</w:t>
      </w:r>
    </w:p>
    <w:p>
      <w:r>
        <w:t xml:space="preserve">*   </w:t>
      </w:r>
      <w:r>
        <w:rPr>
          <w:b/>
        </w:rPr>
        <w:t>Advantages:</w:t>
      </w:r>
      <w:r>
        <w:t xml:space="preserve"> Offers object-oriented programming (OOP) features (classes, inheritance, polymorphism) which can improve code organization, reusability, and maintainability. Can still provide low-level control.</w:t>
      </w:r>
    </w:p>
    <w:p>
      <w:r>
        <w:t xml:space="preserve">*   </w:t>
      </w:r>
      <w:r>
        <w:rPr>
          <w:b/>
        </w:rPr>
        <w:t>Disadvantages:</w:t>
      </w:r>
      <w:r>
        <w:t xml:space="preserve"> Can introduce overhead if not used carefully (e.g., virtual functions, exceptions). Increased complexity compared to C.</w:t>
      </w:r>
    </w:p>
    <w:p>
      <w:r>
        <w:t xml:space="preserve">4.  </w:t>
      </w:r>
      <w:r>
        <w:rPr>
          <w:b/>
        </w:rPr>
        <w:t>Rust Language:</w:t>
      </w:r>
      <w:r/>
    </w:p>
    <w:p>
      <w:r>
        <w:t xml:space="preserve">*   </w:t>
      </w:r>
      <w:r>
        <w:rPr>
          <w:b/>
        </w:rPr>
        <w:t>Usage:</w:t>
      </w:r>
      <w:r>
        <w:t xml:space="preserve"> Gaining traction for new OS development and critical system components due to its focus on memory safety and concurrency (e.g., Redox OS, parts of Linux kernel).</w:t>
      </w:r>
    </w:p>
    <w:p>
      <w:r>
        <w:t xml:space="preserve">*   </w:t>
      </w:r>
      <w:r>
        <w:rPr>
          <w:b/>
        </w:rPr>
        <w:t>Advantages:</w:t>
      </w:r>
      <w:r>
        <w:t xml:space="preserve"> Guarantees memory safety without a garbage collector, preventing common bugs like null pointer dereferences and data races at compile time. Strong type system and modern language features.</w:t>
      </w:r>
    </w:p>
    <w:p>
      <w:r>
        <w:t xml:space="preserve">*   </w:t>
      </w:r>
      <w:r>
        <w:rPr>
          <w:b/>
        </w:rPr>
        <w:t>Disadvantages:</w:t>
      </w:r>
      <w:r>
        <w:t xml:space="preserve"> Steeper learning curve. Smaller ecosystem compared to C/C++.</w:t>
      </w:r>
    </w:p>
    <w:p>
      <w:r>
        <w:t xml:space="preserve">5.  </w:t>
      </w:r>
      <w:r>
        <w:rPr>
          <w:b/>
        </w:rPr>
        <w:t>Other Languages:</w:t>
      </w:r>
      <w:r/>
    </w:p>
    <w:p>
      <w:r>
        <w:t xml:space="preserve">*   </w:t>
      </w:r>
      <w:r>
        <w:rPr>
          <w:b/>
        </w:rPr>
        <w:t>Ada:</w:t>
      </w:r>
      <w:r>
        <w:t xml:space="preserve"> Used in high-integrity systems (e.g., military, aerospace) due to its strong typing and robust error checking.</w:t>
      </w:r>
    </w:p>
    <w:p>
      <w:r>
        <w:t xml:space="preserve">*   </w:t>
      </w:r>
      <w:r>
        <w:rPr>
          <w:b/>
        </w:rPr>
        <w:t>Go:</w:t>
      </w:r>
      <w:r>
        <w:t xml:space="preserve"> Used for some system utilities and cloud infrastructure, but less common for kernel development.</w:t>
      </w:r>
    </w:p>
    <w:p>
      <w:r>
        <w:t xml:space="preserve">*   </w:t>
      </w:r>
      <w:r>
        <w:rPr>
          <w:b/>
        </w:rPr>
        <w:t>Python/Scripting Languages:</w:t>
      </w:r>
      <w:r>
        <w:t xml:space="preserve"> Primarily used for scripting, system administration tasks, and user-space utilities, not for core kernel development due to performance and runtime dependencies.</w:t>
      </w:r>
    </w:p>
    <w:p>
      <w:r>
        <w:t>The choice of language often depends on the specific goals of the OS (e.g., maximum performance, safety, rapid development) and the target hardware.</w:t>
      </w:r>
    </w:p>
    <w:p>
      <w:pPr>
        <w:pStyle w:val="Heading3"/>
      </w:pPr>
      <w:r>
        <w:t>8. Describe different operating system structures. Explain simple, monolithic, layered, microkernel, and modular systems.</w:t>
      </w:r>
    </w:p>
    <w:p>
      <w:r>
        <w:t>Operating systems have evolved significantly in their internal structure, each design aiming to address challenges related to complexity, maintainability, security, and performance. Here are the different operating system structures:</w:t>
      </w:r>
    </w:p>
    <w:p>
      <w:r>
        <w:t xml:space="preserve">1.  </w:t>
      </w:r>
      <w:r>
        <w:rPr>
          <w:b/>
        </w:rPr>
        <w:t>Simple Structure:</w:t>
      </w:r>
      <w:r/>
    </w:p>
    <w:p>
      <w:r>
        <w:t xml:space="preserve">*   </w:t>
      </w:r>
      <w:r>
        <w:rPr>
          <w:b/>
        </w:rPr>
        <w:t>Description:</w:t>
      </w:r>
      <w:r>
        <w:t xml:space="preserve"> This is the simplest form of OS structure, where the entire operating system runs in a single address space, typically in kernel mode. There is little or no modularity, and applications can often directly access hardware. The OS is essentially a collection of functions that can call each other.</w:t>
      </w:r>
    </w:p>
    <w:p>
      <w:r>
        <w:t xml:space="preserve">*   </w:t>
      </w:r>
      <w:r>
        <w:rPr>
          <w:b/>
        </w:rPr>
        <w:t>Characteristics:</w:t>
      </w:r>
      <w:r/>
    </w:p>
    <w:p>
      <w:r>
        <w:t xml:space="preserve">*   </w:t>
      </w:r>
      <w:r>
        <w:rPr>
          <w:b/>
        </w:rPr>
        <w:t>No clear separation:</w:t>
      </w:r>
      <w:r>
        <w:t xml:space="preserve"> User programs and system programs are not well-separated.</w:t>
      </w:r>
    </w:p>
    <w:p>
      <w:r>
        <w:t xml:space="preserve">*   </w:t>
      </w:r>
      <w:r>
        <w:rPr>
          <w:b/>
        </w:rPr>
        <w:t>Direct hardware access:</w:t>
      </w:r>
      <w:r>
        <w:t xml:space="preserve"> Applications can directly manipulate hardware.</w:t>
      </w:r>
    </w:p>
    <w:p>
      <w:r>
        <w:t xml:space="preserve">*   </w:t>
      </w:r>
      <w:r>
        <w:rPr>
          <w:b/>
        </w:rPr>
        <w:t>Lack of protection:</w:t>
      </w:r>
      <w:r>
        <w:t xml:space="preserve"> No robust protection mechanisms between system components or between user programs and the OS.</w:t>
      </w:r>
    </w:p>
    <w:p>
      <w:r>
        <w:t xml:space="preserve">*   </w:t>
      </w:r>
      <w:r>
        <w:rPr>
          <w:b/>
        </w:rPr>
        <w:t>Small size:</w:t>
      </w:r>
      <w:r>
        <w:t xml:space="preserve"> Suitable for small, resource-constrained systems.</w:t>
      </w:r>
    </w:p>
    <w:p>
      <w:r>
        <w:t xml:space="preserve">*   </w:t>
      </w:r>
      <w:r>
        <w:rPr>
          <w:b/>
        </w:rPr>
        <w:t>Advantages:</w:t>
      </w:r>
      <w:r>
        <w:t xml:space="preserve"> Simple to implement, high performance due to minimal overhead.</w:t>
      </w:r>
    </w:p>
    <w:p>
      <w:r>
        <w:t xml:space="preserve">*   </w:t>
      </w:r>
      <w:r>
        <w:rPr>
          <w:b/>
        </w:rPr>
        <w:t>Disadvantages:</w:t>
      </w:r>
      <w:r>
        <w:t xml:space="preserve"> Difficult to extend, maintain, and debug. Prone to errors spreading throughout the system. Poor security.</w:t>
      </w:r>
    </w:p>
    <w:p>
      <w:r>
        <w:t xml:space="preserve">*   </w:t>
      </w:r>
      <w:r>
        <w:rPr>
          <w:b/>
        </w:rPr>
        <w:t>Example:</w:t>
      </w:r>
      <w:r>
        <w:t xml:space="preserve"> MS-DOS (early versions) where applications could directly write to disk sectors and access I/O ports.</w:t>
      </w:r>
    </w:p>
    <w:p>
      <w:r/>
      <w:r>
        <w:rPr>
          <w:b/>
        </w:rPr>
        <w:t>Diagram: Simple Structure</w:t>
      </w:r>
      <w:r/>
    </w:p>
    <w:p>
      <w:r>
        <w:t>[[Image not found: /home/ubuntu/unit_1_answers_diagram_6.png]]</w:t>
      </w:r>
    </w:p>
    <w:p>
      <w:r>
        <w:t>graph TD</w:t>
      </w:r>
    </w:p>
    <w:p>
      <w:r>
        <w:t>A[Power On] --&gt; B(BIOS/UEFI POST)</w:t>
      </w:r>
    </w:p>
    <w:p>
      <w:r>
        <w:t>B --&gt; C{Boot Device Selected}</w:t>
      </w:r>
    </w:p>
    <w:p>
      <w:r>
        <w:t>C --&gt; D[Load Boot Loader (MBR/GPT)]</w:t>
      </w:r>
    </w:p>
    <w:p>
      <w:r>
        <w:t>D --&gt; E[Execute Boot Loader (GRUB/BOOTMGR)]</w:t>
      </w:r>
    </w:p>
    <w:p>
      <w:r>
        <w:t>E --&gt; F[Load OS Kernel &amp; Initrd/Initramfs]</w:t>
      </w:r>
    </w:p>
    <w:p>
      <w:r>
        <w:t>F --&gt; G[Kernel Initialization]</w:t>
      </w:r>
    </w:p>
    <w:p>
      <w:r>
        <w:t>G --&gt; H[Mount Root File System]</w:t>
      </w:r>
    </w:p>
    <w:p>
      <w:r>
        <w:t>H --&gt; I[Start Init/Systemd Process]</w:t>
      </w:r>
    </w:p>
    <w:p>
      <w:r>
        <w:t>I --&gt; J[Start System Services &amp; Daemons]</w:t>
      </w:r>
    </w:p>
    <w:p>
      <w:r>
        <w:t>J --&gt; K[User Login Prompt / Desktop]</w:t>
      </w:r>
    </w:p>
    <w:p>
      <w:r>
        <w:t>```</w:t>
      </w:r>
    </w:p>
    <w:p>
      <w:pPr>
        <w:pStyle w:val="Heading3"/>
      </w:pPr>
      <w:r>
        <w:t>10. What is operating system debugging? Explain debugging techniques used in OS debugging.</w:t>
      </w:r>
    </w:p>
    <w:p>
      <w:r/>
      <w:r>
        <w:rPr>
          <w:b/>
        </w:rPr>
        <w:t>Operating System Debugging:</w:t>
      </w:r>
      <w:r/>
    </w:p>
    <w:p>
      <w:r/>
      <w:r>
        <w:rPr>
          <w:b/>
        </w:rPr>
        <w:t>Operating system debugging</w:t>
      </w:r>
      <w:r>
        <w:t xml:space="preserve"> is the process of identifying, analyzing, and resolving defects (bugs) within the operating system kernel or its core components. Unlike application debugging, OS debugging is significantly more complex because the debugger itself often runs within the same environment as the code being debugged, and errors can lead to system crashes (kernel panics) that halt the entire machine. OS debugging requires specialized tools and techniques to inspect the kernel\'s state, memory, and execution flow.</w:t>
      </w:r>
    </w:p>
    <w:p>
      <w:r/>
      <w:r>
        <w:rPr>
          <w:b/>
        </w:rPr>
        <w:t>Challenges in OS Debugging:</w:t>
      </w:r>
      <w:r/>
    </w:p>
    <w:p>
      <w:r>
        <w:t xml:space="preserve">*   </w:t>
      </w:r>
      <w:r>
        <w:rPr>
          <w:b/>
        </w:rPr>
        <w:t>Kernel Mode:</w:t>
      </w:r>
      <w:r>
        <w:t xml:space="preserve"> The kernel runs in a privileged mode, making it difficult to use standard user-space debuggers.</w:t>
      </w:r>
    </w:p>
    <w:p>
      <w:r>
        <w:t xml:space="preserve">*   </w:t>
      </w:r>
      <w:r>
        <w:rPr>
          <w:b/>
        </w:rPr>
        <w:t>System Crashes:</w:t>
      </w:r>
      <w:r>
        <w:t xml:space="preserve"> A bug can cause the entire system to crash, making it hard to collect information.</w:t>
      </w:r>
    </w:p>
    <w:p>
      <w:r>
        <w:t xml:space="preserve">*   </w:t>
      </w:r>
      <w:r>
        <w:rPr>
          <w:b/>
        </w:rPr>
        <w:t>Concurrency:</w:t>
      </w:r>
      <w:r>
        <w:t xml:space="preserve"> Multiple processes and interrupts make race conditions and timing-dependent bugs difficult to reproduce and diagnose.</w:t>
      </w:r>
    </w:p>
    <w:p>
      <w:r>
        <w:t xml:space="preserve">*   </w:t>
      </w:r>
      <w:r>
        <w:rPr>
          <w:b/>
        </w:rPr>
        <w:t>Hardware Interaction:</w:t>
      </w:r>
      <w:r>
        <w:t xml:space="preserve"> Debugging often involves understanding complex interactions with hardware.</w:t>
      </w:r>
    </w:p>
    <w:p>
      <w:r>
        <w:t xml:space="preserve">*   </w:t>
      </w:r>
      <w:r>
        <w:rPr>
          <w:b/>
        </w:rPr>
        <w:t>Limited Tools:</w:t>
      </w:r>
      <w:r>
        <w:t xml:space="preserve"> Traditional debugging tools might not be available or effective in the kernel environment.</w:t>
      </w:r>
    </w:p>
    <w:p>
      <w:r/>
      <w:r>
        <w:rPr>
          <w:b/>
        </w:rPr>
        <w:t>Debugging Techniques Used in OS Debugging:</w:t>
      </w:r>
      <w:r/>
    </w:p>
    <w:p>
      <w:r>
        <w:t xml:space="preserve">1.  </w:t>
      </w:r>
      <w:r>
        <w:rPr>
          <w:b/>
        </w:rPr>
        <w:t>Print Statements (Logging):</w:t>
      </w:r>
      <w:r/>
    </w:p>
    <w:p>
      <w:r>
        <w:t xml:space="preserve">*   </w:t>
      </w:r>
      <w:r>
        <w:rPr>
          <w:b/>
        </w:rPr>
        <w:t>Description:</w:t>
      </w:r>
      <w:r>
        <w:t xml:space="preserve"> The simplest and most common technique. Developers insert `printk()` (in Linux) or `DbgPrint()` (in Windows) statements into the kernel code to output messages to a console or log file. These messages can track execution flow, variable values, and function calls.</w:t>
      </w:r>
    </w:p>
    <w:p>
      <w:r>
        <w:t xml:space="preserve">*   </w:t>
      </w:r>
      <w:r>
        <w:rPr>
          <w:b/>
        </w:rPr>
        <w:t>Pros:</w:t>
      </w:r>
      <w:r>
        <w:t xml:space="preserve"> Easy to implement, low overhead.</w:t>
      </w:r>
    </w:p>
    <w:p>
      <w:r>
        <w:t xml:space="preserve">*   </w:t>
      </w:r>
      <w:r>
        <w:rPr>
          <w:b/>
        </w:rPr>
        <w:t>Cons:</w:t>
      </w:r>
      <w:r>
        <w:t xml:space="preserve"> Can generate a large amount of output, might not be suitable for complex state analysis, can alter timing and mask bugs.</w:t>
      </w:r>
    </w:p>
    <w:p>
      <w:r>
        <w:t xml:space="preserve">2.  </w:t>
      </w:r>
      <w:r>
        <w:rPr>
          <w:b/>
        </w:rPr>
        <w:t>Kernel Debuggers:</w:t>
      </w:r>
      <w:r/>
    </w:p>
    <w:p>
      <w:r>
        <w:t xml:space="preserve">*   </w:t>
      </w:r>
      <w:r>
        <w:rPr>
          <w:b/>
        </w:rPr>
        <w:t>Description:</w:t>
      </w:r>
      <w:r>
        <w:t xml:space="preserve"> Specialized debuggers designed to attach to a running kernel, either locally or remotely. They allow developers to set breakpoints, step through kernel code, inspect memory, examine registers, and modify variables in real-time.</w:t>
      </w:r>
    </w:p>
    <w:p>
      <w:r>
        <w:t xml:space="preserve">*   </w:t>
      </w:r>
      <w:r>
        <w:rPr>
          <w:b/>
        </w:rPr>
        <w:t>Types:</w:t>
      </w:r>
      <w:r/>
    </w:p>
    <w:p>
      <w:r>
        <w:t xml:space="preserve">*   </w:t>
      </w:r>
      <w:r>
        <w:rPr>
          <w:b/>
        </w:rPr>
        <w:t>Local Debuggers:</w:t>
      </w:r>
      <w:r>
        <w:t xml:space="preserve"> Run on the same machine as the kernel being debugged (e.g., `kdb` in Linux). Can be risky as a debugger crash can take down the system.</w:t>
      </w:r>
    </w:p>
    <w:p>
      <w:r>
        <w:t xml:space="preserve">*   </w:t>
      </w:r>
      <w:r>
        <w:rPr>
          <w:b/>
        </w:rPr>
        <w:t>Remote Debuggers:</w:t>
      </w:r>
      <w:r>
        <w:t xml:space="preserve"> Connect from a separate machine (the host) to the target machine running the kernel (e.g., GDB with `kgdb` for Linux, WinDbg for Windows). This is generally safer as the debugger runs independently.</w:t>
      </w:r>
    </w:p>
    <w:p>
      <w:r>
        <w:t xml:space="preserve">*   </w:t>
      </w:r>
      <w:r>
        <w:rPr>
          <w:b/>
        </w:rPr>
        <w:t>Pros:</w:t>
      </w:r>
      <w:r>
        <w:t xml:space="preserve"> Powerful, allows real-time inspection and modification of kernel state.</w:t>
      </w:r>
    </w:p>
    <w:p>
      <w:r>
        <w:t xml:space="preserve">*   </w:t>
      </w:r>
      <w:r>
        <w:rPr>
          <w:b/>
        </w:rPr>
        <w:t>Cons:</w:t>
      </w:r>
      <w:r>
        <w:t xml:space="preserve"> Requires specialized setup, can be complex to use, may require dedicated hardware (e.g., serial port, JTAG).</w:t>
      </w:r>
    </w:p>
    <w:p>
      <w:r>
        <w:t xml:space="preserve">3.  </w:t>
      </w:r>
      <w:r>
        <w:rPr>
          <w:b/>
        </w:rPr>
        <w:t>Crash Dumps / Post-mortem Analysis:</w:t>
      </w:r>
      <w:r/>
    </w:p>
    <w:p>
      <w:r>
        <w:t xml:space="preserve">*   </w:t>
      </w:r>
      <w:r>
        <w:rPr>
          <w:b/>
        </w:rPr>
        <w:t>Description:</w:t>
      </w:r>
      <w:r>
        <w:t xml:space="preserve"> When a kernel panic or system crash occurs, the OS can be configured to save the entire contents of physical memory (or a portion of it) to a file on disk (a crash dump or kernel dump). This dump can then be analyzed offline using specialized tools.</w:t>
      </w:r>
    </w:p>
    <w:p>
      <w:r>
        <w:t xml:space="preserve">*   </w:t>
      </w:r>
      <w:r>
        <w:rPr>
          <w:b/>
        </w:rPr>
        <w:t>Tools:</w:t>
      </w:r>
      <w:r>
        <w:t xml:space="preserve"> `crash` utility (Linux), WinDbg (Windows).</w:t>
      </w:r>
    </w:p>
    <w:p>
      <w:r>
        <w:t xml:space="preserve">*   </w:t>
      </w:r>
      <w:r>
        <w:rPr>
          <w:b/>
        </w:rPr>
        <w:t>Pros:</w:t>
      </w:r>
      <w:r>
        <w:t xml:space="preserve"> Allows analysis of the system state at the exact moment of failure without halting the system for interactive debugging. Useful for intermittent or hard-to-reproduce bugs.</w:t>
      </w:r>
    </w:p>
    <w:p>
      <w:r>
        <w:t xml:space="preserve">*   </w:t>
      </w:r>
      <w:r>
        <w:rPr>
          <w:b/>
        </w:rPr>
        <w:t>Cons:</w:t>
      </w:r>
      <w:r>
        <w:t xml:space="preserve"> Requires sufficient disk space for the dump, analysis can be time-consuming.</w:t>
      </w:r>
    </w:p>
    <w:p>
      <w:r>
        <w:t xml:space="preserve">4.  </w:t>
      </w:r>
      <w:r>
        <w:rPr>
          <w:b/>
        </w:rPr>
        <w:t>Tracing and Profiling:</w:t>
      </w:r>
      <w:r/>
    </w:p>
    <w:p>
      <w:r>
        <w:t xml:space="preserve">*   </w:t>
      </w:r>
      <w:r>
        <w:rPr>
          <w:b/>
        </w:rPr>
        <w:t>Description:</w:t>
      </w:r>
      <w:r>
        <w:t xml:space="preserve"> These techniques involve collecting detailed information about kernel events, function calls, and execution times without stopping the system. Tracing records events as they happen, while profiling summarizes where the system spends its time.</w:t>
      </w:r>
    </w:p>
    <w:p>
      <w:r>
        <w:t xml:space="preserve">*   </w:t>
      </w:r>
      <w:r>
        <w:rPr>
          <w:b/>
        </w:rPr>
        <w:t>Tools:</w:t>
      </w:r>
      <w:r>
        <w:t xml:space="preserve"> `ftrace`, `perf` (Linux), Event Tracing for Windows (ETW).</w:t>
      </w:r>
    </w:p>
    <w:p>
      <w:r>
        <w:t xml:space="preserve">*   </w:t>
      </w:r>
      <w:r>
        <w:rPr>
          <w:b/>
        </w:rPr>
        <w:t>Pros:</w:t>
      </w:r>
      <w:r>
        <w:t xml:space="preserve"> Low overhead, provides insights into system behavior over time, helps identify performance bottlenecks and complex interactions.</w:t>
      </w:r>
    </w:p>
    <w:p>
      <w:r>
        <w:t xml:space="preserve">*   </w:t>
      </w:r>
      <w:r>
        <w:rPr>
          <w:b/>
        </w:rPr>
        <w:t>Cons:</w:t>
      </w:r>
      <w:r>
        <w:t xml:space="preserve"> Can generate large amounts of data, requires careful filtering and analysis.</w:t>
      </w:r>
    </w:p>
    <w:p>
      <w:r>
        <w:t xml:space="preserve">5.  </w:t>
      </w:r>
      <w:r>
        <w:rPr>
          <w:b/>
        </w:rPr>
        <w:t>Virtualization-based Debugging:</w:t>
      </w:r>
      <w:r/>
    </w:p>
    <w:p>
      <w:r>
        <w:t xml:space="preserve">*   </w:t>
      </w:r>
      <w:r>
        <w:rPr>
          <w:b/>
        </w:rPr>
        <w:t>Description:</w:t>
      </w:r>
      <w:r>
        <w:t xml:space="preserve"> Running the OS to be debugged inside a virtual machine (VM). The hypervisor can then provide debugging capabilities, allowing the debugger to inspect the VM\'s memory and CPU state without affecting the host system.</w:t>
      </w:r>
    </w:p>
    <w:p>
      <w:r>
        <w:t xml:space="preserve">*   </w:t>
      </w:r>
      <w:r>
        <w:rPr>
          <w:b/>
        </w:rPr>
        <w:t>Tools:</w:t>
      </w:r>
      <w:r>
        <w:t xml:space="preserve"> VMware Workstation/Fusion, VirtualBox, QEMU with GDB.</w:t>
      </w:r>
    </w:p>
    <w:p>
      <w:r>
        <w:t xml:space="preserve">*   </w:t>
      </w:r>
      <w:r>
        <w:rPr>
          <w:b/>
        </w:rPr>
        <w:t>Pros:</w:t>
      </w:r>
      <w:r>
        <w:t xml:space="preserve"> Safe environment (a VM crash doesn\'t affect the host), easier setup than hardware debuggers, can easily revert to previous states.</w:t>
      </w:r>
    </w:p>
    <w:p>
      <w:r>
        <w:t xml:space="preserve">*   </w:t>
      </w:r>
      <w:r>
        <w:rPr>
          <w:b/>
        </w:rPr>
        <w:t>Cons:</w:t>
      </w:r>
      <w:r>
        <w:t xml:space="preserve"> May not perfectly replicate real hardware behavior, can introduce some performance overhead.</w:t>
      </w:r>
    </w:p>
    <w:p>
      <w:r>
        <w:t xml:space="preserve">6.  </w:t>
      </w:r>
      <w:r>
        <w:rPr>
          <w:b/>
        </w:rPr>
        <w:t>Static Analysis Tools:</w:t>
      </w:r>
      <w:r/>
    </w:p>
    <w:p>
      <w:r>
        <w:t xml:space="preserve">*   </w:t>
      </w:r>
      <w:r>
        <w:rPr>
          <w:b/>
        </w:rPr>
        <w:t>Description:</w:t>
      </w:r>
      <w:r>
        <w:t xml:space="preserve"> Tools that analyze the kernel source code without executing it, looking for potential bugs, vulnerabilities, and coding standard violations.</w:t>
      </w:r>
    </w:p>
    <w:p>
      <w:r>
        <w:t xml:space="preserve">*   </w:t>
      </w:r>
      <w:r>
        <w:rPr>
          <w:b/>
        </w:rPr>
        <w:t>Tools:</w:t>
      </w:r>
      <w:r>
        <w:t xml:space="preserve"> `sparse`, `Coverity`, `Clang Static Analyzer`.</w:t>
      </w:r>
    </w:p>
    <w:p>
      <w:r>
        <w:t xml:space="preserve">*   </w:t>
      </w:r>
      <w:r>
        <w:rPr>
          <w:b/>
        </w:rPr>
        <w:t>Pros:</w:t>
      </w:r>
      <w:r>
        <w:t xml:space="preserve"> Can find bugs early in the development cycle, helps enforce coding standards.</w:t>
      </w:r>
    </w:p>
    <w:p>
      <w:r>
        <w:t xml:space="preserve">*   </w:t>
      </w:r>
      <w:r>
        <w:rPr>
          <w:b/>
        </w:rPr>
        <w:t>Cons:</w:t>
      </w:r>
      <w:r>
        <w:t xml:space="preserve"> Can produce false positives, cannot detect runtime errors.</w:t>
      </w:r>
    </w:p>
    <w:p>
      <w:r/>
      <w:r>
        <w:rPr>
          <w:b/>
        </w:rPr>
        <w:t>Diagram: Operating System Debugging Techniques</w:t>
      </w:r>
      <w:r/>
    </w:p>
    <w:p>
      <w:r>
        <w:t>[[Image not found: /home/ubuntu/unit_1_answers_diagram_7.png]]</w:t>
      </w:r>
    </w:p>
    <w:p>
      <w:pPr>
        <w:pStyle w:val="Heading1"/>
      </w:pPr>
      <w:r>
        <w:t>Unit 2</w:t>
      </w:r>
    </w:p>
    <w:p>
      <w:pPr>
        <w:pStyle w:val="Heading1"/>
      </w:pPr>
      <w:r>
        <w:t>UNIT - II: Processes, Threads and Concurrency, CPU Scheduling</w:t>
      </w:r>
    </w:p>
    <w:p>
      <w:pPr>
        <w:pStyle w:val="Heading2"/>
      </w:pPr>
      <w:r>
        <w:t>2-Mark Questions</w:t>
      </w:r>
    </w:p>
    <w:p>
      <w:pPr>
        <w:pStyle w:val="Heading3"/>
      </w:pPr>
      <w:r>
        <w:t>1. What is a process?</w:t>
      </w:r>
    </w:p>
    <w:p>
      <w:r>
        <w:t>A process is a program in execution. It is an active entity, unlike a program which is a passive entity. A process includes the program code, its current activity (program counter, processor registers), a stack (temporary data), and a data section (global variables).</w:t>
      </w:r>
    </w:p>
    <w:p>
      <w:pPr>
        <w:pStyle w:val="Heading3"/>
      </w:pPr>
      <w:r>
        <w:t>2. What are the different states of a process?</w:t>
      </w:r>
    </w:p>
    <w:p>
      <w:r>
        <w:t xml:space="preserve">The different states of a process are: </w:t>
      </w:r>
      <w:r>
        <w:rPr>
          <w:b/>
        </w:rPr>
        <w:t>New</w:t>
      </w:r>
      <w:r>
        <w:t xml:space="preserve"> (the process is being created), </w:t>
      </w:r>
      <w:r>
        <w:rPr>
          <w:b/>
        </w:rPr>
        <w:t>Running</w:t>
      </w:r>
      <w:r>
        <w:t xml:space="preserve"> (instructions are being executed), </w:t>
      </w:r>
      <w:r>
        <w:rPr>
          <w:b/>
        </w:rPr>
        <w:t>Waiting</w:t>
      </w:r>
      <w:r>
        <w:t xml:space="preserve"> (the process is waiting for some event to occur), </w:t>
      </w:r>
      <w:r>
        <w:rPr>
          <w:b/>
        </w:rPr>
        <w:t>Ready</w:t>
      </w:r>
      <w:r>
        <w:t xml:space="preserve"> (the process is waiting to be assigned to a processor), and </w:t>
      </w:r>
      <w:r>
        <w:rPr>
          <w:b/>
        </w:rPr>
        <w:t>Terminated</w:t>
      </w:r>
      <w:r>
        <w:t xml:space="preserve"> (the process has finished execution).</w:t>
      </w:r>
    </w:p>
    <w:p>
      <w:pPr>
        <w:pStyle w:val="Heading3"/>
      </w:pPr>
      <w:r>
        <w:t>3. What is threads and its types?</w:t>
      </w:r>
    </w:p>
    <w:p>
      <w:r>
        <w:t xml:space="preserve">A thread is a basic unit of CPU utilization; it comprises a thread ID, a program counter, a register set, and a stack. It shares its code section, data section, and other OS resources with other threads belonging to the same process. Types include </w:t>
      </w:r>
      <w:r>
        <w:rPr>
          <w:b/>
        </w:rPr>
        <w:t>User-level Threads (ULTs)</w:t>
      </w:r>
      <w:r>
        <w:t xml:space="preserve">, managed by user-level libraries, and </w:t>
      </w:r>
      <w:r>
        <w:rPr>
          <w:b/>
        </w:rPr>
        <w:t>Kernel-level Threads (KLTs)</w:t>
      </w:r>
      <w:r>
        <w:t>, managed directly by the operating system kernel.</w:t>
      </w:r>
    </w:p>
    <w:p>
      <w:pPr>
        <w:pStyle w:val="Heading3"/>
      </w:pPr>
      <w:r>
        <w:t>4. What is a scheduler and its types?</w:t>
      </w:r>
    </w:p>
    <w:p>
      <w:r>
        <w:t xml:space="preserve">A scheduler is an operating system module that selects the next job to be admitted into the system or the next process to run on the CPU. Types include </w:t>
      </w:r>
      <w:r>
        <w:rPr>
          <w:b/>
        </w:rPr>
        <w:t>Long-term (Job) Scheduler</w:t>
      </w:r>
      <w:r>
        <w:t xml:space="preserve"> (selects processes from the job pool and loads them into memory), </w:t>
      </w:r>
      <w:r>
        <w:rPr>
          <w:b/>
        </w:rPr>
        <w:t>Short-term (CPU) Scheduler</w:t>
      </w:r>
      <w:r>
        <w:t xml:space="preserve"> (selects from among the processes in ready queue, and allocates the CPU to one of them), and </w:t>
      </w:r>
      <w:r>
        <w:rPr>
          <w:b/>
        </w:rPr>
        <w:t>Medium-term Scheduler</w:t>
      </w:r>
      <w:r>
        <w:t xml:space="preserve"> (swaps processes in and out of memory).</w:t>
      </w:r>
    </w:p>
    <w:p>
      <w:pPr>
        <w:pStyle w:val="Heading3"/>
      </w:pPr>
      <w:r>
        <w:t>5. Write difference between preemptive and non-preemptive?</w:t>
      </w:r>
    </w:p>
    <w:p>
      <w:r/>
      <w:r>
        <w:rPr>
          <w:b/>
        </w:rPr>
        <w:t>Preemptive scheduling</w:t>
      </w:r>
      <w:r>
        <w:t xml:space="preserve"> allows a process to be interrupted in the middle of its execution, taking the CPU away and allocating it to another process. </w:t>
      </w:r>
      <w:r>
        <w:rPr>
          <w:b/>
        </w:rPr>
        <w:t>Non-preemptive scheduling</w:t>
      </w:r>
      <w:r>
        <w:t xml:space="preserve"> means that once a process starts executing, it continues until it voluntarily releases the CPU (e.g., by terminating or switching to the waiting state).</w:t>
      </w:r>
    </w:p>
    <w:p>
      <w:pPr>
        <w:pStyle w:val="Heading3"/>
      </w:pPr>
      <w:r>
        <w:t>6. What is load balancing and its types?</w:t>
      </w:r>
    </w:p>
    <w:p>
      <w:r>
        <w:t xml:space="preserve">Load balancing is the process of distributing workload across multiple computing resources to optimize resource utilization, maximize throughput, minimize response time, and avoid overload. Types include </w:t>
      </w:r>
      <w:r>
        <w:rPr>
          <w:b/>
        </w:rPr>
        <w:t>Push migration</w:t>
      </w:r>
      <w:r>
        <w:t xml:space="preserve"> (a specific task periodically checks the load on each processor and moves processes from overloaded to idle or less-loaded processors) and </w:t>
      </w:r>
      <w:r>
        <w:rPr>
          <w:b/>
        </w:rPr>
        <w:t>Pull migration</w:t>
      </w:r>
      <w:r>
        <w:t xml:space="preserve"> (an idle processor pulls a waiting task from a busy processor).</w:t>
      </w:r>
    </w:p>
    <w:p>
      <w:pPr>
        <w:pStyle w:val="Heading3"/>
      </w:pPr>
      <w:r>
        <w:t>7. What is shared memory?</w:t>
      </w:r>
    </w:p>
    <w:p>
      <w:r>
        <w:t>Shared memory is a region of memory that is shared by multiple processes, allowing them to communicate and exchange data directly. It is one of the fastest forms of inter-process communication because data does not need to be copied through the kernel.</w:t>
      </w:r>
    </w:p>
    <w:p>
      <w:pPr>
        <w:pStyle w:val="Heading3"/>
      </w:pPr>
      <w:r>
        <w:t>8. What is process ID?</w:t>
      </w:r>
    </w:p>
    <w:p>
      <w:r>
        <w:t>A Process ID (PID) is a unique integer number assigned by the operating system to each active process. It serves as an identifier for the process, allowing the OS to manage and track it. PIDs are crucial for system calls that operate on specific processes.</w:t>
      </w:r>
    </w:p>
    <w:p>
      <w:pPr>
        <w:pStyle w:val="Heading3"/>
      </w:pPr>
      <w:r>
        <w:t>9. What is program counter?</w:t>
      </w:r>
    </w:p>
    <w:p>
      <w:r>
        <w:t>The program counter (PC) is a CPU register that stores the memory address of the next instruction to be fetched and executed. It is a crucial component of a process's context, as it indicates the current point of execution within the program.</w:t>
      </w:r>
    </w:p>
    <w:p>
      <w:pPr>
        <w:pStyle w:val="Heading3"/>
      </w:pPr>
      <w:r>
        <w:t>10. What is Starvation?</w:t>
      </w:r>
    </w:p>
    <w:p>
      <w:r>
        <w:t>Starvation is a problem where a process is perpetually denied access to a resource or CPU time, even though the resource or CPU becomes available. This can happen in priority-based scheduling systems where low-priority processes might never get to run if there's a continuous stream of high-priority processes.</w:t>
      </w:r>
    </w:p>
    <w:p>
      <w:pPr>
        <w:pStyle w:val="Heading2"/>
      </w:pPr>
      <w:r>
        <w:t>10-Mark Questions</w:t>
      </w:r>
    </w:p>
    <w:p>
      <w:pPr>
        <w:pStyle w:val="Heading3"/>
      </w:pPr>
      <w:r>
        <w:t>1. Explain all process states and explain process control block(PCB) in operating system.</w:t>
      </w:r>
    </w:p>
    <w:p>
      <w:r/>
      <w:r>
        <w:rPr>
          <w:b/>
        </w:rPr>
        <w:t>Process States:</w:t>
      </w:r>
      <w:r/>
    </w:p>
    <w:p>
      <w:r>
        <w:t>During its lifetime, a process transitions through various states, representing its current activity. These states are fundamental to how an operating system manages and schedules processes. The common process states are:</w:t>
      </w:r>
    </w:p>
    <w:p>
      <w:r>
        <w:t xml:space="preserve">1.  </w:t>
      </w:r>
      <w:r>
        <w:rPr>
          <w:b/>
        </w:rPr>
        <w:t>New:</w:t>
      </w:r>
      <w:r/>
    </w:p>
    <w:p>
      <w:r>
        <w:t xml:space="preserve">*   </w:t>
      </w:r>
      <w:r>
        <w:rPr>
          <w:b/>
        </w:rPr>
        <w:t>Description:</w:t>
      </w:r>
      <w:r>
        <w:t xml:space="preserve"> The process is being created. This is the initial state when a program is loaded into memory and prepares for execution. The operating system performs various setup tasks, such as allocating resources and initializing the Process Control Block (PCB).</w:t>
      </w:r>
    </w:p>
    <w:p>
      <w:r>
        <w:t xml:space="preserve">*   </w:t>
      </w:r>
      <w:r>
        <w:rPr>
          <w:b/>
        </w:rPr>
        <w:t>Transition:</w:t>
      </w:r>
      <w:r>
        <w:t xml:space="preserve"> From New to Ready.</w:t>
      </w:r>
    </w:p>
    <w:p>
      <w:r>
        <w:t xml:space="preserve">2.  </w:t>
      </w:r>
      <w:r>
        <w:rPr>
          <w:b/>
        </w:rPr>
        <w:t>Ready:</w:t>
      </w:r>
      <w:r/>
    </w:p>
    <w:p>
      <w:r>
        <w:t xml:space="preserve">*   </w:t>
      </w:r>
      <w:r>
        <w:rPr>
          <w:b/>
        </w:rPr>
        <w:t>Description:</w:t>
      </w:r>
      <w:r>
        <w:t xml:space="preserve"> The process is waiting to be assigned to a processor. It has all the necessary resources (memory, files, etc.) and is ready to execute, but the CPU is currently busy with another process. Processes in the ready state are typically kept in a ready queue.</w:t>
      </w:r>
    </w:p>
    <w:p>
      <w:r>
        <w:t xml:space="preserve">*   </w:t>
      </w:r>
      <w:r>
        <w:rPr>
          <w:b/>
        </w:rPr>
        <w:t>Transition:</w:t>
      </w:r>
      <w:r>
        <w:t xml:space="preserve"> From Ready to Running (by the CPU scheduler), or from Running to Ready (due to preemption or time slice expiration), or from Waiting to Ready (after an event completes).</w:t>
      </w:r>
    </w:p>
    <w:p>
      <w:r>
        <w:t xml:space="preserve">3.  </w:t>
      </w:r>
      <w:r>
        <w:rPr>
          <w:b/>
        </w:rPr>
        <w:t>Running:</w:t>
      </w:r>
      <w:r/>
    </w:p>
    <w:p>
      <w:r>
        <w:t xml:space="preserve">*   </w:t>
      </w:r>
      <w:r>
        <w:rPr>
          <w:b/>
        </w:rPr>
        <w:t>Description:</w:t>
      </w:r>
      <w:r>
        <w:t xml:space="preserve"> Instructions are being executed by the CPU. At any given instant, only one process can be in the running state on a single-core CPU. On a multi-core system, multiple processes can be running simultaneously, one per core.</w:t>
      </w:r>
    </w:p>
    <w:p>
      <w:r>
        <w:t xml:space="preserve">*   </w:t>
      </w:r>
      <w:r>
        <w:rPr>
          <w:b/>
        </w:rPr>
        <w:t>Transition:</w:t>
      </w:r>
      <w:r>
        <w:t xml:space="preserve"> From Running to Ready (due to preemption or time slice expiration), from Running to Waiting (due to an I/O request or waiting for an event), or from Running to Terminated (upon completion).</w:t>
      </w:r>
    </w:p>
    <w:p>
      <w:r>
        <w:t xml:space="preserve">4.  </w:t>
      </w:r>
      <w:r>
        <w:rPr>
          <w:b/>
        </w:rPr>
        <w:t>Waiting (or Blocked):</w:t>
      </w:r>
      <w:r/>
    </w:p>
    <w:p>
      <w:r>
        <w:t xml:space="preserve">*   </w:t>
      </w:r>
      <w:r>
        <w:rPr>
          <w:b/>
        </w:rPr>
        <w:t>Description:</w:t>
      </w:r>
      <w:r>
        <w:t xml:space="preserve"> The process is waiting for some event to occur, such as the completion of an I/O operation, the availability of a resource, or a signal from another process. While in this state, the process cannot execute instructions.</w:t>
      </w:r>
    </w:p>
    <w:p>
      <w:r>
        <w:t xml:space="preserve">*   </w:t>
      </w:r>
      <w:r>
        <w:rPr>
          <w:b/>
        </w:rPr>
        <w:t>Transition:</w:t>
      </w:r>
      <w:r>
        <w:t xml:space="preserve"> From Running to Waiting (when an event is requested), and from Waiting to Ready (when the event for which it was waiting occurs).</w:t>
      </w:r>
    </w:p>
    <w:p>
      <w:r>
        <w:t xml:space="preserve">5.  </w:t>
      </w:r>
      <w:r>
        <w:rPr>
          <w:b/>
        </w:rPr>
        <w:t>Terminated (or Halted):</w:t>
      </w:r>
      <w:r/>
    </w:p>
    <w:p>
      <w:r>
        <w:t xml:space="preserve">*   </w:t>
      </w:r>
      <w:r>
        <w:rPr>
          <w:b/>
        </w:rPr>
        <w:t>Description:</w:t>
      </w:r>
      <w:r>
        <w:t xml:space="preserve"> The process has finished execution. It has either completed its task normally or has been aborted due to an error. The operating system deallocates its resources and removes it from the system.</w:t>
      </w:r>
    </w:p>
    <w:p>
      <w:r>
        <w:t xml:space="preserve">*   </w:t>
      </w:r>
      <w:r>
        <w:rPr>
          <w:b/>
        </w:rPr>
        <w:t>Transition:</w:t>
      </w:r>
      <w:r>
        <w:t xml:space="preserve"> From Running to Terminated.</w:t>
      </w:r>
    </w:p>
    <w:p>
      <w:r/>
      <w:r>
        <w:rPr>
          <w:b/>
        </w:rPr>
        <w:t>Diagram: Process State Transition Diagram</w:t>
      </w:r>
      <w:r/>
    </w:p>
    <w:p>
      <w:r>
        <w:t>[[Image not found: /home/ubuntu/unit_2_answers_diagram_0.png]]</w:t>
      </w:r>
    </w:p>
    <w:p>
      <w:r/>
      <w:r>
        <w:rPr>
          <w:b/>
        </w:rPr>
        <w:t>Process Control Block (PCB):</w:t>
      </w:r>
      <w:r/>
    </w:p>
    <w:p>
      <w:r>
        <w:t xml:space="preserve">The </w:t>
      </w:r>
      <w:r>
        <w:rPr>
          <w:b/>
        </w:rPr>
        <w:t>Process Control Block (PCB)</w:t>
      </w:r>
      <w:r>
        <w:t>, also known as a task control block, is a data structure maintained by the operating system for each process. It contains all the information needed to manage a process, including its current state, resources, and execution context. The PCB is essentially the repository for all information that may vary from process to process.</w:t>
      </w:r>
    </w:p>
    <w:p>
      <w:r/>
      <w:r>
        <w:rPr>
          <w:b/>
        </w:rPr>
        <w:t>Key information stored in a PCB includes:</w:t>
      </w:r>
      <w:r/>
    </w:p>
    <w:p>
      <w:r>
        <w:t xml:space="preserve">1.  </w:t>
      </w:r>
      <w:r>
        <w:rPr>
          <w:b/>
        </w:rPr>
        <w:t>Process State:</w:t>
      </w:r>
      <w:r>
        <w:t xml:space="preserve"> The current state of the process (New, Ready, Running, Waiting, Terminated).</w:t>
      </w:r>
    </w:p>
    <w:p>
      <w:r>
        <w:t xml:space="preserve">2.  </w:t>
      </w:r>
      <w:r>
        <w:rPr>
          <w:b/>
        </w:rPr>
        <w:t>Program Counter (PC):</w:t>
      </w:r>
      <w:r>
        <w:t xml:space="preserve"> The address of the next instruction to be executed for this process.</w:t>
      </w:r>
    </w:p>
    <w:p>
      <w:r>
        <w:t xml:space="preserve">3.  </w:t>
      </w:r>
      <w:r>
        <w:rPr>
          <w:b/>
        </w:rPr>
        <w:t>CPU Registers:</w:t>
      </w:r>
      <w:r>
        <w:t xml:space="preserve"> All the CPU registers (e.g., accumulators, index registers, stack pointers, general-purpose registers) that are specific to this process. These must be saved when a context switch occurs to allow the process to resume correctly.</w:t>
      </w:r>
    </w:p>
    <w:p>
      <w:r>
        <w:t xml:space="preserve">4.  </w:t>
      </w:r>
      <w:r>
        <w:rPr>
          <w:b/>
        </w:rPr>
        <w:t>CPU Scheduling Information:</w:t>
      </w:r>
      <w:r>
        <w:t xml:space="preserve"> Includes process priority, pointers to scheduling queues, and other scheduling parameters.</w:t>
      </w:r>
    </w:p>
    <w:p>
      <w:r>
        <w:t xml:space="preserve">5.  </w:t>
      </w:r>
      <w:r>
        <w:rPr>
          <w:b/>
        </w:rPr>
        <w:t>Memory-Management Information:</w:t>
      </w:r>
      <w:r>
        <w:t xml:space="preserve"> Information about the memory allocated to the process, such as base and limit registers, page tables, or segment tables.</w:t>
      </w:r>
    </w:p>
    <w:p>
      <w:r>
        <w:t xml:space="preserve">6.  </w:t>
      </w:r>
      <w:r>
        <w:rPr>
          <w:b/>
        </w:rPr>
        <w:t>Accounting Information:</w:t>
      </w:r>
      <w:r>
        <w:t xml:space="preserve"> CPU usage, real time used, time limits, account numbers, job or process numbers.</w:t>
      </w:r>
    </w:p>
    <w:p>
      <w:r>
        <w:t xml:space="preserve">7.  </w:t>
      </w:r>
      <w:r>
        <w:rPr>
          <w:b/>
        </w:rPr>
        <w:t>I/O Status Information:</w:t>
      </w:r>
      <w:r>
        <w:t xml:space="preserve"> List of I/O devices allocated to the process, list of open files, etc.</w:t>
      </w:r>
    </w:p>
    <w:p>
      <w:r>
        <w:t xml:space="preserve">8.  </w:t>
      </w:r>
      <w:r>
        <w:rPr>
          <w:b/>
        </w:rPr>
        <w:t>Process ID (PID):</w:t>
      </w:r>
      <w:r>
        <w:t xml:space="preserve"> A unique identifier for the process.</w:t>
      </w:r>
    </w:p>
    <w:p>
      <w:r>
        <w:t xml:space="preserve">9.  </w:t>
      </w:r>
      <w:r>
        <w:rPr>
          <w:b/>
        </w:rPr>
        <w:t>Parent Process ID (PPID):</w:t>
      </w:r>
      <w:r>
        <w:t xml:space="preserve"> The ID of the process that created this process.</w:t>
      </w:r>
    </w:p>
    <w:p>
      <w:r>
        <w:t xml:space="preserve">10. </w:t>
      </w:r>
      <w:r>
        <w:rPr>
          <w:b/>
        </w:rPr>
        <w:t>Child Process IDs:</w:t>
      </w:r>
      <w:r>
        <w:t xml:space="preserve"> A list of IDs of processes created by this process.</w:t>
      </w:r>
    </w:p>
    <w:p>
      <w:r>
        <w:t>When a context switch occurs, the operating system saves the state of the currently running process into its PCB and loads the state of the next process to be run from its PCB. This mechanism allows the CPU to switch between processes efficiently.</w:t>
      </w:r>
    </w:p>
    <w:p>
      <w:r/>
      <w:r>
        <w:rPr>
          <w:b/>
        </w:rPr>
        <w:t>Diagram: Process Control Block (PCB) Structure</w:t>
      </w:r>
      <w:r/>
    </w:p>
    <w:p>
      <w:r>
        <w:t>[[Image not found: /home/ubuntu/unit_2_answers_diagram_1.png]]</w:t>
      </w:r>
    </w:p>
    <w:p>
      <w:pPr>
        <w:pStyle w:val="Heading3"/>
      </w:pPr>
      <w:r>
        <w:t>2. What is inter-process communication (IPC)? Explain shared memory and message passing models?</w:t>
      </w:r>
    </w:p>
    <w:p>
      <w:r/>
      <w:r>
        <w:rPr>
          <w:b/>
        </w:rPr>
        <w:t>Inter-Process Communication (IPC):</w:t>
      </w:r>
      <w:r/>
    </w:p>
    <w:p>
      <w:r/>
      <w:r>
        <w:rPr>
          <w:b/>
        </w:rPr>
        <w:t>Inter-Process Communication (IPC)</w:t>
      </w:r>
      <w:r>
        <w:t xml:space="preserve"> refers to a set of mechanisms that operating systems provide to allow different processes to communicate with each other. Processes often need to exchange data and synchronize their actions to achieve a common goal, especially in multi-tasking or multi-user environments. IPC mechanisms enable processes to share information, synchronize their activities, and coordinate their execution.</w:t>
      </w:r>
    </w:p>
    <w:p>
      <w:r/>
      <w:r>
        <w:rPr>
          <w:b/>
        </w:rPr>
        <w:t>Why IPC is necessary:</w:t>
      </w:r>
      <w:r/>
    </w:p>
    <w:p>
      <w:r>
        <w:t xml:space="preserve">*   </w:t>
      </w:r>
      <w:r>
        <w:rPr>
          <w:b/>
        </w:rPr>
        <w:t>Information Sharing:</w:t>
      </w:r>
      <w:r>
        <w:t xml:space="preserve"> Multiple processes may need to access the same information (e.g., a shared database).</w:t>
      </w:r>
    </w:p>
    <w:p>
      <w:r>
        <w:t xml:space="preserve">*   </w:t>
      </w:r>
      <w:r>
        <w:rPr>
          <w:b/>
        </w:rPr>
        <w:t>Computation Speedup:</w:t>
      </w:r>
      <w:r>
        <w:t xml:space="preserve"> A task can be divided into subtasks, each handled by a separate process, and executed concurrently.</w:t>
      </w:r>
    </w:p>
    <w:p>
      <w:r>
        <w:t xml:space="preserve">*   </w:t>
      </w:r>
      <w:r>
        <w:rPr>
          <w:b/>
        </w:rPr>
        <w:t>Modularity:</w:t>
      </w:r>
      <w:r>
        <w:t xml:space="preserve"> Breaking down a system into smaller, cooperating processes makes it easier to design, implement, and maintain.</w:t>
      </w:r>
    </w:p>
    <w:p>
      <w:r>
        <w:t xml:space="preserve">*   </w:t>
      </w:r>
      <w:r>
        <w:rPr>
          <w:b/>
        </w:rPr>
        <w:t>Convenience:</w:t>
      </w:r>
      <w:r>
        <w:t xml:space="preserve"> Users may want to run multiple applications simultaneously and have them interact.</w:t>
      </w:r>
    </w:p>
    <w:p>
      <w:r/>
      <w:r>
        <w:rPr>
          <w:b/>
        </w:rPr>
        <w:t>Models of IPC:</w:t>
      </w:r>
      <w:r/>
    </w:p>
    <w:p>
      <w:r>
        <w:t>The two fundamental models of inter-process communication are Shared Memory and Message Passing.</w:t>
      </w:r>
    </w:p>
    <w:p>
      <w:r>
        <w:t xml:space="preserve">1.  </w:t>
      </w:r>
      <w:r>
        <w:rPr>
          <w:b/>
        </w:rPr>
        <w:t>Shared Memory Model:</w:t>
      </w:r>
      <w:r/>
    </w:p>
    <w:p>
      <w:r>
        <w:t xml:space="preserve">*   </w:t>
      </w:r>
      <w:r>
        <w:rPr>
          <w:b/>
        </w:rPr>
        <w:t>Description:</w:t>
      </w:r>
      <w:r>
        <w:t xml:space="preserve"> In the shared memory model, a region of memory is established that is shared by cooperating processes. Processes can then read from and write to this shared region. The operating system typically facilitates the creation and management of the shared memory region, but once established, processes can access it directly without further OS intervention.</w:t>
      </w:r>
    </w:p>
    <w:p>
      <w:r>
        <w:t xml:space="preserve">*   </w:t>
      </w:r>
      <w:r>
        <w:rPr>
          <w:b/>
        </w:rPr>
        <w:t>Mechanism:</w:t>
      </w:r>
      <w:r/>
    </w:p>
    <w:p>
      <w:r>
        <w:t>*   A process first requests the OS to create a shared memory segment. The OS attaches this segment to the address space of the requesting process.</w:t>
      </w:r>
    </w:p>
    <w:p>
      <w:r>
        <w:t>*   Other processes that wish to communicate with the first process can then attach the same shared memory segment to their own address spaces.</w:t>
      </w:r>
    </w:p>
    <w:p>
      <w:r>
        <w:t>*   Once attached, processes can read and write data to this shared memory region as if it were part of their own memory.</w:t>
      </w:r>
    </w:p>
    <w:p>
      <w:r>
        <w:t xml:space="preserve">*   </w:t>
      </w:r>
      <w:r>
        <w:rPr>
          <w:b/>
        </w:rPr>
        <w:t>Advantages:</w:t>
      </w:r>
      <w:r/>
    </w:p>
    <w:p>
      <w:r>
        <w:t xml:space="preserve">*   </w:t>
      </w:r>
      <w:r>
        <w:rPr>
          <w:b/>
        </w:rPr>
        <w:t>Speed:</w:t>
      </w:r>
      <w:r>
        <w:t xml:space="preserve"> Communication is very fast once the shared memory is set up, as it involves direct memory access without system calls for every data transfer.</w:t>
      </w:r>
    </w:p>
    <w:p>
      <w:r>
        <w:t xml:space="preserve">*   </w:t>
      </w:r>
      <w:r>
        <w:rPr>
          <w:b/>
        </w:rPr>
        <w:t>Efficiency:</w:t>
      </w:r>
      <w:r>
        <w:t xml:space="preserve"> No data copying between kernel and user space for each communication.</w:t>
      </w:r>
    </w:p>
    <w:p>
      <w:r>
        <w:t xml:space="preserve">*   </w:t>
      </w:r>
      <w:r>
        <w:rPr>
          <w:b/>
        </w:rPr>
        <w:t>Disadvantages:</w:t>
      </w:r>
      <w:r/>
    </w:p>
    <w:p>
      <w:r>
        <w:t xml:space="preserve">*   </w:t>
      </w:r>
      <w:r>
        <w:rPr>
          <w:b/>
        </w:rPr>
        <w:t>Synchronization:</w:t>
      </w:r>
      <w:r>
        <w:t xml:space="preserve"> Processes must implement their own synchronization mechanisms (e.g., semaphores, mutexes) to ensure data consistency and prevent race conditions, as the OS does not provide this automatically.</w:t>
      </w:r>
    </w:p>
    <w:p>
      <w:r>
        <w:t xml:space="preserve">*   </w:t>
      </w:r>
      <w:r>
        <w:rPr>
          <w:b/>
        </w:rPr>
        <w:t>Complexity:</w:t>
      </w:r>
      <w:r>
        <w:t xml:space="preserve"> Managing shared memory and ensuring proper synchronization can be complex and error-prone.</w:t>
      </w:r>
    </w:p>
    <w:p>
      <w:r>
        <w:t xml:space="preserve">*   </w:t>
      </w:r>
      <w:r>
        <w:rPr>
          <w:b/>
        </w:rPr>
        <w:t>Example:</w:t>
      </w:r>
      <w:r>
        <w:t xml:space="preserve"> Producer-Consumer problem where a producer process writes data to a shared buffer and a consumer process reads from it.</w:t>
      </w:r>
    </w:p>
    <w:p>
      <w:r/>
      <w:r>
        <w:rPr>
          <w:b/>
        </w:rPr>
        <w:t>Diagram: Shared Memory IPC</w:t>
      </w:r>
      <w:r/>
    </w:p>
    <w:p>
      <w:r>
        <w:t>[[Image not found: /home/ubuntu/unit_2_answers_diagram_2.png]]</w:t>
      </w:r>
    </w:p>
    <w:p>
      <w:r>
        <w:t>graph TD</w:t>
      </w:r>
    </w:p>
    <w:p>
      <w:r>
        <w:t>RQ(Ready Queue)</w:t>
      </w:r>
    </w:p>
    <w:p>
      <w:r>
        <w:t>RQ --&gt; Q1(Queue 1: System Processes - FCFS)</w:t>
      </w:r>
    </w:p>
    <w:p>
      <w:r>
        <w:t>RQ --&gt; Q2(Queue 2: Interactive Processes - RR)</w:t>
      </w:r>
    </w:p>
    <w:p>
      <w:r>
        <w:t>RQ --&gt; Q3(Queue 3: Batch Processes - FCFS)</w:t>
      </w:r>
    </w:p>
    <w:p>
      <w:r>
        <w:t>Q1 -- Highest Priority --&gt; CPU(CPU)</w:t>
      </w:r>
    </w:p>
    <w:p>
      <w:r>
        <w:t>Q2 -- Medium Priority --&gt; CPU</w:t>
      </w:r>
    </w:p>
    <w:p>
      <w:r>
        <w:t>Q3 -- Lowest Priority --&gt; CPU</w:t>
      </w:r>
    </w:p>
    <w:p>
      <w:r>
        <w:t>style Q1 fill:#f9f,stroke:#333,stroke-width:2px</w:t>
      </w:r>
    </w:p>
    <w:p>
      <w:r>
        <w:t>style Q2 fill:#bbf,stroke:#333,stroke-width:2px</w:t>
      </w:r>
    </w:p>
    <w:p>
      <w:r>
        <w:t>style Q3 fill:#bfb,stroke:#333,stroke-width:2px</w:t>
      </w:r>
    </w:p>
    <w:p>
      <w:r>
        <w:t>```</w:t>
      </w:r>
    </w:p>
    <w:p>
      <w:r/>
      <w:r>
        <w:rPr>
          <w:b/>
        </w:rPr>
        <w:t>Multilevel Feedback Queue Scheduling (MLFQ):</w:t>
      </w:r>
      <w:r/>
    </w:p>
    <w:p>
      <w:r/>
      <w:r>
        <w:rPr>
          <w:b/>
        </w:rPr>
        <w:t>Multilevel Feedback Queue Scheduling (MLFQ)</w:t>
      </w:r>
      <w:r>
        <w:t xml:space="preserve"> is a more sophisticated scheduling algorithm that allows processes to move between queues. This approach aims to address the starvation problem of multilevel queues and to better adapt to changing process behavior (e.g., a process that starts as I/O-bound might become CPU-bound later).</w:t>
      </w:r>
    </w:p>
    <w:p>
      <w:r/>
      <w:r>
        <w:rPr>
          <w:b/>
        </w:rPr>
        <w:t>Characteristics:</w:t>
      </w:r>
      <w:r/>
    </w:p>
    <w:p>
      <w:r>
        <w:t xml:space="preserve">*   </w:t>
      </w:r>
      <w:r>
        <w:rPr>
          <w:b/>
        </w:rPr>
        <w:t>Dynamic Assignment:</w:t>
      </w:r>
      <w:r>
        <w:t xml:space="preserve"> Processes are not permanently assigned to a single queue. They can move between queues based on their CPU burst characteristics.</w:t>
      </w:r>
    </w:p>
    <w:p>
      <w:r>
        <w:t xml:space="preserve">*   </w:t>
      </w:r>
      <w:r>
        <w:rPr>
          <w:b/>
        </w:rPr>
        <w:t>Multiple Queues:</w:t>
      </w:r>
      <w:r>
        <w:t xml:space="preserve"> Similar to multilevel queues, there are multiple queues, each with its own scheduling algorithm and priority level.</w:t>
      </w:r>
    </w:p>
    <w:p>
      <w:r>
        <w:t xml:space="preserve">*   </w:t>
      </w:r>
      <w:r>
        <w:rPr>
          <w:b/>
        </w:rPr>
        <w:t>Aging:</w:t>
      </w:r>
      <w:r>
        <w:t xml:space="preserve"> A common mechanism to prevent starvation is</w:t>
      </w:r>
    </w:p>
    <w:p>
      <w:r>
        <w:t>moving to a higher-priority queue if it waits too long (aging). This helps prevent starvation.</w:t>
      </w:r>
    </w:p>
    <w:p>
      <w:r/>
      <w:r>
        <w:rPr>
          <w:b/>
        </w:rPr>
        <w:t>Characteristics:</w:t>
      </w:r>
      <w:r/>
    </w:p>
    <w:p>
      <w:r>
        <w:t xml:space="preserve">*   </w:t>
      </w:r>
      <w:r>
        <w:rPr>
          <w:b/>
        </w:rPr>
        <w:t>Multiple Queues:</w:t>
      </w:r>
      <w:r>
        <w:t xml:space="preserve"> Similar to multilevel queues, but processes can move between them.</w:t>
      </w:r>
    </w:p>
    <w:p>
      <w:r>
        <w:t xml:space="preserve">*   </w:t>
      </w:r>
      <w:r>
        <w:rPr>
          <w:b/>
        </w:rPr>
        <w:t>Aging:</w:t>
      </w:r>
      <w:r>
        <w:t xml:space="preserve"> Processes that wait too long in a lower-priority queue can be moved to a higher-priority queue.</w:t>
      </w:r>
    </w:p>
    <w:p>
      <w:r>
        <w:t xml:space="preserve">*   </w:t>
      </w:r>
      <w:r>
        <w:rPr>
          <w:b/>
        </w:rPr>
        <w:t>Dynamic Adjustment:</w:t>
      </w:r>
      <w:r>
        <w:t xml:space="preserve"> Processes can be moved to lower-priority queues if they use too much CPU time (e.g., CPU-bound processes).</w:t>
      </w:r>
    </w:p>
    <w:p>
      <w:r>
        <w:t xml:space="preserve">*   </w:t>
      </w:r>
      <w:r>
        <w:rPr>
          <w:b/>
        </w:rPr>
        <w:t>Scheduling within queues:</w:t>
      </w:r>
      <w:r>
        <w:t xml:space="preserve"> Each queue can have its own scheduling algorithm (e.g., RR for higher-priority, FCFS for lower-priority).</w:t>
      </w:r>
    </w:p>
    <w:p>
      <w:r/>
      <w:r>
        <w:rPr>
          <w:b/>
        </w:rPr>
        <w:t>Advantages:</w:t>
      </w:r>
      <w:r/>
    </w:p>
    <w:p>
      <w:r>
        <w:t xml:space="preserve">*   </w:t>
      </w:r>
      <w:r>
        <w:rPr>
          <w:b/>
        </w:rPr>
        <w:t>Prevents Starvation:</w:t>
      </w:r>
      <w:r>
        <w:t xml:space="preserve"> Aging mechanism ensures that even low-priority processes eventually get CPU time.</w:t>
      </w:r>
    </w:p>
    <w:p>
      <w:r>
        <w:t xml:space="preserve">*   </w:t>
      </w:r>
      <w:r>
        <w:rPr>
          <w:b/>
        </w:rPr>
        <w:t>Adapts to Process Behavior:</w:t>
      </w:r>
      <w:r>
        <w:t xml:space="preserve"> Can favor I/O-bound and interactive processes (by keeping them in higher-priority queues) while still allowing CPU-bound processes to run.</w:t>
      </w:r>
    </w:p>
    <w:p>
      <w:r>
        <w:t xml:space="preserve">*   </w:t>
      </w:r>
      <w:r>
        <w:rPr>
          <w:b/>
        </w:rPr>
        <w:t>Flexible:</w:t>
      </w:r>
      <w:r>
        <w:t xml:space="preserve"> Highly configurable to suit different system requirements.</w:t>
      </w:r>
    </w:p>
    <w:p>
      <w:r/>
      <w:r>
        <w:rPr>
          <w:b/>
        </w:rPr>
        <w:t>Disadvantages:</w:t>
      </w:r>
      <w:r/>
    </w:p>
    <w:p>
      <w:r>
        <w:t xml:space="preserve">*   </w:t>
      </w:r>
      <w:r>
        <w:rPr>
          <w:b/>
        </w:rPr>
        <w:t>Complex to Implement:</w:t>
      </w:r>
      <w:r>
        <w:t xml:space="preserve"> Requires careful tuning of parameters (number of queues, scheduling algorithms for each queue, criteria for moving processes between queues).</w:t>
      </w:r>
    </w:p>
    <w:p>
      <w:r>
        <w:t xml:space="preserve">*   </w:t>
      </w:r>
      <w:r>
        <w:rPr>
          <w:b/>
        </w:rPr>
        <w:t>Overhead:</w:t>
      </w:r>
      <w:r>
        <w:t xml:space="preserve"> More overhead due to dynamic movement of processes between queues.</w:t>
      </w:r>
    </w:p>
    <w:p>
      <w:r/>
      <w:r>
        <w:rPr>
          <w:b/>
        </w:rPr>
        <w:t>Example:</w:t>
      </w:r>
      <w:r>
        <w:t xml:space="preserve"> A common MLFQ setup might have three queues:</w:t>
      </w:r>
    </w:p>
    <w:p>
      <w:r>
        <w:t xml:space="preserve">*   </w:t>
      </w:r>
      <w:r>
        <w:rPr>
          <w:b/>
        </w:rPr>
        <w:t>Queue 0 (Highest Priority):</w:t>
      </w:r>
      <w:r>
        <w:t xml:space="preserve"> Round Robin with a small time quantum (e.g., 8 ms). New processes enter here.</w:t>
      </w:r>
    </w:p>
    <w:p>
      <w:r>
        <w:t xml:space="preserve">*   </w:t>
      </w:r>
      <w:r>
        <w:rPr>
          <w:b/>
        </w:rPr>
        <w:t>Queue 1 (Medium Priority):</w:t>
      </w:r>
      <w:r>
        <w:t xml:space="preserve"> Round Robin with a larger time quantum (e.g., 16 ms). Processes that exhaust their time quantum in Queue 0 move here.</w:t>
      </w:r>
    </w:p>
    <w:p>
      <w:r>
        <w:t xml:space="preserve">*   </w:t>
      </w:r>
      <w:r>
        <w:rPr>
          <w:b/>
        </w:rPr>
        <w:t>Queue 2 (Lowest Priority):</w:t>
      </w:r>
      <w:r>
        <w:t xml:space="preserve"> FCFS. Processes that exhaust their time quantum in Queue 1 move here.</w:t>
      </w:r>
    </w:p>
    <w:p>
      <w:r>
        <w:t>Processes in lower-priority queues might be moved back to higher-priority queues after a certain amount of time to prevent starvation.</w:t>
      </w:r>
    </w:p>
    <w:p>
      <w:r/>
      <w:r>
        <w:rPr>
          <w:b/>
        </w:rPr>
        <w:t>Diagram: Multilevel Feedback Queue Scheduling</w:t>
      </w:r>
      <w:r/>
    </w:p>
    <w:p>
      <w:r>
        <w:t>[[Image not found: /home/ubuntu/unit_2_answers_diagram_3.png]]</w:t>
      </w:r>
    </w:p>
    <w:p>
      <w:pPr>
        <w:pStyle w:val="Heading3"/>
      </w:pPr>
      <w:r>
        <w:t>5. Explain all CPU scheduling algorithm and its advantages and disadvantages?</w:t>
      </w:r>
    </w:p>
    <w:p>
      <w:r/>
      <w:r>
        <w:rPr>
          <w:b/>
        </w:rPr>
        <w:t>CPU Scheduling Algorithms:</w:t>
      </w:r>
      <w:r/>
    </w:p>
    <w:p>
      <w:r>
        <w:t>CPU scheduling is the process of deciding which of the processes in the ready queue is to be allocated the CPU. The goal is to maximize CPU utilization, throughput, and minimize turnaround time, waiting time, and response time. Various algorithms exist, each with its own characteristics, advantages, and disadvantages.</w:t>
      </w:r>
    </w:p>
    <w:p>
      <w:r>
        <w:t xml:space="preserve">1.  </w:t>
      </w:r>
      <w:r>
        <w:rPr>
          <w:b/>
        </w:rPr>
        <w:t>First-Come, First-Served (FCFS) Scheduling:</w:t>
      </w:r>
      <w:r/>
    </w:p>
    <w:p>
      <w:r>
        <w:t xml:space="preserve">*   </w:t>
      </w:r>
      <w:r>
        <w:rPr>
          <w:b/>
        </w:rPr>
        <w:t>Description:</w:t>
      </w:r>
      <w:r>
        <w:t xml:space="preserve"> The simplest scheduling algorithm. Processes are executed in the order they arrive in the ready queue. It is a non-preemptive algorithm.</w:t>
      </w:r>
    </w:p>
    <w:p>
      <w:r>
        <w:t xml:space="preserve">*   </w:t>
      </w:r>
      <w:r>
        <w:rPr>
          <w:b/>
        </w:rPr>
        <w:t>Advantages:</w:t>
      </w:r>
      <w:r>
        <w:t xml:space="preserve"> Simple to understand and implement. Fair in the sense that processes are served in the order of their arrival.</w:t>
      </w:r>
    </w:p>
    <w:p>
      <w:r>
        <w:t xml:space="preserve">*   </w:t>
      </w:r>
      <w:r>
        <w:rPr>
          <w:b/>
        </w:rPr>
        <w:t>Disadvantages:</w:t>
      </w:r>
      <w:r/>
    </w:p>
    <w:p>
      <w:r>
        <w:t xml:space="preserve">*   </w:t>
      </w:r>
      <w:r>
        <w:rPr>
          <w:b/>
        </w:rPr>
        <w:t>Convoy Effect:</w:t>
      </w:r>
      <w:r>
        <w:t xml:space="preserve"> A long process at the front of the queue can hold up all the shorter processes behind it, leading to a long average waiting time.</w:t>
      </w:r>
    </w:p>
    <w:p>
      <w:r>
        <w:t>*   Not suitable for time-sharing systems where quick response times are needed.</w:t>
      </w:r>
    </w:p>
    <w:p>
      <w:r>
        <w:t xml:space="preserve">*   </w:t>
      </w:r>
      <w:r>
        <w:rPr>
          <w:b/>
        </w:rPr>
        <w:t>Example:</w:t>
      </w:r>
      <w:r>
        <w:t xml:space="preserve"> A queue at a ticket counter.</w:t>
      </w:r>
    </w:p>
    <w:p>
      <w:r>
        <w:t xml:space="preserve">2.  </w:t>
      </w:r>
      <w:r>
        <w:rPr>
          <w:b/>
        </w:rPr>
        <w:t>Shortest-Job-First (SJF) Scheduling:</w:t>
      </w:r>
      <w:r/>
    </w:p>
    <w:p>
      <w:r>
        <w:t xml:space="preserve">*   </w:t>
      </w:r>
      <w:r>
        <w:rPr>
          <w:b/>
        </w:rPr>
        <w:t>Description:</w:t>
      </w:r>
      <w:r>
        <w:t xml:space="preserve"> This algorithm associates with each process the length of its next CPU burst. When the CPU is available, it is assigned to the process that has the smallest next CPU burst. If two processes have the same length, FCFS is used. SJF can be either preemptive or non-preemptive.</w:t>
      </w:r>
    </w:p>
    <w:p>
      <w:r>
        <w:t xml:space="preserve">*   </w:t>
      </w:r>
      <w:r>
        <w:rPr>
          <w:b/>
        </w:rPr>
        <w:t>Non-preemptive SJF:</w:t>
      </w:r>
      <w:r>
        <w:t xml:space="preserve"> Once the CPU is given to a process, it cannot be preempted until it completes its CPU burst.</w:t>
      </w:r>
    </w:p>
    <w:p>
      <w:r>
        <w:t xml:space="preserve">*   </w:t>
      </w:r>
      <w:r>
        <w:rPr>
          <w:b/>
        </w:rPr>
        <w:t>Preemptive SJF (Shortest-Remaining-Time-First, SRTF):</w:t>
      </w:r>
      <w:r>
        <w:t xml:space="preserve"> If a new process arrives with a CPU burst length shorter than the remaining time of the currently executing process, the currently executing process is preempted.</w:t>
      </w:r>
    </w:p>
    <w:p>
      <w:r>
        <w:t xml:space="preserve">*   </w:t>
      </w:r>
      <w:r>
        <w:rPr>
          <w:b/>
        </w:rPr>
        <w:t>Advantages:</w:t>
      </w:r>
      <w:r/>
    </w:p>
    <w:p>
      <w:r>
        <w:t xml:space="preserve">*   </w:t>
      </w:r>
      <w:r>
        <w:rPr>
          <w:b/>
        </w:rPr>
        <w:t>Optimal:</w:t>
      </w:r>
      <w:r>
        <w:t xml:space="preserve"> Gives the minimum average waiting time for a given set of processes.</w:t>
      </w:r>
    </w:p>
    <w:p>
      <w:r>
        <w:t>*   Good for batch systems where burst times are known.</w:t>
      </w:r>
    </w:p>
    <w:p>
      <w:r>
        <w:t xml:space="preserve">*   </w:t>
      </w:r>
      <w:r>
        <w:rPr>
          <w:b/>
        </w:rPr>
        <w:t>Disadvantages:</w:t>
      </w:r>
      <w:r/>
    </w:p>
    <w:p>
      <w:r>
        <w:t xml:space="preserve">*   </w:t>
      </w:r>
      <w:r>
        <w:rPr>
          <w:b/>
        </w:rPr>
        <w:t>Starvation:</w:t>
      </w:r>
      <w:r>
        <w:t xml:space="preserve"> Long jobs may never get to run if there is a continuous stream of short jobs.</w:t>
      </w:r>
    </w:p>
    <w:p>
      <w:r>
        <w:t xml:space="preserve">*   </w:t>
      </w:r>
      <w:r>
        <w:rPr>
          <w:b/>
        </w:rPr>
        <w:t>Difficulty in knowing next CPU burst:</w:t>
      </w:r>
      <w:r>
        <w:t xml:space="preserve"> It is impossible to know the length of the next CPU burst in advance. This is often estimated using exponential averaging.</w:t>
      </w:r>
    </w:p>
    <w:p>
      <w:r>
        <w:t xml:space="preserve">3.  </w:t>
      </w:r>
      <w:r>
        <w:rPr>
          <w:b/>
        </w:rPr>
        <w:t>Priority Scheduling:</w:t>
      </w:r>
      <w:r/>
    </w:p>
    <w:p>
      <w:r>
        <w:t xml:space="preserve">*   </w:t>
      </w:r>
      <w:r>
        <w:rPr>
          <w:b/>
        </w:rPr>
        <w:t>Description:</w:t>
      </w:r>
      <w:r>
        <w:t xml:space="preserve"> A priority is associated with each process, and the CPU is allocated to the process with the highest priority. Processes with the same priority are scheduled using FCFS or RR. Priority can be defined internally (e.g., time limits, memory requirements) or externally (e.g., importance of the process, funding).</w:t>
      </w:r>
    </w:p>
    <w:p>
      <w:r>
        <w:t xml:space="preserve">*   </w:t>
      </w:r>
      <w:r>
        <w:rPr>
          <w:b/>
        </w:rPr>
        <w:t>Advantages:</w:t>
      </w:r>
      <w:r>
        <w:t xml:space="preserve"> Can provide good response time for high-priority processes.</w:t>
      </w:r>
    </w:p>
    <w:p>
      <w:r>
        <w:t xml:space="preserve">*   </w:t>
      </w:r>
      <w:r>
        <w:rPr>
          <w:b/>
        </w:rPr>
        <w:t>Disadvantages:</w:t>
      </w:r>
      <w:r/>
    </w:p>
    <w:p>
      <w:r>
        <w:t xml:space="preserve">*   </w:t>
      </w:r>
      <w:r>
        <w:rPr>
          <w:b/>
        </w:rPr>
        <w:t>Starvation (Indefinite Blocking):</w:t>
      </w:r>
      <w:r>
        <w:t xml:space="preserve"> Low-priority processes may never execute if there is a continuous stream of higher-priority processes. This can be solved by </w:t>
      </w:r>
      <w:r>
        <w:rPr>
          <w:b/>
        </w:rPr>
        <w:t>aging</w:t>
      </w:r>
      <w:r>
        <w:t>, where the priority of processes gradually increases the longer they wait.</w:t>
      </w:r>
    </w:p>
    <w:p>
      <w:r>
        <w:t>*   Can be difficult to assign priorities appropriately.</w:t>
      </w:r>
    </w:p>
    <w:p>
      <w:r>
        <w:t xml:space="preserve">4.  </w:t>
      </w:r>
      <w:r>
        <w:rPr>
          <w:b/>
        </w:rPr>
        <w:t>Round Robin (RR) Scheduling:</w:t>
      </w:r>
      <w:r/>
    </w:p>
    <w:p>
      <w:r>
        <w:t xml:space="preserve">*   </w:t>
      </w:r>
      <w:r>
        <w:rPr>
          <w:b/>
        </w:rPr>
        <w:t>Description:</w:t>
      </w:r>
      <w:r>
        <w:t xml:space="preserve"> Designed for time-sharing systems. It is similar to FCFS but with preemption. A small unit of time, called a </w:t>
      </w:r>
      <w:r>
        <w:rPr>
          <w:b/>
        </w:rPr>
        <w:t>time quantum (or time slice)</w:t>
      </w:r>
      <w:r>
        <w:t>, is defined. The ready queue is treated as a circular queue. The CPU scheduler goes around the ready queue, allocating the CPU to each process for a time quantum. If the process completes its CPU burst within the time quantum, it releases the CPU. If not, it is preempted and added to the end of the ready queue.</w:t>
      </w:r>
    </w:p>
    <w:p>
      <w:r>
        <w:t xml:space="preserve">*   </w:t>
      </w:r>
      <w:r>
        <w:rPr>
          <w:b/>
        </w:rPr>
        <w:t>Advantages:</w:t>
      </w:r>
      <w:r/>
    </w:p>
    <w:p>
      <w:r>
        <w:t xml:space="preserve">*   </w:t>
      </w:r>
      <w:r>
        <w:rPr>
          <w:b/>
        </w:rPr>
        <w:t>Fairness:</w:t>
      </w:r>
      <w:r>
        <w:t xml:space="preserve"> Each process gets a fair share of the CPU.</w:t>
      </w:r>
    </w:p>
    <w:p>
      <w:r>
        <w:t xml:space="preserve">*   </w:t>
      </w:r>
      <w:r>
        <w:rPr>
          <w:b/>
        </w:rPr>
        <w:t>Good response time:</w:t>
      </w:r>
      <w:r>
        <w:t xml:space="preserve"> Provides good response time for interactive users.</w:t>
      </w:r>
    </w:p>
    <w:p>
      <w:r>
        <w:t>*   No starvation.</w:t>
      </w:r>
    </w:p>
    <w:p>
      <w:r>
        <w:t xml:space="preserve">*   </w:t>
      </w:r>
      <w:r>
        <w:rPr>
          <w:b/>
        </w:rPr>
        <w:t>Disadvantages:</w:t>
      </w:r>
      <w:r/>
    </w:p>
    <w:p>
      <w:r>
        <w:t xml:space="preserve">*   </w:t>
      </w:r>
      <w:r>
        <w:rPr>
          <w:b/>
        </w:rPr>
        <w:t>High context-switching overhead:</w:t>
      </w:r>
      <w:r>
        <w:t xml:space="preserve"> If the time quantum is too small, frequent context switches can reduce CPU efficiency.</w:t>
      </w:r>
    </w:p>
    <w:p>
      <w:r>
        <w:t xml:space="preserve">*   </w:t>
      </w:r>
      <w:r>
        <w:rPr>
          <w:b/>
        </w:rPr>
        <w:t>Poor performance if quantum is too large:</w:t>
      </w:r>
      <w:r>
        <w:t xml:space="preserve"> If the time quantum is too large, RR degenerates to FCFS.</w:t>
      </w:r>
    </w:p>
    <w:p>
      <w:r>
        <w:t>*   Average waiting time can be longer than SJF.</w:t>
      </w:r>
    </w:p>
    <w:p>
      <w:r>
        <w:t xml:space="preserve">5.  </w:t>
      </w:r>
      <w:r>
        <w:rPr>
          <w:b/>
        </w:rPr>
        <w:t>Multilevel Queue Scheduling:</w:t>
      </w:r>
      <w:r/>
    </w:p>
    <w:p>
      <w:r>
        <w:t xml:space="preserve">*   </w:t>
      </w:r>
      <w:r>
        <w:rPr>
          <w:b/>
        </w:rPr>
        <w:t>Description:</w:t>
      </w:r>
      <w:r>
        <w:t xml:space="preserve"> Partitions the ready queue into several separate queues, each with its own scheduling algorithm. Processes are permanently assigned to a queue based on some property (e.g., foreground/background, memory size). Scheduling among queues is typically done with fixed-priority preemption.</w:t>
      </w:r>
    </w:p>
    <w:p>
      <w:r>
        <w:t xml:space="preserve">*   </w:t>
      </w:r>
      <w:r>
        <w:rPr>
          <w:b/>
        </w:rPr>
        <w:t>Advantages:</w:t>
      </w:r>
      <w:r>
        <w:t xml:space="preserve"> Flexible, allows different scheduling policies for different process types.</w:t>
      </w:r>
    </w:p>
    <w:p>
      <w:r>
        <w:t xml:space="preserve">*   </w:t>
      </w:r>
      <w:r>
        <w:rPr>
          <w:b/>
        </w:rPr>
        <w:t>Disadvantages:</w:t>
      </w:r>
      <w:r>
        <w:t xml:space="preserve"> Can lead to starvation for lower-priority queues.</w:t>
      </w:r>
    </w:p>
    <w:p>
      <w:r>
        <w:t xml:space="preserve">6.  </w:t>
      </w:r>
      <w:r>
        <w:rPr>
          <w:b/>
        </w:rPr>
        <w:t>Multilevel Feedback Queue (MLFQ) Scheduling:</w:t>
      </w:r>
      <w:r/>
    </w:p>
    <w:p>
      <w:r>
        <w:t xml:space="preserve">*   </w:t>
      </w:r>
      <w:r>
        <w:rPr>
          <w:b/>
        </w:rPr>
        <w:t>Description:</w:t>
      </w:r>
      <w:r>
        <w:t xml:space="preserve"> Similar to multilevel queue but allows processes to move between queues. It uses aging to prevent starvation and dynamically adjusts process priorities based on their CPU burst characteristics. Processes that use too much CPU time are moved to lower-priority queues, while processes that wait too long are moved to higher-priority queues.</w:t>
      </w:r>
    </w:p>
    <w:p>
      <w:r>
        <w:t xml:space="preserve">*   </w:t>
      </w:r>
      <w:r>
        <w:rPr>
          <w:b/>
        </w:rPr>
        <w:t>Advantages:</w:t>
      </w:r>
      <w:r>
        <w:t xml:space="preserve"> Prevents starvation, adapts to changing process behavior, flexible.</w:t>
      </w:r>
    </w:p>
    <w:p>
      <w:r>
        <w:t xml:space="preserve">*   </w:t>
      </w:r>
      <w:r>
        <w:rPr>
          <w:b/>
        </w:rPr>
        <w:t>Disadvantages:</w:t>
      </w:r>
      <w:r>
        <w:t xml:space="preserve"> Most complex to implement and configure.</w:t>
      </w:r>
    </w:p>
    <w:p>
      <w:r/>
      <w:r>
        <w:rPr>
          <w:b/>
        </w:rPr>
        <w:t>Diagram: Comparison of CPU Scheduling Algorithms</w:t>
      </w:r>
      <w:r/>
    </w:p>
    <w:p>
      <w:r>
        <w:t>[[Image not found: /home/ubuntu/unit_2_answers_diagram_4.png]]</w:t>
      </w:r>
    </w:p>
    <w:p>
      <w:pPr>
        <w:pStyle w:val="Heading3"/>
      </w:pPr>
      <w:r>
        <w:t>6. Explain Multiprocessor scheduling in operating system.</w:t>
      </w:r>
    </w:p>
    <w:p>
      <w:r/>
      <w:r>
        <w:rPr>
          <w:b/>
        </w:rPr>
        <w:t>Multiprocessor Scheduling:</w:t>
      </w:r>
      <w:r/>
    </w:p>
    <w:p>
      <w:r>
        <w:t>Multiprocessor scheduling deals with the challenges of scheduling processes or threads on systems with more than one CPU (processor). The goal is to efficiently utilize all available processors to improve throughput, reduce response time, and achieve better overall system performance. The complexity of multiprocessor scheduling arises from the need to manage shared resources, maintain data consistency, and balance the workload across multiple CPUs.</w:t>
      </w:r>
    </w:p>
    <w:p>
      <w:r/>
      <w:r>
        <w:rPr>
          <w:b/>
        </w:rPr>
        <w:t>Key Issues in Multiprocessor Scheduling:</w:t>
      </w:r>
      <w:r/>
    </w:p>
    <w:p>
      <w:r>
        <w:t xml:space="preserve">1.  </w:t>
      </w:r>
      <w:r>
        <w:rPr>
          <w:b/>
        </w:rPr>
        <w:t>Processor Affinity:</w:t>
      </w:r>
      <w:r/>
    </w:p>
    <w:p>
      <w:r>
        <w:t xml:space="preserve">*   </w:t>
      </w:r>
      <w:r>
        <w:rPr>
          <w:b/>
        </w:rPr>
        <w:t>Description:</w:t>
      </w:r>
      <w:r>
        <w:t xml:space="preserve"> Modern computer systems have caches for each CPU. When a process runs on a specific CPU, its data populates that CPU's cache. If the process is then migrated to another CPU, the contents of the first CPU's cache must be invalidated, and the second CPU's cache must be re-populated, which is an expensive operation. Processor affinity attempts to keep a process running on the same CPU as much as possible.</w:t>
      </w:r>
    </w:p>
    <w:p>
      <w:r>
        <w:t xml:space="preserve">*   </w:t>
      </w:r>
      <w:r>
        <w:rPr>
          <w:b/>
        </w:rPr>
        <w:t>Types:</w:t>
      </w:r>
      <w:r/>
    </w:p>
    <w:p>
      <w:r>
        <w:t xml:space="preserve">*   </w:t>
      </w:r>
      <w:r>
        <w:rPr>
          <w:b/>
        </w:rPr>
        <w:t>Soft Affinity:</w:t>
      </w:r>
      <w:r>
        <w:t xml:space="preserve"> The operating system tries to keep a process on the same processor but does not guarantee it. It's a best-effort approach.</w:t>
      </w:r>
    </w:p>
    <w:p>
      <w:r>
        <w:t xml:space="preserve">*   </w:t>
      </w:r>
      <w:r>
        <w:rPr>
          <w:b/>
        </w:rPr>
        <w:t>Hard Affinity:</w:t>
      </w:r>
      <w:r>
        <w:t xml:space="preserve"> A process can specify a subset of processors on which it may run. This is often used for real-time tasks or performance-critical applications.</w:t>
      </w:r>
    </w:p>
    <w:p>
      <w:r>
        <w:t xml:space="preserve">2.  </w:t>
      </w:r>
      <w:r>
        <w:rPr>
          <w:b/>
        </w:rPr>
        <w:t>Load Balancing:</w:t>
      </w:r>
      <w:r/>
    </w:p>
    <w:p>
      <w:r>
        <w:t xml:space="preserve">*   </w:t>
      </w:r>
      <w:r>
        <w:rPr>
          <w:b/>
        </w:rPr>
        <w:t>Description:</w:t>
      </w:r>
      <w:r>
        <w:t xml:space="preserve"> Distributing the workload evenly across all processors to ensure that no single processor is idle while others are overloaded. This is crucial for maximizing throughput and minimizing response times.</w:t>
      </w:r>
    </w:p>
    <w:p>
      <w:r>
        <w:t xml:space="preserve">*   </w:t>
      </w:r>
      <w:r>
        <w:rPr>
          <w:b/>
        </w:rPr>
        <w:t>Techniques:</w:t>
      </w:r>
      <w:r/>
    </w:p>
    <w:p>
      <w:r>
        <w:t xml:space="preserve">*   </w:t>
      </w:r>
      <w:r>
        <w:rPr>
          <w:b/>
        </w:rPr>
        <w:t>Push Migration:</w:t>
      </w:r>
      <w:r>
        <w:t xml:space="preserve"> A specific task (e.g., a scheduler process) periodically checks the load on each processor. If it finds an overloaded processor, it</w:t>
      </w:r>
    </w:p>
    <w:p>
      <w:r>
        <w:t>migrates processes from it to idle or less-loaded processors.</w:t>
      </w:r>
    </w:p>
    <w:p>
      <w:r>
        <w:t xml:space="preserve">*   </w:t>
      </w:r>
      <w:r>
        <w:rPr>
          <w:b/>
        </w:rPr>
        <w:t>Pull Migration:</w:t>
      </w:r>
      <w:r>
        <w:t xml:space="preserve"> An idle processor pulls a waiting task from a busy processor.</w:t>
      </w:r>
    </w:p>
    <w:p>
      <w:r>
        <w:t xml:space="preserve">3.  </w:t>
      </w:r>
      <w:r>
        <w:rPr>
          <w:b/>
        </w:rPr>
        <w:t>Symmetric Multiprocessing (SMP):</w:t>
      </w:r>
      <w:r/>
    </w:p>
    <w:p>
      <w:r>
        <w:t xml:space="preserve">*   </w:t>
      </w:r>
      <w:r>
        <w:rPr>
          <w:b/>
        </w:rPr>
        <w:t>Description:</w:t>
      </w:r>
      <w:r>
        <w:t xml:space="preserve"> In an SMP system, each processor is self-scheduling. All processes are in a common ready queue, and each processor independently selects a process from this queue to execute. This approach is common in modern operating systems.</w:t>
      </w:r>
    </w:p>
    <w:p>
      <w:r>
        <w:t xml:space="preserve">*   </w:t>
      </w:r>
      <w:r>
        <w:rPr>
          <w:b/>
        </w:rPr>
        <w:t>Advantages:</w:t>
      </w:r>
      <w:r>
        <w:t xml:space="preserve"> Simplicity, good load balancing (if the ready queue is truly shared).</w:t>
      </w:r>
    </w:p>
    <w:p>
      <w:r>
        <w:t xml:space="preserve">*   </w:t>
      </w:r>
      <w:r>
        <w:rPr>
          <w:b/>
        </w:rPr>
        <w:t>Disadvantages:</w:t>
      </w:r>
      <w:r>
        <w:t xml:space="preserve"> Requires careful synchronization of the shared ready queue to prevent race conditions.</w:t>
      </w:r>
    </w:p>
    <w:p>
      <w:r>
        <w:t xml:space="preserve">4.  </w:t>
      </w:r>
      <w:r>
        <w:rPr>
          <w:b/>
        </w:rPr>
        <w:t>Asymmetric Multiprocessing (AMP):</w:t>
      </w:r>
      <w:r/>
    </w:p>
    <w:p>
      <w:r>
        <w:t xml:space="preserve">*   </w:t>
      </w:r>
      <w:r>
        <w:rPr>
          <w:b/>
        </w:rPr>
        <w:t>Description:</w:t>
      </w:r>
      <w:r>
        <w:t xml:space="preserve"> In an AMP system, one processor (the master server) handles all scheduling decisions, I/O processing, and other system activities. The other processors (slaves) only execute user code. This simplifies the OS design but can create a bottleneck at the master processor.</w:t>
      </w:r>
    </w:p>
    <w:p>
      <w:r>
        <w:t xml:space="preserve">*   </w:t>
      </w:r>
      <w:r>
        <w:rPr>
          <w:b/>
        </w:rPr>
        <w:t>Advantages:</w:t>
      </w:r>
      <w:r>
        <w:t xml:space="preserve"> Simpler design, less need for complex synchronization.</w:t>
      </w:r>
    </w:p>
    <w:p>
      <w:r>
        <w:t xml:space="preserve">*   </w:t>
      </w:r>
      <w:r>
        <w:rPr>
          <w:b/>
        </w:rPr>
        <w:t>Disadvantages:</w:t>
      </w:r>
      <w:r>
        <w:t xml:space="preserve"> Master processor can become a bottleneck, less fault-tolerant.</w:t>
      </w:r>
    </w:p>
    <w:p>
      <w:r>
        <w:t xml:space="preserve">5.  </w:t>
      </w:r>
      <w:r>
        <w:rPr>
          <w:b/>
        </w:rPr>
        <w:t>Thread Scheduling:</w:t>
      </w:r>
      <w:r/>
    </w:p>
    <w:p>
      <w:r>
        <w:t xml:space="preserve">*   </w:t>
      </w:r>
      <w:r>
        <w:rPr>
          <w:b/>
        </w:rPr>
        <w:t>Description:</w:t>
      </w:r>
      <w:r>
        <w:t xml:space="preserve"> On multiprocessor systems, thread scheduling is often more granular than process scheduling. User-level threads are mapped to kernel-level threads, and the kernel schedules these kernel-level threads onto the available CPUs. This allows for fine-grained parallelism within a single process.</w:t>
      </w:r>
    </w:p>
    <w:p>
      <w:r>
        <w:t xml:space="preserve">*   </w:t>
      </w:r>
      <w:r>
        <w:rPr>
          <w:b/>
        </w:rPr>
        <w:t>Models:</w:t>
      </w:r>
      <w:r>
        <w:t xml:space="preserve"> Many-to-one, one-to-one, many-to-many (hybrid) models determine how user threads are mapped to kernel threads.</w:t>
      </w:r>
    </w:p>
    <w:p>
      <w:r/>
      <w:r>
        <w:rPr>
          <w:b/>
        </w:rPr>
        <w:t>Challenges in Multiprocessor Scheduling:</w:t>
      </w:r>
      <w:r/>
    </w:p>
    <w:p>
      <w:r>
        <w:t xml:space="preserve">*   </w:t>
      </w:r>
      <w:r>
        <w:rPr>
          <w:b/>
        </w:rPr>
        <w:t>Data Sharing and Synchronization:</w:t>
      </w:r>
      <w:r>
        <w:t xml:space="preserve"> Ensuring consistent access to shared data structures (like the ready queue) across multiple CPUs requires robust synchronization mechanisms (locks, semaphores).</w:t>
      </w:r>
    </w:p>
    <w:p>
      <w:r>
        <w:t xml:space="preserve">*   </w:t>
      </w:r>
      <w:r>
        <w:rPr>
          <w:b/>
        </w:rPr>
        <w:t>Cache Coherency:</w:t>
      </w:r>
      <w:r>
        <w:t xml:space="preserve"> Migrating processes between CPUs can lead to cache invalidation and reloading, impacting performance.</w:t>
      </w:r>
    </w:p>
    <w:p>
      <w:r>
        <w:t xml:space="preserve">*   </w:t>
      </w:r>
      <w:r>
        <w:rPr>
          <w:b/>
        </w:rPr>
        <w:t>Load Balancing vs. Processor Affinity:</w:t>
      </w:r>
      <w:r>
        <w:t xml:space="preserve"> There is often a trade-off between keeping processes on the same CPU (affinity) for cache benefits and moving them to balance the load.</w:t>
      </w:r>
    </w:p>
    <w:p>
      <w:r>
        <w:t xml:space="preserve">*   </w:t>
      </w:r>
      <w:r>
        <w:rPr>
          <w:b/>
        </w:rPr>
        <w:t>NUMA (Non-Uniform Memory Access) Architectures:</w:t>
      </w:r>
      <w:r>
        <w:t xml:space="preserve"> In NUMA systems, memory access times vary depending on the processor. Scheduling needs to consider memory locality to minimize access latency.</w:t>
      </w:r>
    </w:p>
    <w:p>
      <w:r/>
      <w:r>
        <w:rPr>
          <w:b/>
        </w:rPr>
        <w:t>Diagram: Multiprocessor Scheduling Concepts</w:t>
      </w:r>
      <w:r/>
    </w:p>
    <w:p>
      <w:r>
        <w:t>[[Image not found: /home/ubuntu/unit_2_answers_diagram_5.png]]</w:t>
      </w:r>
    </w:p>
    <w:p>
      <w:pPr>
        <w:pStyle w:val="Heading3"/>
      </w:pPr>
      <w:r>
        <w:t>7. Consider the set of 5 processes whose arrival time and burst time are given below-If the CPU scheduling policy is FCFS, calculate the average waiting time and average turnaround time.</w:t>
      </w:r>
    </w:p>
    <w:p>
      <w:r/>
      <w:r>
        <w:rPr>
          <w:b/>
        </w:rPr>
        <w:t>Processes Data:</w:t>
      </w:r>
      <w:r/>
    </w:p>
    <w:p>
      <w:r>
        <w:t>| Process Id | Arrival time | Burst time |</w:t>
      </w:r>
    </w:p>
    <w:p>
      <w:r>
        <w:t>|------------|--------------|------------|</w:t>
      </w:r>
    </w:p>
    <w:p>
      <w:r>
        <w:t>| P1         | 3            | 4          |</w:t>
      </w:r>
    </w:p>
    <w:p>
      <w:r>
        <w:t>| P2         | 5            | 3          |</w:t>
      </w:r>
    </w:p>
    <w:p>
      <w:r>
        <w:t>| P3         | 0            | 2          |</w:t>
      </w:r>
    </w:p>
    <w:p>
      <w:r>
        <w:t>| P4         | 5            | 1          |</w:t>
      </w:r>
    </w:p>
    <w:p>
      <w:r>
        <w:t>| P5         | 4            | 3          |</w:t>
      </w:r>
    </w:p>
    <w:p>
      <w:r/>
      <w:r>
        <w:rPr>
          <w:b/>
        </w:rPr>
        <w:t>CPU Scheduling Policy: FCFS (First-Come, First-Served)</w:t>
      </w:r>
      <w:r/>
    </w:p>
    <w:p>
      <w:r>
        <w:t>FCFS executes processes in the order of their arrival. If processes arrive at the same time, their order in the table (or by Process Id) is usually used as a tie-breaker.</w:t>
      </w:r>
    </w:p>
    <w:p>
      <w:r/>
      <w:r>
        <w:rPr>
          <w:b/>
        </w:rPr>
        <w:t>Step 1: Sort processes by Arrival Time.</w:t>
      </w:r>
      <w:r/>
    </w:p>
    <w:p>
      <w:r>
        <w:t>| Process Id | Arrival time | Burst time |</w:t>
      </w:r>
    </w:p>
    <w:p>
      <w:r>
        <w:t>|------------|--------------|------------|</w:t>
      </w:r>
    </w:p>
    <w:p>
      <w:r>
        <w:t>| P3         | 0            | 2          |</w:t>
      </w:r>
    </w:p>
    <w:p>
      <w:r>
        <w:t>| P1         | 3            | 4          |</w:t>
      </w:r>
    </w:p>
    <w:p>
      <w:r>
        <w:t>| P5         | 4            | 3          |</w:t>
      </w:r>
    </w:p>
    <w:p>
      <w:r>
        <w:t>| P2         | 5            | 3          |</w:t>
      </w:r>
    </w:p>
    <w:p>
      <w:r>
        <w:t>| P4         | 5            | 1          |</w:t>
      </w:r>
    </w:p>
    <w:p>
      <w:r>
        <w:t>*(Note: P2 and P4 arrive at the same time. We'll process P2 then P4 as per their original order in the problem or Process Id.)*</w:t>
      </w:r>
    </w:p>
    <w:p>
      <w:r/>
      <w:r>
        <w:rPr>
          <w:b/>
        </w:rPr>
        <w:t>Step 2: Create Gantt Chart and calculate Completion Time, Turnaround Time, and Waiting Time.</w:t>
      </w:r>
      <w:r/>
    </w:p>
    <w:p>
      <w:r>
        <w:t xml:space="preserve">*   </w:t>
      </w:r>
      <w:r>
        <w:rPr>
          <w:b/>
        </w:rPr>
        <w:t>Completion Time (CT):</w:t>
      </w:r>
      <w:r>
        <w:t xml:space="preserve"> The time at which a process completes its execution.</w:t>
      </w:r>
    </w:p>
    <w:p>
      <w:r>
        <w:t xml:space="preserve">*   </w:t>
      </w:r>
      <w:r>
        <w:rPr>
          <w:b/>
        </w:rPr>
        <w:t>Turnaround Time (TAT):</w:t>
      </w:r>
      <w:r>
        <w:t xml:space="preserve"> `CT - Arrival Time`</w:t>
      </w:r>
    </w:p>
    <w:p>
      <w:r>
        <w:t xml:space="preserve">*   </w:t>
      </w:r>
      <w:r>
        <w:rPr>
          <w:b/>
        </w:rPr>
        <w:t>Waiting Time (WT):</w:t>
      </w:r>
      <w:r>
        <w:t xml:space="preserve"> `TAT - Burst Time`</w:t>
      </w:r>
    </w:p>
    <w:p>
      <w:r/>
      <w:r>
        <w:rPr>
          <w:b/>
        </w:rPr>
        <w:t>Gantt Chart:</w:t>
      </w:r>
      <w:r/>
    </w:p>
    <w:p>
      <w:r>
        <w:t>```</w:t>
      </w:r>
    </w:p>
    <w:p>
      <w:r>
        <w:t>0   2   6   9   12  13</w:t>
      </w:r>
    </w:p>
    <w:p>
      <w:r>
        <w:t>| P3 | P1 | P5 | P2 | P4 |</w:t>
      </w:r>
    </w:p>
    <w:p>
      <w:r>
        <w:t>```</w:t>
      </w:r>
    </w:p>
    <w:p>
      <w:r/>
      <w:r>
        <w:rPr>
          <w:b/>
        </w:rPr>
        <w:t>Calculations:</w:t>
      </w:r>
      <w:r/>
    </w:p>
    <w:p>
      <w:r>
        <w:t>| Process | Arrival Time (AT) | Burst Time (BT) | Completion Time (CT) | Turnaround Time (TAT = CT - AT) | Waiting Time (WT = TAT - BT) |</w:t>
      </w:r>
    </w:p>
    <w:p>
      <w:r>
        <w:t>|---------|-------------------|-----------------|----------------------|---------------------------------|------------------------------|</w:t>
      </w:r>
    </w:p>
    <w:p>
      <w:r>
        <w:t>| P3      | 0                 | 2               | 2                    | 2 - 0 = 2                       | 2 - 2 = 0                    |</w:t>
      </w:r>
    </w:p>
    <w:p>
      <w:r>
        <w:t>| P1      | 3                 | 4               | 6                    | 6 - 3 = 3                       | 3 - 4 = -1 (This is incorrect, P1 waits from 2 to 3, so 1 unit) |</w:t>
      </w:r>
    </w:p>
    <w:p>
      <w:r>
        <w:t>Let's re-evaluate the waiting time for P1. P1 arrives at 3, but P3 finishes at 2. So P1 can start at 2. This is incorrect. FCFS means processes are executed in the order they arrive. P3 arrives at 0, P1 at 3, P5 at 4, P2 at 5, P4 at 5. The CPU is idle from 2 to 3. Let's correct the Gantt chart and calculations.</w:t>
      </w:r>
    </w:p>
    <w:p>
      <w:r/>
      <w:r>
        <w:rPr>
          <w:b/>
        </w:rPr>
        <w:t>Corrected Gantt Chart:</w:t>
      </w:r>
      <w:r/>
    </w:p>
    <w:p>
      <w:r>
        <w:t>```</w:t>
      </w:r>
    </w:p>
    <w:p>
      <w:r>
        <w:t>0   2   3   7   10  11  12</w:t>
      </w:r>
    </w:p>
    <w:p>
      <w:r>
        <w:t>| P3 |Idle| P1 | P5 | P2 | P4 |</w:t>
      </w:r>
    </w:p>
    <w:p>
      <w:r>
        <w:t>```</w:t>
      </w:r>
    </w:p>
    <w:p>
      <w:r/>
      <w:r>
        <w:rPr>
          <w:b/>
        </w:rPr>
        <w:t>Corrected Calculations:</w:t>
      </w:r>
      <w:r/>
    </w:p>
    <w:p>
      <w:r>
        <w:t>| Process | Arrival Time (AT) | Burst Time (BT) | Start Time | Completion Time (CT) | Turnaround Time (TAT = CT - AT) | Waiting Time (WT = Start Time - AT) |</w:t>
      </w:r>
    </w:p>
    <w:p>
      <w:r>
        <w:t>|---------|-------------------|-----------------|------------|----------------------|---------------------------------|-------------------------------------|</w:t>
      </w:r>
    </w:p>
    <w:p>
      <w:r>
        <w:t>| P3      | 0                 | 2               | 0          | 2                    | 2 - 0 = 2                       | 0 - 0 = 0                           |</w:t>
      </w:r>
    </w:p>
    <w:p>
      <w:r>
        <w:t>| P1      | 3                 | 4               | 3          | 7                    | 7 - 3 = 4                       | 3 - 3 = 0                           |</w:t>
      </w:r>
    </w:p>
    <w:p>
      <w:r>
        <w:t>| P5      | 4                 | 3               | 7          | 10                   | 10 - 4 = 6                      | 7 - 4 = 3                           |</w:t>
      </w:r>
    </w:p>
    <w:p>
      <w:r>
        <w:t>| P2      | 5                 | 3               | 10         | 13                   | 13 - 5 = 8                      | 10 - 5 = 5                          |</w:t>
      </w:r>
    </w:p>
    <w:p>
      <w:r>
        <w:t>| P4      | 5                 | 1               | 13         | 14                   | 14 - 5 = 9                      | 13 - 5 = 8                          |</w:t>
      </w:r>
    </w:p>
    <w:p>
      <w:r/>
      <w:r>
        <w:rPr>
          <w:b/>
        </w:rPr>
        <w:t>Total Turnaround Time:</w:t>
      </w:r>
      <w:r>
        <w:t xml:space="preserve"> 2 + 4 + 6 + 8 + 9 = 29</w:t>
      </w:r>
    </w:p>
    <w:p>
      <w:r/>
      <w:r>
        <w:rPr>
          <w:b/>
        </w:rPr>
        <w:t>Average Turnaround Time:</w:t>
      </w:r>
      <w:r>
        <w:t xml:space="preserve"> 29 / 5 = </w:t>
      </w:r>
      <w:r>
        <w:rPr>
          <w:b/>
        </w:rPr>
        <w:t>5.8 units</w:t>
      </w:r>
      <w:r/>
    </w:p>
    <w:p>
      <w:r/>
      <w:r>
        <w:rPr>
          <w:b/>
        </w:rPr>
        <w:t>Total Waiting Time:</w:t>
      </w:r>
      <w:r>
        <w:t xml:space="preserve"> 0 + 0 + 3 + 5 + 8 = 16</w:t>
      </w:r>
    </w:p>
    <w:p>
      <w:r/>
      <w:r>
        <w:rPr>
          <w:b/>
        </w:rPr>
        <w:t>Average Waiting Time:</w:t>
      </w:r>
      <w:r>
        <w:t xml:space="preserve"> 16 / 5 = </w:t>
      </w:r>
      <w:r>
        <w:rPr>
          <w:b/>
        </w:rPr>
        <w:t>3.2 units</w:t>
      </w:r>
      <w:r/>
    </w:p>
    <w:p>
      <w:pPr>
        <w:pStyle w:val="Heading3"/>
      </w:pPr>
      <w:r>
        <w:t>8. Consider the set of 5 processes whose arrival time and burst time are given below-If the CPU scheduling policy is SJF non-preemptive and preemptive, calculate the average waiting time and average turnaround time.</w:t>
      </w:r>
    </w:p>
    <w:p>
      <w:r/>
      <w:r>
        <w:rPr>
          <w:b/>
        </w:rPr>
        <w:t>Processes Data:</w:t>
      </w:r>
      <w:r/>
    </w:p>
    <w:p>
      <w:r>
        <w:t>| Process Id | Arrival time | Burst time |</w:t>
      </w:r>
    </w:p>
    <w:p>
      <w:r>
        <w:t>|------------|--------------|------------|</w:t>
      </w:r>
    </w:p>
    <w:p>
      <w:r>
        <w:t>| P1         | 3            | 1          |</w:t>
      </w:r>
    </w:p>
    <w:p>
      <w:r>
        <w:t>| P2         | 1            | 4          |</w:t>
      </w:r>
    </w:p>
    <w:p>
      <w:r>
        <w:t>| P3         | 4            | 2          |</w:t>
      </w:r>
    </w:p>
    <w:p>
      <w:r>
        <w:t>| P4         | 0            | 6          |</w:t>
      </w:r>
    </w:p>
    <w:p>
      <w:r>
        <w:t>| P5         | 2            | 3          |</w:t>
      </w:r>
    </w:p>
    <w:p>
      <w:r>
        <w:t>#### (i) SJF Non-Preemptive</w:t>
      </w:r>
    </w:p>
    <w:p>
      <w:r/>
      <w:r>
        <w:rPr>
          <w:b/>
        </w:rPr>
        <w:t>CPU Scheduling Policy: SJF Non-Preemptive</w:t>
      </w:r>
      <w:r/>
    </w:p>
    <w:p>
      <w:r>
        <w:t>In non-preemptive SJF, once a process starts executing, it runs to completion. At any point where the CPU becomes free, the scheduler selects the process with the shortest burst time among those that have arrived and are ready.</w:t>
      </w:r>
    </w:p>
    <w:p>
      <w:r/>
      <w:r>
        <w:rPr>
          <w:b/>
        </w:rPr>
        <w:t>Step 1: Sort processes by Arrival Time (for initial consideration).</w:t>
      </w:r>
      <w:r/>
    </w:p>
    <w:p>
      <w:r>
        <w:t>| Process Id | Arrival time | Burst time |</w:t>
      </w:r>
    </w:p>
    <w:p>
      <w:r>
        <w:t>|------------|--------------|------------|</w:t>
      </w:r>
    </w:p>
    <w:p>
      <w:r>
        <w:t>| P4         | 0            | 6          |</w:t>
      </w:r>
    </w:p>
    <w:p>
      <w:r>
        <w:t>| P2         | 1            | 4          |</w:t>
      </w:r>
    </w:p>
    <w:p>
      <w:r>
        <w:t>| P5         | 2            | 3          |</w:t>
      </w:r>
    </w:p>
    <w:p>
      <w:r>
        <w:t>| P1         | 3            | 1          |</w:t>
      </w:r>
    </w:p>
    <w:p>
      <w:r>
        <w:t>| P3         | 4            | 2          |</w:t>
      </w:r>
    </w:p>
    <w:p>
      <w:r/>
      <w:r>
        <w:rPr>
          <w:b/>
        </w:rPr>
        <w:t>Step 2: Create Gantt Chart and calculate metrics.</w:t>
      </w:r>
      <w:r/>
    </w:p>
    <w:p>
      <w:r>
        <w:t xml:space="preserve">*   </w:t>
      </w:r>
      <w:r>
        <w:rPr>
          <w:b/>
        </w:rPr>
        <w:t>Time 0:</w:t>
      </w:r>
      <w:r>
        <w:t xml:space="preserve"> P4 arrives. P4 is the only process. Execute P4.</w:t>
      </w:r>
    </w:p>
    <w:p>
      <w:r>
        <w:t xml:space="preserve">*   </w:t>
      </w:r>
      <w:r>
        <w:rPr>
          <w:b/>
        </w:rPr>
        <w:t>P4 runs for 6 units.</w:t>
      </w:r>
      <w:r/>
    </w:p>
    <w:p>
      <w:r>
        <w:t xml:space="preserve">*   </w:t>
      </w:r>
      <w:r>
        <w:rPr>
          <w:b/>
        </w:rPr>
        <w:t>Time 0-6:</w:t>
      </w:r>
      <w:r>
        <w:t xml:space="preserve"> P4 is running. During this time, P2 (at 1), P5 (at 2), P1 (at 3), P3 (at 4) all arrive.</w:t>
      </w:r>
    </w:p>
    <w:p>
      <w:r>
        <w:t xml:space="preserve">*   </w:t>
      </w:r>
      <w:r>
        <w:rPr>
          <w:b/>
        </w:rPr>
        <w:t>Time 6:</w:t>
      </w:r>
      <w:r>
        <w:t xml:space="preserve"> P4 completes. Processes P1, P2, P3, P5 are in the ready queue. Their burst times are: P1(1), P2(4), P3(2), P5(3).</w:t>
      </w:r>
    </w:p>
    <w:p>
      <w:r>
        <w:t>*   Shortest burst time is P1 (1 unit). Execute P1.</w:t>
      </w:r>
    </w:p>
    <w:p>
      <w:r>
        <w:t xml:space="preserve">*   </w:t>
      </w:r>
      <w:r>
        <w:rPr>
          <w:b/>
        </w:rPr>
        <w:t>P1 runs for 1 unit.</w:t>
      </w:r>
      <w:r/>
    </w:p>
    <w:p>
      <w:r>
        <w:t xml:space="preserve">*   </w:t>
      </w:r>
      <w:r>
        <w:rPr>
          <w:b/>
        </w:rPr>
        <w:t>Time 7:</w:t>
      </w:r>
      <w:r>
        <w:t xml:space="preserve"> P1 completes. Processes P2, P3, P5 are in the ready queue. Their burst times are: P2(4), P3(2), P5(3).</w:t>
      </w:r>
    </w:p>
    <w:p>
      <w:r>
        <w:t>*   Shortest burst time is P3 (2 units). Execute P3.</w:t>
      </w:r>
    </w:p>
    <w:p>
      <w:r>
        <w:t xml:space="preserve">*   </w:t>
      </w:r>
      <w:r>
        <w:rPr>
          <w:b/>
        </w:rPr>
        <w:t>P3 runs for 2 units.</w:t>
      </w:r>
      <w:r/>
    </w:p>
    <w:p>
      <w:r>
        <w:t xml:space="preserve">*   </w:t>
      </w:r>
      <w:r>
        <w:rPr>
          <w:b/>
        </w:rPr>
        <w:t>Time 9:</w:t>
      </w:r>
      <w:r>
        <w:t xml:space="preserve"> P3 completes. Processes P2, P5 are in the ready queue. Their burst times are: P2(4), P5(3).</w:t>
      </w:r>
    </w:p>
    <w:p>
      <w:r>
        <w:t>*   Shortest burst time is P5 (3 units). Execute P5.</w:t>
      </w:r>
    </w:p>
    <w:p>
      <w:r>
        <w:t xml:space="preserve">*   </w:t>
      </w:r>
      <w:r>
        <w:rPr>
          <w:b/>
        </w:rPr>
        <w:t>P5 runs for 3 units.</w:t>
      </w:r>
      <w:r/>
    </w:p>
    <w:p>
      <w:r>
        <w:t xml:space="preserve">*   </w:t>
      </w:r>
      <w:r>
        <w:rPr>
          <w:b/>
        </w:rPr>
        <w:t>Time 12:</w:t>
      </w:r>
      <w:r>
        <w:t xml:space="preserve"> P5 completes. Only P2 remains. Execute P2.</w:t>
      </w:r>
    </w:p>
    <w:p>
      <w:r>
        <w:t xml:space="preserve">*   </w:t>
      </w:r>
      <w:r>
        <w:rPr>
          <w:b/>
        </w:rPr>
        <w:t>P2 runs for 4 units.</w:t>
      </w:r>
      <w:r/>
    </w:p>
    <w:p>
      <w:r>
        <w:t xml:space="preserve">*   </w:t>
      </w:r>
      <w:r>
        <w:rPr>
          <w:b/>
        </w:rPr>
        <w:t>Time 16:</w:t>
      </w:r>
      <w:r>
        <w:t xml:space="preserve"> P2 completes.</w:t>
      </w:r>
    </w:p>
    <w:p>
      <w:r/>
      <w:r>
        <w:rPr>
          <w:b/>
        </w:rPr>
        <w:t>Gantt Chart (SJF Non-Preemptive):</w:t>
      </w:r>
      <w:r/>
    </w:p>
    <w:p>
      <w:r>
        <w:t>```</w:t>
      </w:r>
    </w:p>
    <w:p>
      <w:r>
        <w:t>0   6   7   9   12  16</w:t>
      </w:r>
    </w:p>
    <w:p>
      <w:r>
        <w:t>| P4 | P1 | P3 | P5 | P2 |</w:t>
      </w:r>
    </w:p>
    <w:p>
      <w:r>
        <w:t>```</w:t>
      </w:r>
    </w:p>
    <w:p>
      <w:r/>
      <w:r>
        <w:rPr>
          <w:b/>
        </w:rPr>
        <w:t>Calculations (SJF Non-Preemptive):</w:t>
      </w:r>
      <w:r/>
    </w:p>
    <w:p>
      <w:r>
        <w:t>| Process | AT | BT | Start Time | CT | TAT = CT - AT | WT = Start Time - AT |</w:t>
      </w:r>
    </w:p>
    <w:p>
      <w:r>
        <w:t>|---------|----|----|------------|----|---------------|----------------------|</w:t>
      </w:r>
    </w:p>
    <w:p>
      <w:r>
        <w:t>| P4      | 0  | 6  | 0          | 6  | 6 - 0 = 6     | 0 - 0 = 0            |</w:t>
      </w:r>
    </w:p>
    <w:p>
      <w:r>
        <w:t>| P1      | 3  | 1  | 6          | 7  | 7 - 3 = 4     | 6 - 3 = 3            |</w:t>
      </w:r>
    </w:p>
    <w:p>
      <w:r>
        <w:t>| P3      | 4  | 2  | 7          | 9  | 9 - 4 = 5     | 7 - 4 = 3            |</w:t>
      </w:r>
    </w:p>
    <w:p>
      <w:r>
        <w:t>| P5      | 2  | 3  | 9          | 12 | 12 - 2 = 10   | 9 - 2 = 7            |</w:t>
      </w:r>
    </w:p>
    <w:p>
      <w:r>
        <w:t>| P2      | 1  | 4  | 12         | 16 | 16 - 1 = 15   | 12 - 1 = 11          |</w:t>
      </w:r>
    </w:p>
    <w:p>
      <w:r/>
      <w:r>
        <w:rPr>
          <w:b/>
        </w:rPr>
        <w:t>Total Turnaround Time:</w:t>
      </w:r>
      <w:r>
        <w:t xml:space="preserve"> 6 + 4 + 5 + 10 + 15 = 40</w:t>
      </w:r>
    </w:p>
    <w:p>
      <w:r/>
      <w:r>
        <w:rPr>
          <w:b/>
        </w:rPr>
        <w:t>Average Turnaround Time:</w:t>
      </w:r>
      <w:r>
        <w:t xml:space="preserve"> 40 / 5 = </w:t>
      </w:r>
      <w:r>
        <w:rPr>
          <w:b/>
        </w:rPr>
        <w:t>8 units</w:t>
      </w:r>
      <w:r/>
    </w:p>
    <w:p>
      <w:r/>
      <w:r>
        <w:rPr>
          <w:b/>
        </w:rPr>
        <w:t>Total Waiting Time:</w:t>
      </w:r>
      <w:r>
        <w:t xml:space="preserve"> 0 + 3 + 3 + 7 + 11 = 24</w:t>
      </w:r>
    </w:p>
    <w:p>
      <w:r/>
      <w:r>
        <w:rPr>
          <w:b/>
        </w:rPr>
        <w:t>Average Waiting Time:</w:t>
      </w:r>
      <w:r>
        <w:t xml:space="preserve"> 24 / 5 = </w:t>
      </w:r>
      <w:r>
        <w:rPr>
          <w:b/>
        </w:rPr>
        <w:t>4.8 units</w:t>
      </w:r>
      <w:r/>
    </w:p>
    <w:p>
      <w:r>
        <w:t>#### (ii) SJF Preemptive (Shortest-Remaining-Time-First, SRTF)</w:t>
      </w:r>
    </w:p>
    <w:p>
      <w:r/>
      <w:r>
        <w:rPr>
          <w:b/>
        </w:rPr>
        <w:t>CPU Scheduling Policy: SJF Preemptive (SRTF)</w:t>
      </w:r>
      <w:r/>
    </w:p>
    <w:p>
      <w:r>
        <w:t>In SRTF, the CPU is always allocated to the process with the smallest remaining burst time. If a new process arrives with a shorter burst time than the currently running process, the current process is preempted.</w:t>
      </w:r>
    </w:p>
    <w:p>
      <w:r/>
      <w:r>
        <w:rPr>
          <w:b/>
        </w:rPr>
        <w:t>Step 1: Track processes and remaining burst times over time.</w:t>
      </w:r>
      <w:r/>
    </w:p>
    <w:p>
      <w:r>
        <w:t>| Time | Event       | Processes in Ready Queue (AT &lt;= Time) | Remaining BTs | Running Process | Notes                                                                   |</w:t>
      </w:r>
    </w:p>
    <w:p>
      <w:r>
        <w:t>|------|-------------|---------------------------------------|---------------|-----------------|-------------------------------------------------------------------------|</w:t>
      </w:r>
    </w:p>
    <w:p>
      <w:r>
        <w:t>| 0    | P4 arrives  | P4                                    | P4:6          | P4              | P4 starts                                                               |</w:t>
      </w:r>
    </w:p>
    <w:p>
      <w:r>
        <w:t>| 1    | P2 arrives  | P4, P2                                | P4:5, P2:4    | P2              | P2 (4) &lt; P4 (5), P4 preempted                                           |</w:t>
      </w:r>
    </w:p>
    <w:p>
      <w:r>
        <w:t>| 2    | P5 arrives  | P4, P2, P5                            | P4:5, P2:3, P5:3 | P2              | P2 (3) is still shortest (P5 is 3, tie-break by arrival or PID, P2 is earlier) |</w:t>
      </w:r>
    </w:p>
    <w:p>
      <w:r>
        <w:t>| 3    | P1 arrives  | P4, P2, P5, P1                        | P4:5, P2:2, P5:3, P1:1 | P1              | P1 (1) is shortest, P2 preempted                                        |</w:t>
      </w:r>
    </w:p>
    <w:p>
      <w:r>
        <w:t>| 4    | P3 arrives  | P4, P2, P5, P1, P3                    | P4:5, P2:2, P5:3, P1:0, P3:2 | P3              | P1 completes. P3 (2) is shortest among P4:5, P2:2, P5:3. P2 is 2, P3 is 2. Tie-break by arrival or PID. P2 arrived earlier. Let's assume P2 runs. |</w:t>
      </w:r>
    </w:p>
    <w:p>
      <w:r>
        <w:t>Let's refine the tie-breaking rule for SRTF. If remaining burst times are equal, the process that arrived earlier gets priority. If arrival times are also equal, then Process ID (P1, P2, etc.) can be used.</w:t>
      </w:r>
    </w:p>
    <w:p>
      <w:r/>
      <w:r>
        <w:rPr>
          <w:b/>
        </w:rPr>
        <w:t>Refined SRTF Execution:</w:t>
      </w:r>
      <w:r/>
    </w:p>
    <w:p>
      <w:r>
        <w:t xml:space="preserve">*   </w:t>
      </w:r>
      <w:r>
        <w:rPr>
          <w:b/>
        </w:rPr>
        <w:t>Time 0:</w:t>
      </w:r>
      <w:r>
        <w:t xml:space="preserve"> P4 arrives (BT=6). P4 starts.</w:t>
      </w:r>
    </w:p>
    <w:p>
      <w:r>
        <w:t>*   `P4_rem = 6`</w:t>
      </w:r>
    </w:p>
    <w:p>
      <w:r>
        <w:t xml:space="preserve">*   </w:t>
      </w:r>
      <w:r>
        <w:rPr>
          <w:b/>
        </w:rPr>
        <w:t>Time 1:</w:t>
      </w:r>
      <w:r>
        <w:t xml:space="preserve"> P2 arrives (BT=4). Current running: P4 (rem=5). Ready: P2 (rem=4).</w:t>
      </w:r>
    </w:p>
    <w:p>
      <w:r>
        <w:t>*   P2 (4) &lt; P4 (5). P4 preempted. P2 starts.</w:t>
      </w:r>
    </w:p>
    <w:p>
      <w:r>
        <w:t>*   `P4_rem = 5`, `P2_rem = 4`</w:t>
      </w:r>
    </w:p>
    <w:p>
      <w:r>
        <w:t xml:space="preserve">*   </w:t>
      </w:r>
      <w:r>
        <w:rPr>
          <w:b/>
        </w:rPr>
        <w:t>Time 2:</w:t>
      </w:r>
      <w:r>
        <w:t xml:space="preserve"> P5 arrives (BT=3). Current running: P2 (rem=3). Ready: P4 (rem=5), P5 (rem=3).</w:t>
      </w:r>
    </w:p>
    <w:p>
      <w:r>
        <w:t>*   P2 (3) is still shortest (P5 is 3, P2 arrived earlier). P2 continues.</w:t>
      </w:r>
    </w:p>
    <w:p>
      <w:r>
        <w:t>*   `P4_rem = 5`, `P2_rem = 3`, `P5_rem = 3`</w:t>
      </w:r>
    </w:p>
    <w:p>
      <w:r>
        <w:t xml:space="preserve">*   </w:t>
      </w:r>
      <w:r>
        <w:rPr>
          <w:b/>
        </w:rPr>
        <w:t>Time 3:</w:t>
      </w:r>
      <w:r>
        <w:t xml:space="preserve"> P1 arrives (BT=1). Current running: P2 (rem=2). Ready: P4 (rem=5), P5 (rem=3), P1 (rem=1).</w:t>
      </w:r>
    </w:p>
    <w:p>
      <w:r>
        <w:t>*   P1 (1) is shortest. P2 preempted. P1 starts.</w:t>
      </w:r>
    </w:p>
    <w:p>
      <w:r>
        <w:t>*   `P4_rem = 5`, `P2_rem = 2`, `P5_rem = 3`, `P1_rem = 1`</w:t>
      </w:r>
    </w:p>
    <w:p>
      <w:r>
        <w:t xml:space="preserve">*   </w:t>
      </w:r>
      <w:r>
        <w:rPr>
          <w:b/>
        </w:rPr>
        <w:t>Time 4:</w:t>
      </w:r>
      <w:r>
        <w:t xml:space="preserve"> P3 arrives (BT=2). Current running: P1 (rem=0). Ready: P4 (rem=5), P2 (rem=2), P5 (rem=3), P3 (rem=2).</w:t>
      </w:r>
    </w:p>
    <w:p>
      <w:r>
        <w:t>*   P1 completes. CPU is free. Shortest remaining among P4(5), P2(2), P5(3), P3(2).</w:t>
      </w:r>
    </w:p>
    <w:p>
      <w:r>
        <w:t>*   P2 (2) and P3 (2) are equal. P2 arrived at 1, P3 arrived at 4. P2 gets priority. P2 starts.</w:t>
      </w:r>
    </w:p>
    <w:p>
      <w:r>
        <w:t>*   `P4_rem = 5`, `P2_rem = 2`, `P5_rem = 3`, `P1_rem = 0`, `P3_rem = 2`</w:t>
      </w:r>
    </w:p>
    <w:p>
      <w:r>
        <w:t xml:space="preserve">*   </w:t>
      </w:r>
      <w:r>
        <w:rPr>
          <w:b/>
        </w:rPr>
        <w:t>Time 5:</w:t>
      </w:r>
      <w:r>
        <w:t xml:space="preserve"> Current running: P2 (rem=1). No new arrivals. P2 continues.</w:t>
      </w:r>
    </w:p>
    <w:p>
      <w:r>
        <w:t>*   `P2_rem = 1`</w:t>
      </w:r>
    </w:p>
    <w:p>
      <w:r>
        <w:t xml:space="preserve">*   </w:t>
      </w:r>
      <w:r>
        <w:rPr>
          <w:b/>
        </w:rPr>
        <w:t>Time 6:</w:t>
      </w:r>
      <w:r>
        <w:t xml:space="preserve"> Current running: P2 (rem=0). P2 completes. CPU is free. Shortest remaining among P4(5), P5(3), P3(2).</w:t>
      </w:r>
    </w:p>
    <w:p>
      <w:r>
        <w:t>*   P3 (2) is shortest. P3 starts.</w:t>
      </w:r>
    </w:p>
    <w:p>
      <w:r>
        <w:t>*   `P4_rem = 5`, `P2_rem = 0`, `P5_rem = 3`, `P3_rem = 2`</w:t>
      </w:r>
    </w:p>
    <w:p>
      <w:r>
        <w:t xml:space="preserve">*   </w:t>
      </w:r>
      <w:r>
        <w:rPr>
          <w:b/>
        </w:rPr>
        <w:t>Time 7:</w:t>
      </w:r>
      <w:r>
        <w:t xml:space="preserve"> Current running: P3 (rem=1). No new arrivals. P3 continues.</w:t>
      </w:r>
    </w:p>
    <w:p>
      <w:r>
        <w:t>*   `P3_rem = 1`</w:t>
      </w:r>
    </w:p>
    <w:p>
      <w:r>
        <w:t xml:space="preserve">*   </w:t>
      </w:r>
      <w:r>
        <w:rPr>
          <w:b/>
        </w:rPr>
        <w:t>Time 8:</w:t>
      </w:r>
      <w:r>
        <w:t xml:space="preserve"> Current running: P3 (rem=0). P3 completes. CPU is free. Shortest remaining among P4(5), P5(3).</w:t>
      </w:r>
    </w:p>
    <w:p>
      <w:r>
        <w:t>*   P5 (3) is shortest. P5 starts.</w:t>
      </w:r>
    </w:p>
    <w:p>
      <w:r>
        <w:t>*   `P4_rem = 5`, `P5_rem = 3`, `P3_rem = 0`</w:t>
      </w:r>
    </w:p>
    <w:p>
      <w:r>
        <w:t xml:space="preserve">*   </w:t>
      </w:r>
      <w:r>
        <w:rPr>
          <w:b/>
        </w:rPr>
        <w:t>Time 9:</w:t>
      </w:r>
      <w:r>
        <w:t xml:space="preserve"> Current running: P5 (rem=2). No new arrivals. P5 continues.</w:t>
      </w:r>
    </w:p>
    <w:p>
      <w:r>
        <w:t>*   `P5_rem = 2`</w:t>
      </w:r>
    </w:p>
    <w:p>
      <w:r>
        <w:t xml:space="preserve">*   </w:t>
      </w:r>
      <w:r>
        <w:rPr>
          <w:b/>
        </w:rPr>
        <w:t>Time 10:</w:t>
      </w:r>
      <w:r>
        <w:t xml:space="preserve"> Current running: P5 (rem=1). No new arrivals. P5 continues.</w:t>
      </w:r>
    </w:p>
    <w:p>
      <w:r>
        <w:t>*   `P5_rem = 1`</w:t>
      </w:r>
    </w:p>
    <w:p>
      <w:r>
        <w:t xml:space="preserve">*   </w:t>
      </w:r>
      <w:r>
        <w:rPr>
          <w:b/>
        </w:rPr>
        <w:t>Time 11:</w:t>
      </w:r>
      <w:r>
        <w:t xml:space="preserve"> Current running: P5 (rem=0). P5 completes. CPU is free. Only P4 (rem=5) remains. P4 starts.</w:t>
      </w:r>
    </w:p>
    <w:p>
      <w:r>
        <w:t>*   `P4_rem = 5`, `P5_rem = 0`</w:t>
      </w:r>
    </w:p>
    <w:p>
      <w:r>
        <w:t xml:space="preserve">*   </w:t>
      </w:r>
      <w:r>
        <w:rPr>
          <w:b/>
        </w:rPr>
        <w:t>Time 12-15:</w:t>
      </w:r>
      <w:r>
        <w:t xml:space="preserve"> P4 runs.</w:t>
      </w:r>
    </w:p>
    <w:p>
      <w:r>
        <w:t xml:space="preserve">*   </w:t>
      </w:r>
      <w:r>
        <w:rPr>
          <w:b/>
        </w:rPr>
        <w:t>Time 16:</w:t>
      </w:r>
      <w:r>
        <w:t xml:space="preserve"> P4 completes.</w:t>
      </w:r>
    </w:p>
    <w:p>
      <w:r/>
      <w:r>
        <w:rPr>
          <w:b/>
        </w:rPr>
        <w:t>Gantt Chart (SRTF):</w:t>
      </w:r>
      <w:r/>
    </w:p>
    <w:p>
      <w:r>
        <w:t>```</w:t>
      </w:r>
    </w:p>
    <w:p>
      <w:r>
        <w:t>0   1   3   4   6   8   11  16</w:t>
      </w:r>
    </w:p>
    <w:p>
      <w:r>
        <w:t>| P4 | P2 | P1 | P2 | P3 | P5 | P4 |</w:t>
      </w:r>
    </w:p>
    <w:p>
      <w:r>
        <w:t>```</w:t>
      </w:r>
    </w:p>
    <w:p>
      <w:r/>
      <w:r>
        <w:rPr>
          <w:b/>
        </w:rPr>
        <w:t>Calculations (SRTF):</w:t>
      </w:r>
      <w:r/>
    </w:p>
    <w:p>
      <w:r>
        <w:t>| Process | AT | BT | CT | TAT = CT - AT | WT = TAT - BT |</w:t>
      </w:r>
    </w:p>
    <w:p>
      <w:r>
        <w:t>|---------|----|----|----|---------------|---------------|</w:t>
      </w:r>
    </w:p>
    <w:p>
      <w:r>
        <w:t>| P1      | 3  | 1  | 4  | 4 - 3 = 1     | 1 - 1 = 0     |</w:t>
      </w:r>
    </w:p>
    <w:p>
      <w:r>
        <w:t>| P2      | 1  | 4  | 6  | 6 - 1 = 5     | 5 - 4 = 1     |</w:t>
      </w:r>
    </w:p>
    <w:p>
      <w:r>
        <w:t>| P3      | 4  | 2  | 8  | 8 - 4 = 4     | 4 - 2 = 2     |</w:t>
      </w:r>
    </w:p>
    <w:p>
      <w:r>
        <w:t>| P4      | 0  | 6  | 16 | 16 - 0 = 16   | 16 - 6 = 10   |</w:t>
      </w:r>
    </w:p>
    <w:p>
      <w:r>
        <w:t>| P5      | 2  | 3  | 11 | 11 - 2 = 9    | 9 - 3 = 6     |</w:t>
      </w:r>
    </w:p>
    <w:p>
      <w:r/>
      <w:r>
        <w:rPr>
          <w:b/>
        </w:rPr>
        <w:t>Total Turnaround Time:</w:t>
      </w:r>
      <w:r>
        <w:t xml:space="preserve"> 1 + 5 + 4 + 16 + 9 = 35</w:t>
      </w:r>
    </w:p>
    <w:p>
      <w:r/>
      <w:r>
        <w:rPr>
          <w:b/>
        </w:rPr>
        <w:t>Average Turnaround Time:</w:t>
      </w:r>
      <w:r>
        <w:t xml:space="preserve"> 35 / 5 = </w:t>
      </w:r>
      <w:r>
        <w:rPr>
          <w:b/>
        </w:rPr>
        <w:t>7 units</w:t>
      </w:r>
      <w:r/>
    </w:p>
    <w:p>
      <w:r/>
      <w:r>
        <w:rPr>
          <w:b/>
        </w:rPr>
        <w:t>Total Waiting Time:</w:t>
      </w:r>
      <w:r>
        <w:t xml:space="preserve"> 0 + 1 + 2 + 10 + 6 = 19</w:t>
      </w:r>
    </w:p>
    <w:p>
      <w:r/>
      <w:r>
        <w:rPr>
          <w:b/>
        </w:rPr>
        <w:t>Average Waiting Time:</w:t>
      </w:r>
      <w:r>
        <w:t xml:space="preserve"> 19 / 5 = </w:t>
      </w:r>
      <w:r>
        <w:rPr>
          <w:b/>
        </w:rPr>
        <w:t>3.8 units</w:t>
      </w:r>
      <w:r/>
    </w:p>
    <w:p>
      <w:pPr>
        <w:pStyle w:val="Heading3"/>
      </w:pPr>
      <w:r>
        <w:t>9. Consider the set of 5 processes whose arrival time and burst time are given below-If the CPU scheduling policy is Round Robin with time quantum = 2 unit, calculate the average waiting time and average turnaround time.</w:t>
      </w:r>
    </w:p>
    <w:p>
      <w:r/>
      <w:r>
        <w:rPr>
          <w:b/>
        </w:rPr>
        <w:t>Processes Data:</w:t>
      </w:r>
      <w:r/>
    </w:p>
    <w:p>
      <w:r>
        <w:t>| Process Id | Arrival time | Burst time |</w:t>
      </w:r>
    </w:p>
    <w:p>
      <w:r>
        <w:t>|------------|--------------|------------|</w:t>
      </w:r>
    </w:p>
    <w:p>
      <w:r>
        <w:t>| P1         | 0            | 5          |</w:t>
      </w:r>
    </w:p>
    <w:p>
      <w:r>
        <w:t>| P2         | 1            | 3          |</w:t>
      </w:r>
    </w:p>
    <w:p>
      <w:r>
        <w:t>| P3         | 2            | 1          |</w:t>
      </w:r>
    </w:p>
    <w:p>
      <w:r>
        <w:t>| P4         | 3            | 2          |</w:t>
      </w:r>
    </w:p>
    <w:p>
      <w:r>
        <w:t>| P5         | 4            | 3          |</w:t>
      </w:r>
    </w:p>
    <w:p>
      <w:r/>
      <w:r>
        <w:rPr>
          <w:b/>
        </w:rPr>
        <w:t>CPU Scheduling Policy: Round Robin (RR) with Time Quantum (TQ) = 2 units</w:t>
      </w:r>
      <w:r/>
    </w:p>
    <w:p>
      <w:r/>
      <w:r>
        <w:rPr>
          <w:b/>
        </w:rPr>
        <w:t>Step 1: Initialize Ready Queue and Remaining Burst Times.</w:t>
      </w:r>
      <w:r/>
    </w:p>
    <w:p>
      <w:r>
        <w:t>*   Ready Queue (RQ): Empty initially.</w:t>
      </w:r>
    </w:p>
    <w:p>
      <w:r>
        <w:t>*   Remaining Burst Time (RBT):</w:t>
      </w:r>
    </w:p>
    <w:p>
      <w:r>
        <w:t>*   P1: 5</w:t>
      </w:r>
    </w:p>
    <w:p>
      <w:r>
        <w:t>*   P2: 3</w:t>
      </w:r>
    </w:p>
    <w:p>
      <w:r>
        <w:t>*   P3: 1</w:t>
      </w:r>
    </w:p>
    <w:p>
      <w:r>
        <w:t>*   P4: 2</w:t>
      </w:r>
    </w:p>
    <w:p>
      <w:r>
        <w:t>*   P5: 3</w:t>
      </w:r>
    </w:p>
    <w:p>
      <w:r/>
      <w:r>
        <w:rPr>
          <w:b/>
        </w:rPr>
        <w:t>Step 2: Create Gantt Chart and calculate metrics.</w:t>
      </w:r>
      <w:r/>
    </w:p>
    <w:p>
      <w:r>
        <w:t xml:space="preserve">*   </w:t>
      </w:r>
      <w:r>
        <w:rPr>
          <w:b/>
        </w:rPr>
        <w:t>Time 0:</w:t>
      </w:r>
      <w:r>
        <w:t xml:space="preserve"> P1 arrives. RQ: [P1]. P1 starts.</w:t>
      </w:r>
    </w:p>
    <w:p>
      <w:r>
        <w:t>*   `P1_RBT = 5`</w:t>
      </w:r>
    </w:p>
    <w:p>
      <w:r>
        <w:t xml:space="preserve">*   </w:t>
      </w:r>
      <w:r>
        <w:rPr>
          <w:b/>
        </w:rPr>
        <w:t>Time 2:</w:t>
      </w:r>
      <w:r>
        <w:t xml:space="preserve"> P1 runs for TQ=2. `P1_RBT = 3`. P1 preempted. Add P1 to end of RQ. RQ: [P2, P3, P4, P5, P1]. (P2, P3, P4, P5 arrived during P1's execution)</w:t>
      </w:r>
    </w:p>
    <w:p>
      <w:r>
        <w:t>*   P2 arrived at 1, P3 at 2, P4 at 3, P5 at 4. So at time 2, RQ should be [P1]. At time 1, P2 arrives. At time 2, P3 arrives. At time 3, P4 arrives. At time 4, P5 arrives. Let's track arrivals carefully.</w:t>
      </w:r>
    </w:p>
    <w:p>
      <w:r/>
      <w:r>
        <w:rPr>
          <w:b/>
        </w:rPr>
        <w:t>Refined RR Execution:</w:t>
      </w:r>
      <w:r/>
    </w:p>
    <w:p>
      <w:r>
        <w:t xml:space="preserve">*   </w:t>
      </w:r>
      <w:r>
        <w:rPr>
          <w:b/>
        </w:rPr>
        <w:t>Time 0:</w:t>
      </w:r>
      <w:r>
        <w:t xml:space="preserve"> P1 arrives. RQ: [P1]. P1 starts.</w:t>
      </w:r>
    </w:p>
    <w:p>
      <w:r>
        <w:t>*   `P1_RBT = 5`</w:t>
      </w:r>
    </w:p>
    <w:p>
      <w:r>
        <w:t xml:space="preserve">*   </w:t>
      </w:r>
      <w:r>
        <w:rPr>
          <w:b/>
        </w:rPr>
        <w:t>Time 1:</w:t>
      </w:r>
      <w:r>
        <w:t xml:space="preserve"> P2 arrives. RQ: [P1, P2]. P1 continues.</w:t>
      </w:r>
    </w:p>
    <w:p>
      <w:r>
        <w:t xml:space="preserve">*   </w:t>
      </w:r>
      <w:r>
        <w:rPr>
          <w:b/>
        </w:rPr>
        <w:t>Time 2:</w:t>
      </w:r>
      <w:r>
        <w:t xml:space="preserve"> P3 arrives. P1 has run for 2 units. `P1_RBT = 3`. P1 preempted. RQ: [P2, P3, P1]. P2 starts.</w:t>
      </w:r>
    </w:p>
    <w:p>
      <w:r>
        <w:t>*   `P2_RBT = 3`</w:t>
      </w:r>
    </w:p>
    <w:p>
      <w:r>
        <w:t xml:space="preserve">*   </w:t>
      </w:r>
      <w:r>
        <w:rPr>
          <w:b/>
        </w:rPr>
        <w:t>Time 3:</w:t>
      </w:r>
      <w:r>
        <w:t xml:space="preserve"> P4 arrives. RQ: [P3, P1, P4]. P2 continues.</w:t>
      </w:r>
    </w:p>
    <w:p>
      <w:r>
        <w:t xml:space="preserve">*   </w:t>
      </w:r>
      <w:r>
        <w:rPr>
          <w:b/>
        </w:rPr>
        <w:t>Time 4:</w:t>
      </w:r>
      <w:r>
        <w:t xml:space="preserve"> P5 arrives. P2 has run for 2 units. `P2_RBT = 1`. P2 preempted. RQ: [P3, P1, P4, P5, P2]. P3 starts.</w:t>
      </w:r>
    </w:p>
    <w:p>
      <w:r>
        <w:t>*   `P3_RBT = 1`</w:t>
      </w:r>
    </w:p>
    <w:p>
      <w:r>
        <w:t xml:space="preserve">*   </w:t>
      </w:r>
      <w:r>
        <w:rPr>
          <w:b/>
        </w:rPr>
        <w:t>Time 5:</w:t>
      </w:r>
      <w:r>
        <w:t xml:space="preserve"> P3 has run for 1 unit. `P3_RBT = 0`. P3 completes. RQ: [P1, P4, P5, P2]. P1 starts.</w:t>
      </w:r>
    </w:p>
    <w:p>
      <w:r>
        <w:t>*   `P1_RBT = 3`</w:t>
      </w:r>
    </w:p>
    <w:p>
      <w:r>
        <w:t xml:space="preserve">*   </w:t>
      </w:r>
      <w:r>
        <w:rPr>
          <w:b/>
        </w:rPr>
        <w:t>Time 7:</w:t>
      </w:r>
      <w:r>
        <w:t xml:space="preserve"> P1 has run for 2 units. `P1_RBT = 1`. P1 preempted. RQ: [P4, P5, P2, P1]. P4 starts.</w:t>
      </w:r>
    </w:p>
    <w:p>
      <w:r>
        <w:t>*   `P4_RBT = 2`</w:t>
      </w:r>
    </w:p>
    <w:p>
      <w:r>
        <w:t xml:space="preserve">*   </w:t>
      </w:r>
      <w:r>
        <w:rPr>
          <w:b/>
        </w:rPr>
        <w:t>Time 9:</w:t>
      </w:r>
      <w:r>
        <w:t xml:space="preserve"> P4 has run for 2 units. `P4_RBT = 0`. P4 completes. RQ: [P5, P2, P1]. P5 starts.</w:t>
      </w:r>
    </w:p>
    <w:p>
      <w:r>
        <w:t>*   `P5_RBT = 3`</w:t>
      </w:r>
    </w:p>
    <w:p>
      <w:r>
        <w:t xml:space="preserve">*   </w:t>
      </w:r>
      <w:r>
        <w:rPr>
          <w:b/>
        </w:rPr>
        <w:t>Time 11:</w:t>
      </w:r>
      <w:r>
        <w:t xml:space="preserve"> P5 has run for 2 units. `P5_RBT = 1`. P5 preempted. RQ: [P2, P1, P5]. P2 starts.</w:t>
      </w:r>
    </w:p>
    <w:p>
      <w:r>
        <w:t>*   `P2_RBT = 1`</w:t>
      </w:r>
    </w:p>
    <w:p>
      <w:r>
        <w:t xml:space="preserve">*   </w:t>
      </w:r>
      <w:r>
        <w:rPr>
          <w:b/>
        </w:rPr>
        <w:t>Time 12:</w:t>
      </w:r>
      <w:r>
        <w:t xml:space="preserve"> P2 has run for 1 unit. `P2_RBT = 0`. P2 completes. RQ: [P1, P5]. P1 starts.</w:t>
      </w:r>
    </w:p>
    <w:p>
      <w:r>
        <w:t>*   `P1_RBT = 1`</w:t>
      </w:r>
    </w:p>
    <w:p>
      <w:r>
        <w:t xml:space="preserve">*   </w:t>
      </w:r>
      <w:r>
        <w:rPr>
          <w:b/>
        </w:rPr>
        <w:t>Time 13:</w:t>
      </w:r>
      <w:r>
        <w:t xml:space="preserve"> P1 has run for 1 unit. `P1_RBT = 0`. P1 completes. RQ: [P5]. P5 starts.</w:t>
      </w:r>
    </w:p>
    <w:p>
      <w:r>
        <w:t>*   `P5_RBT = 1`</w:t>
      </w:r>
    </w:p>
    <w:p>
      <w:r>
        <w:t xml:space="preserve">*   </w:t>
      </w:r>
      <w:r>
        <w:rPr>
          <w:b/>
        </w:rPr>
        <w:t>Time 14:</w:t>
      </w:r>
      <w:r>
        <w:t xml:space="preserve"> P5 has run for 1 unit. `P5_RBT = 0`. P5 completes. RQ: []. All processes completed.</w:t>
      </w:r>
    </w:p>
    <w:p>
      <w:r/>
      <w:r>
        <w:rPr>
          <w:b/>
        </w:rPr>
        <w:t>Gantt Chart (Round Robin, TQ=2):</w:t>
      </w:r>
      <w:r/>
    </w:p>
    <w:p>
      <w:r>
        <w:t>```</w:t>
      </w:r>
    </w:p>
    <w:p>
      <w:r>
        <w:t>0   2   4   5   7   9   11  12  13  14</w:t>
      </w:r>
    </w:p>
    <w:p>
      <w:r>
        <w:t>| P1 | P2 | P3 | P1 | P4 | P5 | P2 | P1 | P5 |</w:t>
      </w:r>
    </w:p>
    <w:p>
      <w:r>
        <w:t>```</w:t>
      </w:r>
    </w:p>
    <w:p>
      <w:r/>
      <w:r>
        <w:rPr>
          <w:b/>
        </w:rPr>
        <w:t>Calculations (Round Robin, TQ=2):</w:t>
      </w:r>
      <w:r/>
    </w:p>
    <w:p>
      <w:r>
        <w:t>| Process | AT | BT | CT | TAT = CT - AT | WT = TAT - BT |</w:t>
      </w:r>
    </w:p>
    <w:p>
      <w:r>
        <w:t>|---------|----|----|----|---------------|---------------|</w:t>
      </w:r>
    </w:p>
    <w:p>
      <w:r>
        <w:t>| P1      | 0  | 5  | 13 | 13 - 0 = 13   | 13 - 5 = 8    |</w:t>
      </w:r>
    </w:p>
    <w:p>
      <w:r>
        <w:t>| P2      | 1  | 3  | 12 | 12 - 1 = 11   | 11 - 3 = 8    |</w:t>
      </w:r>
    </w:p>
    <w:p>
      <w:r>
        <w:t>| P3      | 2  | 1  | 5  | 5 - 2 = 3     | 3 - 1 = 2     |</w:t>
      </w:r>
    </w:p>
    <w:p>
      <w:r>
        <w:t>| P4      | 3  | 2  | 9  | 9 - 3 = 6     | 6 - 2 = 4     |</w:t>
      </w:r>
    </w:p>
    <w:p>
      <w:r>
        <w:t>| P5      | 4  | 3  | 14 | 14 - 4 = 10   | 10 - 3 = 7    |</w:t>
      </w:r>
    </w:p>
    <w:p>
      <w:r/>
      <w:r>
        <w:rPr>
          <w:b/>
        </w:rPr>
        <w:t>Total Turnaround Time:</w:t>
      </w:r>
      <w:r>
        <w:t xml:space="preserve"> 13 + 11 + 3 + 6 + 10 = 43</w:t>
      </w:r>
    </w:p>
    <w:p>
      <w:r/>
      <w:r>
        <w:rPr>
          <w:b/>
        </w:rPr>
        <w:t>Average Turnaround Time:</w:t>
      </w:r>
      <w:r>
        <w:t xml:space="preserve"> 43 / 5 = </w:t>
      </w:r>
      <w:r>
        <w:rPr>
          <w:b/>
        </w:rPr>
        <w:t>8.6 units</w:t>
      </w:r>
      <w:r/>
    </w:p>
    <w:p>
      <w:r/>
      <w:r>
        <w:rPr>
          <w:b/>
        </w:rPr>
        <w:t>Total Waiting Time:</w:t>
      </w:r>
      <w:r>
        <w:t xml:space="preserve"> 8 + 8 + 2 + 4 + 7 = 29</w:t>
      </w:r>
    </w:p>
    <w:p>
      <w:r/>
      <w:r>
        <w:rPr>
          <w:b/>
        </w:rPr>
        <w:t>Average Waiting Time:</w:t>
      </w:r>
      <w:r>
        <w:t xml:space="preserve"> 29 / 5 = </w:t>
      </w:r>
      <w:r>
        <w:rPr>
          <w:b/>
        </w:rPr>
        <w:t>5.8 units</w:t>
      </w:r>
      <w:r/>
    </w:p>
    <w:p>
      <w:pPr>
        <w:pStyle w:val="Heading3"/>
      </w:pPr>
      <w:r>
        <w:t>10. Consider the set of 5 processes whose arrival time and burst time are given below-If the CPU scheduling policy is priority non-preemptive and preemptive, calculate the average waiting time and average turnaround time. (Lower number represents higher priority)</w:t>
      </w:r>
    </w:p>
    <w:p>
      <w:r/>
      <w:r>
        <w:rPr>
          <w:b/>
        </w:rPr>
        <w:t>Processes Data:</w:t>
      </w:r>
      <w:r/>
    </w:p>
    <w:p>
      <w:r>
        <w:t>| Process Id | Arrival time | Burst time | Priority |</w:t>
      </w:r>
    </w:p>
    <w:p>
      <w:r>
        <w:t>|------------|--------------|------------|----------|</w:t>
      </w:r>
    </w:p>
    <w:p>
      <w:r>
        <w:t>| P1         | 0            | 4          | 2        |</w:t>
      </w:r>
    </w:p>
    <w:p>
      <w:r>
        <w:t>| P2         | 1            | 3          | 3        |</w:t>
      </w:r>
    </w:p>
    <w:p>
      <w:r>
        <w:t>| P3         | 2            | 1          | 4        |</w:t>
      </w:r>
    </w:p>
    <w:p>
      <w:r>
        <w:t>| P4         | 3            | 5          | 5        |</w:t>
      </w:r>
    </w:p>
    <w:p>
      <w:r>
        <w:t>| P5         | 4            | 2          | 5        |</w:t>
      </w:r>
    </w:p>
    <w:p>
      <w:r>
        <w:t>*(Lower number represents higher priority: P1 (priority 2) &gt; P2 (priority 3) &gt; P3 (priority 4) &gt; P4 (priority 5) = P5 (priority 5). For tie-breaking in priority, use arrival time, then Process ID.)*</w:t>
      </w:r>
    </w:p>
    <w:p>
      <w:r>
        <w:t>#### (i) Priority Non-Preemptive</w:t>
      </w:r>
    </w:p>
    <w:p>
      <w:r/>
      <w:r>
        <w:rPr>
          <w:b/>
        </w:rPr>
        <w:t>CPU Scheduling Policy: Priority Non-Preemptive</w:t>
      </w:r>
      <w:r/>
    </w:p>
    <w:p>
      <w:r>
        <w:t>Once a process starts executing, it runs to completion. At any point where the CPU becomes free, the scheduler selects the process with the highest priority (lowest number) among those that have arrived and are ready.</w:t>
      </w:r>
    </w:p>
    <w:p>
      <w:r/>
      <w:r>
        <w:rPr>
          <w:b/>
        </w:rPr>
        <w:t>Step 1: Sort processes by Arrival Time (for initial consideration).</w:t>
      </w:r>
      <w:r/>
    </w:p>
    <w:p>
      <w:r>
        <w:t>| Process Id | Arrival time | Burst time | Priority |</w:t>
      </w:r>
    </w:p>
    <w:p>
      <w:r>
        <w:t>|------------|--------------|------------|----------|</w:t>
      </w:r>
    </w:p>
    <w:p>
      <w:r>
        <w:t>| P1         | 0            | 4          | 2        |</w:t>
      </w:r>
    </w:p>
    <w:p>
      <w:r>
        <w:t>| P2         | 1            | 3          | 3        |</w:t>
      </w:r>
    </w:p>
    <w:p>
      <w:r>
        <w:t>| P3         | 2            | 1          | 4        |</w:t>
      </w:r>
    </w:p>
    <w:p>
      <w:r>
        <w:t>| P4         | 3            | 5          | 5        |</w:t>
      </w:r>
    </w:p>
    <w:p>
      <w:r>
        <w:t>| P5         | 4            | 2          | 5        |</w:t>
      </w:r>
    </w:p>
    <w:p>
      <w:r/>
      <w:r>
        <w:rPr>
          <w:b/>
        </w:rPr>
        <w:t>Step 2: Create Gantt Chart and calculate metrics.</w:t>
      </w:r>
      <w:r/>
    </w:p>
    <w:p>
      <w:r>
        <w:t xml:space="preserve">*   </w:t>
      </w:r>
      <w:r>
        <w:rPr>
          <w:b/>
        </w:rPr>
        <w:t>Time 0:</w:t>
      </w:r>
      <w:r>
        <w:t xml:space="preserve"> P1 arrives. RQ: [P1]. P1 starts (Priority 2).</w:t>
      </w:r>
    </w:p>
    <w:p>
      <w:r>
        <w:t xml:space="preserve">*   </w:t>
      </w:r>
      <w:r>
        <w:rPr>
          <w:b/>
        </w:rPr>
        <w:t>P1 runs for 4 units.</w:t>
      </w:r>
      <w:r/>
    </w:p>
    <w:p>
      <w:r>
        <w:t xml:space="preserve">*   </w:t>
      </w:r>
      <w:r>
        <w:rPr>
          <w:b/>
        </w:rPr>
        <w:t>Time 0-4:</w:t>
      </w:r>
      <w:r>
        <w:t xml:space="preserve"> P1 is running. During this time, P2 (at 1), P3 (at 2), P4 (at 3), P5 (at 4) all arrive.</w:t>
      </w:r>
    </w:p>
    <w:p>
      <w:r>
        <w:t xml:space="preserve">*   </w:t>
      </w:r>
      <w:r>
        <w:rPr>
          <w:b/>
        </w:rPr>
        <w:t>Time 4:</w:t>
      </w:r>
      <w:r>
        <w:t xml:space="preserve"> P1 completes. Processes P2, P3, P4, P5 are in the ready queue.</w:t>
      </w:r>
    </w:p>
    <w:p>
      <w:r>
        <w:t>*   P2 (Prio 3, BT 3)</w:t>
      </w:r>
    </w:p>
    <w:p>
      <w:r>
        <w:t>*   P3 (Prio 4, BT 1)</w:t>
      </w:r>
    </w:p>
    <w:p>
      <w:r>
        <w:t>*   P4 (Prio 5, BT 5)</w:t>
      </w:r>
    </w:p>
    <w:p>
      <w:r>
        <w:t>*   P5 (Prio 5, BT 2)</w:t>
      </w:r>
    </w:p>
    <w:p>
      <w:r>
        <w:t>*   Highest priority (lowest number) is P2 (Priority 3). Execute P2.</w:t>
      </w:r>
    </w:p>
    <w:p>
      <w:r>
        <w:t xml:space="preserve">*   </w:t>
      </w:r>
      <w:r>
        <w:rPr>
          <w:b/>
        </w:rPr>
        <w:t>P2 runs for 3 units.</w:t>
      </w:r>
      <w:r/>
    </w:p>
    <w:p>
      <w:r>
        <w:t xml:space="preserve">*   </w:t>
      </w:r>
      <w:r>
        <w:rPr>
          <w:b/>
        </w:rPr>
        <w:t>Time 7:</w:t>
      </w:r>
      <w:r>
        <w:t xml:space="preserve"> P2 completes. Processes P3, P4, P5 are in the ready queue.</w:t>
      </w:r>
    </w:p>
    <w:p>
      <w:r>
        <w:t>*   P3 (Prio 4, BT 1)</w:t>
      </w:r>
    </w:p>
    <w:p>
      <w:r>
        <w:t>*   P4 (Prio 5, BT 5)</w:t>
      </w:r>
    </w:p>
    <w:p>
      <w:r>
        <w:t>*   P5 (Prio 5, BT 2)</w:t>
      </w:r>
    </w:p>
    <w:p>
      <w:r>
        <w:t>*   Highest priority is P3 (Priority 4). Execute P3.</w:t>
      </w:r>
    </w:p>
    <w:p>
      <w:r>
        <w:t xml:space="preserve">*   </w:t>
      </w:r>
      <w:r>
        <w:rPr>
          <w:b/>
        </w:rPr>
        <w:t>P3 runs for 1 unit.</w:t>
      </w:r>
      <w:r/>
    </w:p>
    <w:p>
      <w:r>
        <w:t xml:space="preserve">*   </w:t>
      </w:r>
      <w:r>
        <w:rPr>
          <w:b/>
        </w:rPr>
        <w:t>Time 8:</w:t>
      </w:r>
      <w:r>
        <w:t xml:space="preserve"> P3 completes. Processes P4, P5 are in the ready queue.</w:t>
      </w:r>
    </w:p>
    <w:p>
      <w:r>
        <w:t>*   P4 (Prio 5, BT 5)</w:t>
      </w:r>
    </w:p>
    <w:p>
      <w:r>
        <w:t>*   P5 (Prio 5, BT 2)</w:t>
      </w:r>
    </w:p>
    <w:p>
      <w:r>
        <w:t>*   P4 and P5 have the same priority (5). P4 arrived at 3, P5 at 4. P4 arrived earlier. Execute P4.</w:t>
      </w:r>
    </w:p>
    <w:p>
      <w:r>
        <w:t xml:space="preserve">*   </w:t>
      </w:r>
      <w:r>
        <w:rPr>
          <w:b/>
        </w:rPr>
        <w:t>P4 runs for 5 units.</w:t>
      </w:r>
      <w:r/>
    </w:p>
    <w:p>
      <w:r>
        <w:t xml:space="preserve">*   </w:t>
      </w:r>
      <w:r>
        <w:rPr>
          <w:b/>
        </w:rPr>
        <w:t>Time 13:</w:t>
      </w:r>
      <w:r>
        <w:t xml:space="preserve"> P4 completes. Only P5 remains. Execute P5.</w:t>
      </w:r>
    </w:p>
    <w:p>
      <w:r>
        <w:t xml:space="preserve">*   </w:t>
      </w:r>
      <w:r>
        <w:rPr>
          <w:b/>
        </w:rPr>
        <w:t>P5 runs for 2 units.</w:t>
      </w:r>
      <w:r/>
    </w:p>
    <w:p>
      <w:r>
        <w:t xml:space="preserve">*   </w:t>
      </w:r>
      <w:r>
        <w:rPr>
          <w:b/>
        </w:rPr>
        <w:t>Time 15:</w:t>
      </w:r>
      <w:r>
        <w:t xml:space="preserve"> P5 completes.</w:t>
      </w:r>
    </w:p>
    <w:p>
      <w:r/>
      <w:r>
        <w:rPr>
          <w:b/>
        </w:rPr>
        <w:t>Gantt Chart (Priority Non-Preemptive):</w:t>
      </w:r>
      <w:r/>
    </w:p>
    <w:p>
      <w:r>
        <w:t>```</w:t>
      </w:r>
    </w:p>
    <w:p>
      <w:r>
        <w:t>0   4   7   8   13  15</w:t>
      </w:r>
    </w:p>
    <w:p>
      <w:r>
        <w:t>| P1 | P2 | P3 | P4 | P5 |</w:t>
      </w:r>
    </w:p>
    <w:p>
      <w:r>
        <w:t>```</w:t>
      </w:r>
    </w:p>
    <w:p>
      <w:r/>
      <w:r>
        <w:rPr>
          <w:b/>
        </w:rPr>
        <w:t>Calculations (Priority Non-Preemptive):</w:t>
      </w:r>
      <w:r/>
    </w:p>
    <w:p>
      <w:r>
        <w:t>| Process | AT | BT | Priority | Start Time | CT | TAT = CT - AT | WT = Start Time - AT |</w:t>
      </w:r>
    </w:p>
    <w:p>
      <w:r>
        <w:t>|---------|----|----|----------|------------|----|---------------|----------------------|</w:t>
      </w:r>
    </w:p>
    <w:p>
      <w:r>
        <w:t>| P1      | 0  | 4  | 2        | 0          | 4  | 4 - 0 = 4     | 0 - 0 = 0            |</w:t>
      </w:r>
    </w:p>
    <w:p>
      <w:r>
        <w:t>| P2      | 1  | 3  | 3        | 4          | 7  | 7 - 1 = 6     | 4 - 1 = 3            |</w:t>
      </w:r>
    </w:p>
    <w:p>
      <w:r>
        <w:t>| P3      | 2  | 1  | 4        | 7          | 8  | 8 - 2 = 6     | 7 - 2 = 5            |</w:t>
      </w:r>
    </w:p>
    <w:p>
      <w:r>
        <w:t>| P4      | 3  | 5  | 5        | 8          | 13 | 13 - 3 = 10   | 8 - 3 = 5            |</w:t>
      </w:r>
    </w:p>
    <w:p>
      <w:r>
        <w:t>| P5      | 4  | 2  | 5        | 13         | 15 | 15 - 4 = 11   | 13 - 4 = 9           |</w:t>
      </w:r>
    </w:p>
    <w:p>
      <w:r/>
      <w:r>
        <w:rPr>
          <w:b/>
        </w:rPr>
        <w:t>Total Turnaround Time:</w:t>
      </w:r>
      <w:r>
        <w:t xml:space="preserve"> 4 + 6 + 6 + 10 + 11 = 37</w:t>
      </w:r>
    </w:p>
    <w:p>
      <w:r/>
      <w:r>
        <w:rPr>
          <w:b/>
        </w:rPr>
        <w:t>Average Turnaround Time:</w:t>
      </w:r>
      <w:r>
        <w:t xml:space="preserve"> 37 / 5 = </w:t>
      </w:r>
      <w:r>
        <w:rPr>
          <w:b/>
        </w:rPr>
        <w:t>7.4 units</w:t>
      </w:r>
      <w:r/>
    </w:p>
    <w:p>
      <w:r/>
      <w:r>
        <w:rPr>
          <w:b/>
        </w:rPr>
        <w:t>Total Waiting Time:</w:t>
      </w:r>
      <w:r>
        <w:t xml:space="preserve"> 0 + 3 + 5 + 5 + 9 = 22</w:t>
      </w:r>
    </w:p>
    <w:p>
      <w:r/>
      <w:r>
        <w:rPr>
          <w:b/>
        </w:rPr>
        <w:t>Average Waiting Time:</w:t>
      </w:r>
      <w:r>
        <w:t xml:space="preserve"> 22 / 5 = </w:t>
      </w:r>
      <w:r>
        <w:rPr>
          <w:b/>
        </w:rPr>
        <w:t>4.4 units</w:t>
      </w:r>
      <w:r/>
    </w:p>
    <w:p>
      <w:r>
        <w:t>#### (ii) Priority Preemptive</w:t>
      </w:r>
    </w:p>
    <w:p>
      <w:r/>
      <w:r>
        <w:rPr>
          <w:b/>
        </w:rPr>
        <w:t>CPU Scheduling Policy: Priority Preemptive</w:t>
      </w:r>
      <w:r/>
    </w:p>
    <w:p>
      <w:r>
        <w:t>The CPU is always allocated to the process with the highest priority (lowest number) among those that have arrived. If a new process arrives with a higher priority than the currently running process, the current process is preempted.</w:t>
      </w:r>
    </w:p>
    <w:p>
      <w:r/>
      <w:r>
        <w:rPr>
          <w:b/>
        </w:rPr>
        <w:t>Step 1: Track processes and remaining burst times over time.</w:t>
      </w:r>
      <w:r/>
    </w:p>
    <w:p>
      <w:r>
        <w:t>| Time | Event       | Processes in Ready Queue (AT &lt;= Time) | Remaining BTs | Running Process | Notes                                                                   |</w:t>
      </w:r>
    </w:p>
    <w:p>
      <w:r>
        <w:t>|------|-------------|---------------------------------------|---------------|-----------------|-------------------------------------------------------------------------|</w:t>
      </w:r>
    </w:p>
    <w:p>
      <w:r>
        <w:t>| 0    | P1 arrives  | P1 (Prio 2)                           | P1:4          | P1              | P1 starts                                                               |</w:t>
      </w:r>
    </w:p>
    <w:p>
      <w:r>
        <w:t>| 1    | P2 arrives  | P1 (Prio 2), P2 (Prio 3)              | P1:3, P2:3    | P1              | P1 (Prio 2) &gt; P2 (Prio 3). P1 continues.                                |</w:t>
      </w:r>
    </w:p>
    <w:p>
      <w:r>
        <w:t>| 2    | P3 arrives  | P1 (Prio 2), P2 (Prio 3), P3 (Prio 4) | P1:2, P2:3, P3:1 | P1              | P1 (Prio 2) is still highest. P1 continues.                             |</w:t>
      </w:r>
    </w:p>
    <w:p>
      <w:r>
        <w:t>| 3    | P4 arrives  | P1 (Prio 2), P2 (Prio 3), P3 (Prio 4), P4 (Prio 5) | P1:1, P2:3, P3:1, P4:5 | P1              | P1 (Prio 2) is still highest. P1 continues.                             |</w:t>
      </w:r>
    </w:p>
    <w:p>
      <w:r>
        <w:t>| 4    | P5 arrives  | P1 (Prio 2), P2 (Prio 3), P3 (Prio 4), P4 (Prio 5), P5 (Prio 5) | P1:0, P2:3, P3:1, P4:5, P5:2 | P3              | P1 completes. Highest priority among P2(3), P3(4), P4(5), P5(5) is P2. Wait, P3 has priority 4, P2 has priority 3. P2 is higher priority. So P2 starts. |</w:t>
      </w:r>
    </w:p>
    <w:p>
      <w:r>
        <w:t>Let's re-evaluate the decision at Time 4. P1 completes. The ready queue contains P2 (Prio 3, BT 3), P3 (Prio 4, BT 1), P4 (Prio 5, BT 5), P5 (Prio 5, BT 2). The highest priority is P2 (priority 3). So P2 should run.</w:t>
      </w:r>
    </w:p>
    <w:p>
      <w:r/>
      <w:r>
        <w:rPr>
          <w:b/>
        </w:rPr>
        <w:t>Refined Priority Preemptive Execution:</w:t>
      </w:r>
      <w:r/>
    </w:p>
    <w:p>
      <w:r>
        <w:t xml:space="preserve">*   </w:t>
      </w:r>
      <w:r>
        <w:rPr>
          <w:b/>
        </w:rPr>
        <w:t>Time 0:</w:t>
      </w:r>
      <w:r>
        <w:t xml:space="preserve"> P1 arrives (Prio 2, BT 4). P1 starts.</w:t>
      </w:r>
    </w:p>
    <w:p>
      <w:r>
        <w:t>*   `P1_rem = 4`</w:t>
      </w:r>
    </w:p>
    <w:p>
      <w:r>
        <w:t xml:space="preserve">*   </w:t>
      </w:r>
      <w:r>
        <w:rPr>
          <w:b/>
        </w:rPr>
        <w:t>Time 1:</w:t>
      </w:r>
      <w:r>
        <w:t xml:space="preserve"> P2 arrives (Prio 3, BT 3). P1 (Prio 2) &gt; P2 (Prio 3). P1 continues.</w:t>
      </w:r>
    </w:p>
    <w:p>
      <w:r>
        <w:t>*   `P1_rem = 3`</w:t>
      </w:r>
    </w:p>
    <w:p>
      <w:r>
        <w:t xml:space="preserve">*   </w:t>
      </w:r>
      <w:r>
        <w:rPr>
          <w:b/>
        </w:rPr>
        <w:t>Time 2:</w:t>
      </w:r>
      <w:r>
        <w:t xml:space="preserve"> P3 arrives (Prio 4, BT 1). P1 (Prio 2) &gt; P3 (Prio 4). P1 continues.</w:t>
      </w:r>
    </w:p>
    <w:p>
      <w:r>
        <w:t>*   `P1_rem = 2`</w:t>
      </w:r>
    </w:p>
    <w:p>
      <w:r>
        <w:t xml:space="preserve">*   </w:t>
      </w:r>
      <w:r>
        <w:rPr>
          <w:b/>
        </w:rPr>
        <w:t>Time 3:</w:t>
      </w:r>
      <w:r>
        <w:t xml:space="preserve"> P4 arrives (Prio 5, BT 5). P1 (Prio 2) &gt; P4 (Prio 5). P1 continues.</w:t>
      </w:r>
    </w:p>
    <w:p>
      <w:r>
        <w:t>*   `P1_rem = 1`</w:t>
      </w:r>
    </w:p>
    <w:p>
      <w:r>
        <w:t xml:space="preserve">*   </w:t>
      </w:r>
      <w:r>
        <w:rPr>
          <w:b/>
        </w:rPr>
        <w:t>Time 4:</w:t>
      </w:r>
      <w:r>
        <w:t xml:space="preserve"> P5 arrives (Prio 5, BT 2). P1 (Prio 2) &gt; P5 (Prio 5). P1 continues.</w:t>
      </w:r>
    </w:p>
    <w:p>
      <w:r>
        <w:t>*   `P1_rem = 0`. P1 completes.</w:t>
      </w:r>
    </w:p>
    <w:p>
      <w:r>
        <w:t>*   Ready Queue: P2 (Prio 3, BT 3), P3 (Prio 4, BT 1), P4 (Prio 5, BT 5), P5 (Prio 5, BT 2).</w:t>
      </w:r>
    </w:p>
    <w:p>
      <w:r>
        <w:t>*   Highest priority is P2 (Prio 3). P2 starts.</w:t>
      </w:r>
    </w:p>
    <w:p>
      <w:r>
        <w:t xml:space="preserve">*   </w:t>
      </w:r>
      <w:r>
        <w:rPr>
          <w:b/>
        </w:rPr>
        <w:t>Time 5:</w:t>
      </w:r>
      <w:r>
        <w:t xml:space="preserve"> P2 runs. No new arrivals. P2 continues.</w:t>
      </w:r>
    </w:p>
    <w:p>
      <w:r>
        <w:t>*   `P2_rem = 2`</w:t>
      </w:r>
    </w:p>
    <w:p>
      <w:r>
        <w:t xml:space="preserve">*   </w:t>
      </w:r>
      <w:r>
        <w:rPr>
          <w:b/>
        </w:rPr>
        <w:t>Time 6:</w:t>
      </w:r>
      <w:r>
        <w:t xml:space="preserve"> P2 runs. No new arrivals. P2 continues.</w:t>
      </w:r>
    </w:p>
    <w:p>
      <w:r>
        <w:t>*   `P2_rem = 1`</w:t>
      </w:r>
    </w:p>
    <w:p>
      <w:r>
        <w:t xml:space="preserve">*   </w:t>
      </w:r>
      <w:r>
        <w:rPr>
          <w:b/>
        </w:rPr>
        <w:t>Time 7:</w:t>
      </w:r>
      <w:r>
        <w:t xml:space="preserve"> P2 runs. No new arrivals. P2 continues.</w:t>
      </w:r>
    </w:p>
    <w:p>
      <w:r>
        <w:t>*   `P2_rem = 0`. P2 completes.</w:t>
      </w:r>
    </w:p>
    <w:p>
      <w:r>
        <w:t>*   Ready Queue: P3 (Prio 4, BT 1), P4 (Prio 5, BT 5), P5 (Prio 5, BT 2).</w:t>
      </w:r>
    </w:p>
    <w:p>
      <w:r>
        <w:t>*   Highest priority is P3 (Prio 4). P3 starts.</w:t>
      </w:r>
    </w:p>
    <w:p>
      <w:r>
        <w:t xml:space="preserve">*   </w:t>
      </w:r>
      <w:r>
        <w:rPr>
          <w:b/>
        </w:rPr>
        <w:t>Time 8:</w:t>
      </w:r>
      <w:r>
        <w:t xml:space="preserve"> P3 runs. No new arrivals. P3 continues.</w:t>
      </w:r>
    </w:p>
    <w:p>
      <w:r>
        <w:t>*   `P3_rem = 0`. P3 completes.</w:t>
      </w:r>
    </w:p>
    <w:p>
      <w:r>
        <w:t>*   Ready Queue: P4 (Prio 5, BT 5), P5 (Prio 5, BT 2).</w:t>
      </w:r>
    </w:p>
    <w:p>
      <w:r>
        <w:t>*   P4 and P5 have same priority (5). P4 arrived at 3, P5 at 4. P4 arrived earlier. P4 starts.</w:t>
      </w:r>
    </w:p>
    <w:p>
      <w:r>
        <w:t xml:space="preserve">*   </w:t>
      </w:r>
      <w:r>
        <w:rPr>
          <w:b/>
        </w:rPr>
        <w:t>Time 9:</w:t>
      </w:r>
      <w:r>
        <w:t xml:space="preserve"> P4 runs. No new arrivals. P4 continues.</w:t>
      </w:r>
    </w:p>
    <w:p>
      <w:r>
        <w:t>*   `P4_rem = 4`</w:t>
      </w:r>
    </w:p>
    <w:p>
      <w:r>
        <w:t xml:space="preserve">*   </w:t>
      </w:r>
      <w:r>
        <w:rPr>
          <w:b/>
        </w:rPr>
        <w:t>Time 10:</w:t>
      </w:r>
      <w:r>
        <w:t xml:space="preserve"> P4 runs. No new arrivals. P4 continues.</w:t>
      </w:r>
    </w:p>
    <w:p>
      <w:r>
        <w:t>*   `P4_rem = 3`</w:t>
      </w:r>
    </w:p>
    <w:p>
      <w:r>
        <w:t xml:space="preserve">*   </w:t>
      </w:r>
      <w:r>
        <w:rPr>
          <w:b/>
        </w:rPr>
        <w:t>Time 11:</w:t>
      </w:r>
      <w:r>
        <w:t xml:space="preserve"> P4 runs. No new arrivals. P4 continues.</w:t>
      </w:r>
    </w:p>
    <w:p>
      <w:r>
        <w:t>*   `P4_rem = 2`</w:t>
      </w:r>
    </w:p>
    <w:p>
      <w:r>
        <w:t xml:space="preserve">*   </w:t>
      </w:r>
      <w:r>
        <w:rPr>
          <w:b/>
        </w:rPr>
        <w:t>Time 12:</w:t>
      </w:r>
      <w:r>
        <w:t xml:space="preserve"> P4 runs. No new arrivals. P4 continues.</w:t>
      </w:r>
    </w:p>
    <w:p>
      <w:r>
        <w:t>*   `P4_rem = 1`</w:t>
      </w:r>
    </w:p>
    <w:p>
      <w:r>
        <w:t xml:space="preserve">*   </w:t>
      </w:r>
      <w:r>
        <w:rPr>
          <w:b/>
        </w:rPr>
        <w:t>Time 13:</w:t>
      </w:r>
      <w:r>
        <w:t xml:space="preserve"> P4 runs. No new arrivals. P4 continues.</w:t>
      </w:r>
    </w:p>
    <w:p>
      <w:r>
        <w:t>*   `P4_rem = 0`. P4 completes.</w:t>
      </w:r>
    </w:p>
    <w:p>
      <w:r>
        <w:t>*   Ready Queue: P5 (Prio 5, BT 2).</w:t>
      </w:r>
    </w:p>
    <w:p>
      <w:r>
        <w:t>*   P5 starts.</w:t>
      </w:r>
    </w:p>
    <w:p>
      <w:r>
        <w:t xml:space="preserve">*   </w:t>
      </w:r>
      <w:r>
        <w:rPr>
          <w:b/>
        </w:rPr>
        <w:t>Time 14:</w:t>
      </w:r>
      <w:r>
        <w:t xml:space="preserve"> P5 runs. No new arrivals. P5 continues.</w:t>
      </w:r>
    </w:p>
    <w:p>
      <w:r>
        <w:t>*   `P5_rem = 1`</w:t>
      </w:r>
    </w:p>
    <w:p>
      <w:r>
        <w:t xml:space="preserve">*   </w:t>
      </w:r>
      <w:r>
        <w:rPr>
          <w:b/>
        </w:rPr>
        <w:t>Time 15:</w:t>
      </w:r>
      <w:r>
        <w:t xml:space="preserve"> P5 runs. No new arrivals. P5 continues.</w:t>
      </w:r>
    </w:p>
    <w:p>
      <w:r>
        <w:t>*   `P5_rem = 0`. P5 completes.</w:t>
      </w:r>
    </w:p>
    <w:p>
      <w:r/>
      <w:r>
        <w:rPr>
          <w:b/>
        </w:rPr>
        <w:t>Gantt Chart (Priority Preemptive):</w:t>
      </w:r>
      <w:r/>
    </w:p>
    <w:p>
      <w:r>
        <w:t>```</w:t>
      </w:r>
    </w:p>
    <w:p>
      <w:r>
        <w:t>0   4   7   8   13  15</w:t>
      </w:r>
    </w:p>
    <w:p>
      <w:r>
        <w:t>| P1 | P2 | P3 | P4 | P5 |</w:t>
      </w:r>
    </w:p>
    <w:p>
      <w:r>
        <w:t>```</w:t>
      </w:r>
    </w:p>
    <w:p>
      <w:r/>
      <w:r>
        <w:rPr>
          <w:b/>
        </w:rPr>
        <w:t>Calculations (Priority Preemptive):</w:t>
      </w:r>
      <w:r/>
    </w:p>
    <w:p>
      <w:r>
        <w:t>| Process | AT | BT | Priority | CT | TAT = CT - AT | WT = TAT - BT |</w:t>
      </w:r>
    </w:p>
    <w:p>
      <w:r>
        <w:t>|---------|----|----|----------|----|---------------|---------------|</w:t>
      </w:r>
    </w:p>
    <w:p>
      <w:r>
        <w:t>| P1      | 0  | 4  | 2        | 4  | 4 - 0 = 4     | 4 - 4 = 0     |</w:t>
      </w:r>
    </w:p>
    <w:p>
      <w:r>
        <w:t>| P2      | 1  | 3  | 3        | 7  | 7 - 1 = 6     | 6 - 3 = 3     |</w:t>
      </w:r>
    </w:p>
    <w:p>
      <w:r>
        <w:t>| P3      | 2  | 1  | 4        | 8  | 8 - 2 = 6     | 6 - 1 = 5     |</w:t>
      </w:r>
    </w:p>
    <w:p>
      <w:r>
        <w:t>| P4      | 3  | 5  | 5        | 13 | 13 - 3 = 10   | 10 - 5 = 5    |</w:t>
      </w:r>
    </w:p>
    <w:p>
      <w:r>
        <w:t>| P5      | 4  | 2  | 5        | 15 | 15 - 4 = 11   | 11 - 2 = 9    |</w:t>
      </w:r>
    </w:p>
    <w:p>
      <w:r/>
      <w:r>
        <w:rPr>
          <w:b/>
        </w:rPr>
        <w:t>Total Turnaround Time:</w:t>
      </w:r>
      <w:r>
        <w:t xml:space="preserve"> 4 + 6 + 6 + 10 + 11 = 37</w:t>
      </w:r>
    </w:p>
    <w:p>
      <w:r/>
      <w:r>
        <w:rPr>
          <w:b/>
        </w:rPr>
        <w:t>Average Turnaround Time:</w:t>
      </w:r>
      <w:r>
        <w:t xml:space="preserve"> 37 / 5 = </w:t>
      </w:r>
      <w:r>
        <w:rPr>
          <w:b/>
        </w:rPr>
        <w:t>7.4 units</w:t>
      </w:r>
      <w:r/>
    </w:p>
    <w:p>
      <w:r/>
      <w:r>
        <w:rPr>
          <w:b/>
        </w:rPr>
        <w:t>Total Waiting Time:</w:t>
      </w:r>
      <w:r>
        <w:t xml:space="preserve"> 0 + 3 + 5 + 5 + 9 = 22</w:t>
      </w:r>
    </w:p>
    <w:p>
      <w:r/>
      <w:r>
        <w:rPr>
          <w:b/>
        </w:rPr>
        <w:t>Average Waiting Time:</w:t>
      </w:r>
      <w:r>
        <w:t xml:space="preserve"> 22 / 5 = </w:t>
      </w:r>
      <w:r>
        <w:rPr>
          <w:b/>
        </w:rPr>
        <w:t>4.4 units</w:t>
      </w:r>
      <w:r/>
    </w:p>
    <w:p>
      <w:r>
        <w:t>*(Note: In this specific example, the Gantt chart and results for Priority Non-Preemptive and Priority Preemptive are identical. This happens because P1 (highest priority) runs to completion before any other process with higher priority arrives. Then P2 (next highest) runs to completion, and so on. No preemption actually occurs due to the arrival times and priorities. If a higher priority process arrived while a lower priority process was running, the results would differ.)*</w:t>
      </w:r>
    </w:p>
    <w:p>
      <w:pPr>
        <w:pStyle w:val="Heading1"/>
      </w:pPr>
      <w:r>
        <w:t>Unit 3</w:t>
      </w:r>
    </w:p>
    <w:p>
      <w:pPr>
        <w:pStyle w:val="Heading1"/>
      </w:pPr>
      <w:r>
        <w:t>UNIT - III: Synchronization Tools and Deadlocks</w:t>
      </w:r>
    </w:p>
    <w:p>
      <w:pPr>
        <w:pStyle w:val="Heading2"/>
      </w:pPr>
      <w:r>
        <w:t>2-Mark Questions</w:t>
      </w:r>
    </w:p>
    <w:p>
      <w:pPr>
        <w:pStyle w:val="Heading3"/>
      </w:pPr>
      <w:r>
        <w:t>1. List the three requirements of a solution to the critical section problem.</w:t>
      </w:r>
    </w:p>
    <w:p>
      <w:r>
        <w:t xml:space="preserve">The three requirements for a solution to the critical section problem are: </w:t>
      </w:r>
      <w:r>
        <w:rPr>
          <w:b/>
        </w:rPr>
        <w:t>Mutual Exclusion</w:t>
      </w:r>
      <w:r>
        <w:t xml:space="preserve"> (only one process can be in its critical section at any time), </w:t>
      </w:r>
      <w:r>
        <w:rPr>
          <w:b/>
        </w:rPr>
        <w:t>Progress</w:t>
      </w:r>
      <w:r>
        <w:t xml:space="preserve"> (if no process is in its critical section and some processes want to enter, only those not in their remainder section can participate in the decision of which will enter next, and this selection cannot be postponed indefinitely), and </w:t>
      </w:r>
      <w:r>
        <w:rPr>
          <w:b/>
        </w:rPr>
        <w:t>Bounded Waiting</w:t>
      </w:r>
      <w:r>
        <w:t xml:space="preserve"> (a bound must exist on the number of times other processes are allowed to enter their critical sections after a process has made a request to enter its critical section and before that request is granted).</w:t>
      </w:r>
    </w:p>
    <w:p>
      <w:pPr>
        <w:pStyle w:val="Heading3"/>
      </w:pPr>
      <w:r>
        <w:t>2. Why is Peterson’s solution limited to two processes?</w:t>
      </w:r>
    </w:p>
    <w:p>
      <w:r>
        <w:t>Peterson's solution is limited to two processes because its logic relies on specific variables (`flag` array and `turn` variable) designed to coordinate access between exactly two competing processes. Extending it to more than two processes would require a more complex coordination mechanism that the current structure does not provide, making it impractical and difficult to generalize.</w:t>
      </w:r>
    </w:p>
    <w:p>
      <w:pPr>
        <w:pStyle w:val="Heading3"/>
      </w:pPr>
      <w:r>
        <w:t>3. Define mutex lock.</w:t>
      </w:r>
    </w:p>
    <w:p>
      <w:r>
        <w:t>A mutex (mutual exclusion) lock is a synchronization primitive that protects a critical section by ensuring that only one thread or process can acquire the lock and enter the critical section at a time. If a thread tries to acquire a locked mutex, it blocks until the mutex is released. It's typically used for simple mutual exclusion.</w:t>
      </w:r>
    </w:p>
    <w:p>
      <w:pPr>
        <w:pStyle w:val="Heading3"/>
      </w:pPr>
      <w:r>
        <w:t>4. Define semaphore.</w:t>
      </w:r>
    </w:p>
    <w:p>
      <w:r>
        <w:t>A semaphore is a synchronization tool that provides a more sophisticated way for processes to synchronize their actions. It is an integer variable that, apart from initialization, is accessed only through two standard atomic operations: `wait()` (also known as `P()` or `down()`) and `signal()` (also known as `V()` or `up()`). Semaphores can be counting (for multiple resources) or binary (for mutual exclusion).</w:t>
      </w:r>
    </w:p>
    <w:p>
      <w:pPr>
        <w:pStyle w:val="Heading3"/>
      </w:pPr>
      <w:r>
        <w:t>5. Differentiate between binary semaphore and counting semaphore.</w:t>
      </w:r>
    </w:p>
    <w:p>
      <w:r>
        <w:t xml:space="preserve">A </w:t>
      </w:r>
      <w:r>
        <w:rPr>
          <w:b/>
        </w:rPr>
        <w:t>binary semaphore</w:t>
      </w:r>
      <w:r>
        <w:t xml:space="preserve"> can only take on the values 0 or 1, and is primarily used for implementing mutual exclusion, similar to a mutex lock. A </w:t>
      </w:r>
      <w:r>
        <w:rPr>
          <w:b/>
        </w:rPr>
        <w:t>counting semaphore</w:t>
      </w:r>
      <w:r>
        <w:t xml:space="preserve"> can take on any non-negative integer value, and is used to control access to a resource that has multiple instances, allowing a specified number of processes to access it concurrently.</w:t>
      </w:r>
    </w:p>
    <w:p>
      <w:pPr>
        <w:pStyle w:val="Heading3"/>
      </w:pPr>
      <w:r>
        <w:t>6. What are wait() and signal() operations?</w:t>
      </w:r>
    </w:p>
    <w:p>
      <w:r>
        <w:t>`wait()` (or `P()` or `down()`) is an atomic operation that decrements the semaphore value. If the value becomes negative, the process executing `wait()` is blocked. `signal()` (or `V()` or `up()`) is an atomic operation that increments the semaphore value. If there are processes blocked on this semaphore, one of them is unblocked.</w:t>
      </w:r>
    </w:p>
    <w:p>
      <w:pPr>
        <w:pStyle w:val="Heading3"/>
      </w:pPr>
      <w:r>
        <w:t>7. What is Deadlock?</w:t>
      </w:r>
    </w:p>
    <w:p>
      <w:r>
        <w:t>Deadlock is a situation in a multiprocessing system where two or more processes are blocked indefinitely, waiting for each other to release the resources that they need. This typically occurs when processes hold some resources and request others, forming a circular chain of dependencies.</w:t>
      </w:r>
    </w:p>
    <w:p>
      <w:pPr>
        <w:pStyle w:val="Heading3"/>
      </w:pPr>
      <w:r>
        <w:t>8. Write methods of deadlock?</w:t>
      </w:r>
    </w:p>
    <w:p>
      <w:r>
        <w:t xml:space="preserve">The methods for handling deadlocks are: </w:t>
      </w:r>
      <w:r>
        <w:rPr>
          <w:b/>
        </w:rPr>
        <w:t>Deadlock Prevention</w:t>
      </w:r>
      <w:r>
        <w:t xml:space="preserve"> (designing the system to prevent one of the four necessary conditions for deadlock), </w:t>
      </w:r>
      <w:r>
        <w:rPr>
          <w:b/>
        </w:rPr>
        <w:t>Deadlock Avoidance</w:t>
      </w:r>
      <w:r>
        <w:t xml:space="preserve"> (dynamically allocating resources to avoid entering an unsafe state), </w:t>
      </w:r>
      <w:r>
        <w:rPr>
          <w:b/>
        </w:rPr>
        <w:t>Deadlock Detection</w:t>
      </w:r>
      <w:r>
        <w:t xml:space="preserve"> (allowing deadlocks to occur, then detecting and recovering from them), and </w:t>
      </w:r>
      <w:r>
        <w:rPr>
          <w:b/>
        </w:rPr>
        <w:t>Ignoring Deadlock</w:t>
      </w:r>
      <w:r>
        <w:t xml:space="preserve"> (assuming deadlocks will never occur, which is used by most operating systems).</w:t>
      </w:r>
    </w:p>
    <w:p>
      <w:pPr>
        <w:pStyle w:val="Heading3"/>
      </w:pPr>
      <w:r>
        <w:t>9. What is banker’s algorithm?</w:t>
      </w:r>
    </w:p>
    <w:p>
      <w:r>
        <w:t>The Banker's Algorithm is a deadlock avoidance algorithm that checks for safe states. It determines if a system can grant a resource request without entering an unsafe state, ensuring that there is a sequence of processes that can complete execution without causing a deadlock. It requires processes to declare their maximum resource needs beforehand.</w:t>
      </w:r>
    </w:p>
    <w:p>
      <w:pPr>
        <w:pStyle w:val="Heading3"/>
      </w:pPr>
      <w:r>
        <w:t>10. What is process synchronization?</w:t>
      </w:r>
    </w:p>
    <w:p>
      <w:r>
        <w:t>Process synchronization is the coordination of multiple processes to ensure that they execute correctly and access shared resources in a controlled manner, preventing race conditions and maintaining data consistency. It involves mechanisms like mutexes, semaphores, and monitors to enforce proper ordering and mutual exclusion.</w:t>
      </w:r>
    </w:p>
    <w:p>
      <w:pPr>
        <w:pStyle w:val="Heading2"/>
      </w:pPr>
      <w:r>
        <w:t>10-Mark Questions</w:t>
      </w:r>
    </w:p>
    <w:p>
      <w:pPr>
        <w:pStyle w:val="Heading3"/>
      </w:pPr>
      <w:r>
        <w:t>1. What is process synchronization? What is the important feature of critical section?</w:t>
      </w:r>
    </w:p>
    <w:p>
      <w:r/>
      <w:r>
        <w:rPr>
          <w:b/>
        </w:rPr>
        <w:t>Process Synchronization:</w:t>
      </w:r>
      <w:r/>
    </w:p>
    <w:p>
      <w:r/>
      <w:r>
        <w:rPr>
          <w:b/>
        </w:rPr>
        <w:t>Process synchronization</w:t>
      </w:r>
      <w:r>
        <w:t xml:space="preserve"> refers to the coordination of multiple processes to ensure that they execute correctly and access shared resources in a controlled and orderly manner. In a multi-programming environment, multiple processes can execute concurrently, and they often need to share resources (like memory, files, or I/O devices) or exchange data. Without proper synchronization, these concurrent accesses can lead to </w:t>
      </w:r>
      <w:r>
        <w:rPr>
          <w:b/>
        </w:rPr>
        <w:t>race conditions</w:t>
      </w:r>
      <w:r>
        <w:t>, where the outcome of the execution depends on the particular order in which processes access the shared resource. This can result in inconsistent data and incorrect program behavior.</w:t>
      </w:r>
    </w:p>
    <w:p>
      <w:r/>
      <w:r>
        <w:rPr>
          <w:b/>
        </w:rPr>
        <w:t>The primary goals of process synchronization are:</w:t>
      </w:r>
      <w:r/>
    </w:p>
    <w:p>
      <w:r>
        <w:t xml:space="preserve">*   </w:t>
      </w:r>
      <w:r>
        <w:rPr>
          <w:b/>
        </w:rPr>
        <w:t>Maintaining Data Consistency:</w:t>
      </w:r>
      <w:r>
        <w:t xml:space="preserve"> Ensuring that shared data remains accurate and uncorrupted despite concurrent access.</w:t>
      </w:r>
    </w:p>
    <w:p>
      <w:r>
        <w:t xml:space="preserve">*   </w:t>
      </w:r>
      <w:r>
        <w:rPr>
          <w:b/>
        </w:rPr>
        <w:t>Preventing Race Conditions:</w:t>
      </w:r>
      <w:r>
        <w:t xml:space="preserve"> Avoiding situations where the final result depends on the unpredictable timing of multiple processes.</w:t>
      </w:r>
    </w:p>
    <w:p>
      <w:r>
        <w:t xml:space="preserve">*   </w:t>
      </w:r>
      <w:r>
        <w:rPr>
          <w:b/>
        </w:rPr>
        <w:t>Coordinating Process Execution:</w:t>
      </w:r>
      <w:r>
        <w:t xml:space="preserve"> Ensuring that processes execute in a specific order if dependencies exist.</w:t>
      </w:r>
    </w:p>
    <w:p>
      <w:r>
        <w:t xml:space="preserve">*   </w:t>
      </w:r>
      <w:r>
        <w:rPr>
          <w:b/>
        </w:rPr>
        <w:t>Efficient Resource Utilization:</w:t>
      </w:r>
      <w:r>
        <w:t xml:space="preserve"> Allowing processes to share resources without causing conflicts or deadlocks.</w:t>
      </w:r>
    </w:p>
    <w:p>
      <w:r>
        <w:t>Synchronization mechanisms typically involve using special hardware instructions or software constructs (like mutexes, semaphores, and monitors) to control access to critical sections.</w:t>
      </w:r>
    </w:p>
    <w:p>
      <w:r/>
      <w:r>
        <w:rPr>
          <w:b/>
        </w:rPr>
        <w:t>Important Feature of Critical Section:</w:t>
      </w:r>
      <w:r/>
    </w:p>
    <w:p>
      <w:r>
        <w:t xml:space="preserve">A </w:t>
      </w:r>
      <w:r>
        <w:rPr>
          <w:b/>
        </w:rPr>
        <w:t>critical section</w:t>
      </w:r>
      <w:r>
        <w:t xml:space="preserve"> is a segment of code in a concurrent program where shared resources (data, variables, files, etc.) are accessed and modified. It is a crucial concept in process synchronization because it is the part of the code that, if executed concurrently by multiple processes, can lead to race conditions and data inconsistency.</w:t>
      </w:r>
    </w:p>
    <w:p>
      <w:r/>
      <w:r>
        <w:rPr>
          <w:b/>
        </w:rPr>
        <w:t>The most important feature of a critical section, and the primary requirement for any solution to the critical section problem, is Mutual Exclusion.</w:t>
      </w:r>
      <w:r/>
    </w:p>
    <w:p>
      <w:r/>
      <w:r>
        <w:rPr>
          <w:b/>
        </w:rPr>
        <w:t>Mutual Exclusion:</w:t>
      </w:r>
      <w:r/>
    </w:p>
    <w:p>
      <w:r/>
      <w:r>
        <w:rPr>
          <w:b/>
        </w:rPr>
        <w:t>Mutual Exclusion</w:t>
      </w:r>
      <w:r>
        <w:t xml:space="preserve"> is the fundamental principle that states that if one process is executing in its critical section, then no other process is allowed to execute in its critical section. This ensures that only one process can access and modify the shared resource at any given time, thereby preventing race conditions and maintaining data consistency.</w:t>
      </w:r>
    </w:p>
    <w:p>
      <w:r/>
      <w:r>
        <w:rPr>
          <w:b/>
        </w:rPr>
        <w:t>To ensure mutual exclusion and provide a robust solution to the critical section problem, three essential requirements must be satisfied:</w:t>
      </w:r>
      <w:r/>
    </w:p>
    <w:p>
      <w:r>
        <w:t xml:space="preserve">1.  </w:t>
      </w:r>
      <w:r>
        <w:rPr>
          <w:b/>
        </w:rPr>
        <w:t>Mutual Exclusion:</w:t>
      </w:r>
      <w:r>
        <w:t xml:space="preserve"> As defined above, only one process can be inside its critical section at any given moment.</w:t>
      </w:r>
    </w:p>
    <w:p>
      <w:r>
        <w:t xml:space="preserve">2.  </w:t>
      </w:r>
      <w:r>
        <w:rPr>
          <w:b/>
        </w:rPr>
        <w:t>Progress:</w:t>
      </w:r>
      <w:r>
        <w:t xml:space="preserve"> If no process is executing in its critical section and some processes wish to enter their critical sections, then only those processes that are not executing in their remainder sections can participate in the decision of which process will enter its critical section next. This selection cannot be postponed indefinitely. This condition prevents deadlocks and ensures that processes are not indefinitely blocked from entering their critical section if the resource is available.</w:t>
      </w:r>
    </w:p>
    <w:p>
      <w:r>
        <w:t xml:space="preserve">3.  </w:t>
      </w:r>
      <w:r>
        <w:rPr>
          <w:b/>
        </w:rPr>
        <w:t>Bounded Waiting:</w:t>
      </w:r>
      <w:r>
        <w:t xml:space="preserve"> There must be a limit on the number of times that other processes are allowed to enter their critical sections after a process has made a request to enter its critical section and before that request is granted. This condition prevents starvation, ensuring that a process waiting to enter its critical section will eventually get its turn.</w:t>
      </w:r>
    </w:p>
    <w:p>
      <w:r>
        <w:t>Satisfying these three conditions is vital for any correct and fair solution to the critical section problem, which in turn is central to achieving effective process synchronization.</w:t>
      </w:r>
    </w:p>
    <w:p>
      <w:r/>
      <w:r>
        <w:rPr>
          <w:b/>
        </w:rPr>
        <w:t>Diagram: Critical Section Concept</w:t>
      </w:r>
      <w:r/>
    </w:p>
    <w:p>
      <w:r>
        <w:t>[[Image not found: /home/ubuntu/unit_3_answers_diagram_0.png]]</w:t>
      </w:r>
    </w:p>
    <w:p>
      <w:pPr>
        <w:pStyle w:val="Heading3"/>
      </w:pPr>
      <w:r>
        <w:t>2. Explain Classical Synchronization problem</w:t>
      </w:r>
    </w:p>
    <w:p>
      <w:r>
        <w:t>(i)Dinning Philosopher problem (ii) Producer Consumer problem (iii) Reader’s Writer’s problem</w:t>
      </w:r>
    </w:p>
    <w:p>
      <w:r>
        <w:t>Classical synchronization problems are well-known examples used to illustrate the challenges of concurrent programming and to test the effectiveness of various synchronization mechanisms. They highlight issues like mutual exclusion, deadlock, and starvation.</w:t>
      </w:r>
    </w:p>
    <w:p>
      <w:r/>
      <w:r>
        <w:rPr>
          <w:b/>
        </w:rPr>
        <w:t>(i) Dining Philosophers Problem:</w:t>
      </w:r>
      <w:r/>
    </w:p>
    <w:p>
      <w:r>
        <w:t xml:space="preserve">*   </w:t>
      </w:r>
      <w:r>
        <w:rPr>
          <w:b/>
        </w:rPr>
        <w:t>Description:</w:t>
      </w:r>
      <w:r>
        <w:t xml:space="preserve"> This problem is a classic example of a synchronization problem that can lead to deadlock. It involves five philosophers sitting around a circular table. In the center of the table is a bowl of rice, and between each pair of philosophers is a single chopstick. Each philosopher alternates between thinking and eating. To eat, a philosopher needs two chopsticks: one from their left and one from their right. A philosopher can only pick up one chopstick at a time.</w:t>
      </w:r>
    </w:p>
    <w:p>
      <w:r>
        <w:t xml:space="preserve">*   </w:t>
      </w:r>
      <w:r>
        <w:rPr>
          <w:b/>
        </w:rPr>
        <w:t>The Problem (Deadlock):</w:t>
      </w:r>
      <w:r>
        <w:t xml:space="preserve"> If all five philosophers simultaneously pick up their left chopstick, they will all be holding one chopstick and waiting indefinitely for their right chopstick (which is held by their neighbor). This creates a circular wait condition, leading to a deadlock where no philosopher can eat.</w:t>
      </w:r>
    </w:p>
    <w:p>
      <w:r>
        <w:t xml:space="preserve">*   </w:t>
      </w:r>
      <w:r>
        <w:rPr>
          <w:b/>
        </w:rPr>
        <w:t>Solution Approaches:</w:t>
      </w:r>
      <w:r>
        <w:t xml:space="preserve"> Solutions typically involve breaking one of the four necessary conditions for deadlock. Common approaches include:</w:t>
      </w:r>
    </w:p>
    <w:p>
      <w:r>
        <w:t xml:space="preserve">*   </w:t>
      </w:r>
      <w:r>
        <w:rPr>
          <w:b/>
        </w:rPr>
        <w:t>Limiting the number of philosophers:</w:t>
      </w:r>
      <w:r>
        <w:t xml:space="preserve"> Allow at most four philosophers to sit at the table simultaneously.</w:t>
      </w:r>
    </w:p>
    <w:p>
      <w:r>
        <w:t xml:space="preserve">*   </w:t>
      </w:r>
      <w:r>
        <w:rPr>
          <w:b/>
        </w:rPr>
        <w:t>Asymmetric solution:</w:t>
      </w:r>
      <w:r>
        <w:t xml:space="preserve"> An odd-numbered philosopher picks up their left chopstick first, then their right, while an even-numbered philosopher picks up their right chopstick first, then their left.</w:t>
      </w:r>
    </w:p>
    <w:p>
      <w:r>
        <w:t xml:space="preserve">*   </w:t>
      </w:r>
      <w:r>
        <w:rPr>
          <w:b/>
        </w:rPr>
        <w:t>Monitor/Semaphore-based solution:</w:t>
      </w:r>
      <w:r>
        <w:t xml:space="preserve"> Using a monitor or a semaphore to ensure that a philosopher can only pick up chopsticks if both are available, or by ensuring that a philosopher picks up both chopsticks in a single atomic operation.</w:t>
      </w:r>
    </w:p>
    <w:p>
      <w:r>
        <w:t xml:space="preserve">*   </w:t>
      </w:r>
      <w:r>
        <w:rPr>
          <w:b/>
        </w:rPr>
        <w:t>Significance:</w:t>
      </w:r>
      <w:r>
        <w:t xml:space="preserve"> Illustrates the potential for deadlock and the need for careful resource allocation and synchronization in concurrent systems.</w:t>
      </w:r>
    </w:p>
    <w:p>
      <w:r/>
      <w:r>
        <w:rPr>
          <w:b/>
        </w:rPr>
        <w:t>Diagram: Dining Philosophers Problem</w:t>
      </w:r>
      <w:r/>
    </w:p>
    <w:p>
      <w:r>
        <w:t>[[Image not found: /home/ubuntu/unit_3_answers_diagram_1.png]]</w:t>
      </w:r>
    </w:p>
    <w:p>
      <w:r/>
      <w:r>
        <w:rPr>
          <w:b/>
        </w:rPr>
        <w:t>(ii) Producer-Consumer Problem (Bounded-Buffer Problem):</w:t>
      </w:r>
      <w:r/>
    </w:p>
    <w:p>
      <w:r>
        <w:t xml:space="preserve">*   </w:t>
      </w:r>
      <w:r>
        <w:rPr>
          <w:b/>
        </w:rPr>
        <w:t>Description:</w:t>
      </w:r>
      <w:r>
        <w:t xml:space="preserve"> This problem describes two types of processes: </w:t>
      </w:r>
      <w:r>
        <w:rPr>
          <w:b/>
        </w:rPr>
        <w:t>producers</w:t>
      </w:r>
      <w:r>
        <w:t xml:space="preserve"> and </w:t>
      </w:r>
      <w:r>
        <w:rPr>
          <w:b/>
        </w:rPr>
        <w:t>consumers</w:t>
      </w:r>
      <w:r>
        <w:t>, who share a common fixed-size buffer. The producer process generates data and puts it into the buffer, while the consumer process takes data out of the buffer and consumes it. The challenge is to ensure that the producer does not try to add data to a full buffer and the consumer does not try to remove data from an empty buffer.</w:t>
      </w:r>
    </w:p>
    <w:p>
      <w:r>
        <w:t xml:space="preserve">*   </w:t>
      </w:r>
      <w:r>
        <w:rPr>
          <w:b/>
        </w:rPr>
        <w:t>Synchronization Requirements:</w:t>
      </w:r>
      <w:r/>
    </w:p>
    <w:p>
      <w:r>
        <w:t xml:space="preserve">*   </w:t>
      </w:r>
      <w:r>
        <w:rPr>
          <w:b/>
        </w:rPr>
        <w:t>Mutual Exclusion:</w:t>
      </w:r>
      <w:r>
        <w:t xml:space="preserve"> Access to the buffer itself must be mutually exclusive to prevent race conditions when updating buffer pointers or data.</w:t>
      </w:r>
    </w:p>
    <w:p>
      <w:r>
        <w:t xml:space="preserve">*   </w:t>
      </w:r>
      <w:r>
        <w:rPr>
          <w:b/>
        </w:rPr>
        <w:t>Synchronization for Full/Empty Buffer:</w:t>
      </w:r>
      <w:r>
        <w:t xml:space="preserve"> The producer must wait if the buffer is full, and the consumer must wait if the buffer is empty.</w:t>
      </w:r>
    </w:p>
    <w:p>
      <w:r>
        <w:t xml:space="preserve">*   </w:t>
      </w:r>
      <w:r>
        <w:rPr>
          <w:b/>
        </w:rPr>
        <w:t>Solution Approaches:</w:t>
      </w:r>
      <w:r>
        <w:t xml:space="preserve"> Typically solved using semaphores:</w:t>
      </w:r>
    </w:p>
    <w:p>
      <w:r>
        <w:t>*   `mutex`: A binary semaphore initialized to 1, for mutual exclusion access to the buffer.</w:t>
      </w:r>
    </w:p>
    <w:p>
      <w:r>
        <w:t>*   `empty`: A counting semaphore initialized to `N` (buffer size), representing the number of empty slots.</w:t>
      </w:r>
    </w:p>
    <w:p>
      <w:r>
        <w:t>*   `full`: A counting semaphore initialized to 0, representing the number of full slots.</w:t>
      </w:r>
    </w:p>
    <w:p>
      <w:r/>
      <w:r>
        <w:rPr>
          <w:b/>
        </w:rPr>
        <w:t>Producer Code:</w:t>
      </w:r>
      <w:r/>
    </w:p>
    <w:p>
      <w:r>
        <w:t>```c</w:t>
      </w:r>
    </w:p>
    <w:p>
      <w:r>
        <w:t>while (true) {</w:t>
      </w:r>
    </w:p>
    <w:p>
      <w:r>
        <w:t>// produce an item</w:t>
      </w:r>
    </w:p>
    <w:p>
      <w:r>
        <w:t>wait(empty); // Decrement empty count, wait if buffer is full</w:t>
      </w:r>
    </w:p>
    <w:p>
      <w:r>
        <w:t>wait(mutex); // Acquire lock for buffer access</w:t>
      </w:r>
    </w:p>
    <w:p>
      <w:r>
        <w:t>// add item to buffer</w:t>
      </w:r>
    </w:p>
    <w:p>
      <w:r>
        <w:t>signal(mutex); // Release lock</w:t>
      </w:r>
    </w:p>
    <w:p>
      <w:r>
        <w:t>signal(full);  // Increment full count, signal consumer</w:t>
      </w:r>
    </w:p>
    <w:p>
      <w:r>
        <w:t>}</w:t>
      </w:r>
    </w:p>
    <w:p>
      <w:r>
        <w:t>```</w:t>
      </w:r>
    </w:p>
    <w:p>
      <w:r/>
      <w:r>
        <w:rPr>
          <w:b/>
        </w:rPr>
        <w:t>Consumer Code:</w:t>
      </w:r>
      <w:r/>
    </w:p>
    <w:p>
      <w:r>
        <w:t>```c</w:t>
      </w:r>
    </w:p>
    <w:p>
      <w:r>
        <w:t>while (true) {</w:t>
      </w:r>
    </w:p>
    <w:p>
      <w:r>
        <w:t>wait(full);  // Decrement full count, wait if buffer is empty</w:t>
      </w:r>
    </w:p>
    <w:p>
      <w:r>
        <w:t>wait(mutex); // Acquire lock for buffer access</w:t>
      </w:r>
    </w:p>
    <w:p>
      <w:r>
        <w:t>// remove item from buffer</w:t>
      </w:r>
    </w:p>
    <w:p>
      <w:r>
        <w:t>signal(mutex); // Release lock</w:t>
      </w:r>
    </w:p>
    <w:p>
      <w:r>
        <w:t>signal(empty); // Increment empty count, signal producer</w:t>
      </w:r>
    </w:p>
    <w:p>
      <w:r>
        <w:t>// consume the item</w:t>
      </w:r>
    </w:p>
    <w:p>
      <w:r>
        <w:t>}</w:t>
      </w:r>
    </w:p>
    <w:p>
      <w:r>
        <w:t>```</w:t>
      </w:r>
    </w:p>
    <w:p>
      <w:r>
        <w:t xml:space="preserve">*   </w:t>
      </w:r>
      <w:r>
        <w:rPr>
          <w:b/>
        </w:rPr>
        <w:t>Significance:</w:t>
      </w:r>
      <w:r>
        <w:t xml:space="preserve"> A fundamental problem in concurrent programming, demonstrating how to use semaphores for both mutual exclusion and synchronization between cooperating processes.</w:t>
      </w:r>
    </w:p>
    <w:p>
      <w:r/>
      <w:r>
        <w:rPr>
          <w:b/>
        </w:rPr>
        <w:t>Diagram: Producer-Consumer Problem</w:t>
      </w:r>
      <w:r/>
    </w:p>
    <w:p>
      <w:r>
        <w:t>[[Image not found: /home/ubuntu/unit_3_answers_diagram_2.png]]</w:t>
      </w:r>
    </w:p>
    <w:p>
      <w:r/>
      <w:r>
        <w:rPr>
          <w:b/>
        </w:rPr>
        <w:t>(iii) Readers-Writers Problem:</w:t>
      </w:r>
      <w:r/>
    </w:p>
    <w:p>
      <w:r>
        <w:t xml:space="preserve">*   </w:t>
      </w:r>
      <w:r>
        <w:rPr>
          <w:b/>
        </w:rPr>
        <w:t>Description:</w:t>
      </w:r>
      <w:r>
        <w:t xml:space="preserve"> This problem involves multiple processes (readers and writers) that want to access a shared data resource (e.g., a file or a database). Multiple readers can access the shared data concurrently without causing issues, but if a writer is accessing the data, no other reader or writer should be allowed to access it. This means writers require exclusive access.</w:t>
      </w:r>
    </w:p>
    <w:p>
      <w:r>
        <w:t xml:space="preserve">*   </w:t>
      </w:r>
      <w:r>
        <w:rPr>
          <w:b/>
        </w:rPr>
        <w:t>Two Variations:</w:t>
      </w:r>
      <w:r/>
    </w:p>
    <w:p>
      <w:r>
        <w:t xml:space="preserve">*   </w:t>
      </w:r>
      <w:r>
        <w:rPr>
          <w:b/>
        </w:rPr>
        <w:t>First Readers-Writers Problem:</w:t>
      </w:r>
      <w:r>
        <w:t xml:space="preserve"> Prioritizes readers. If a reader is in the critical section, new readers are allowed to enter even if a writer is waiting. This can lead to writer starvation.</w:t>
      </w:r>
    </w:p>
    <w:p>
      <w:r>
        <w:t xml:space="preserve">*   </w:t>
      </w:r>
      <w:r>
        <w:rPr>
          <w:b/>
        </w:rPr>
        <w:t>Second Readers-Writers Problem:</w:t>
      </w:r>
      <w:r>
        <w:t xml:space="preserve"> Prioritizes writers. If a writer is waiting, no new readers are allowed to start reading. This can lead to reader starvation.</w:t>
      </w:r>
    </w:p>
    <w:p>
      <w:r>
        <w:t xml:space="preserve">*   </w:t>
      </w:r>
      <w:r>
        <w:rPr>
          <w:b/>
        </w:rPr>
        <w:t>Solution Approaches (using semaphores and a counter):</w:t>
      </w:r>
      <w:r/>
    </w:p>
    <w:p>
      <w:r>
        <w:t>*   `mutex`: A binary semaphore initialized to 1, used to protect the `read_count` variable.</w:t>
      </w:r>
    </w:p>
    <w:p>
      <w:r>
        <w:t>*   `rw_mutex`: A binary semaphore initialized to 1, used by writers for mutual exclusion and by the first/last reader.</w:t>
      </w:r>
    </w:p>
    <w:p>
      <w:r>
        <w:t>*   `read_count`: An integer variable initialized to 0, tracking the number of active readers.</w:t>
      </w:r>
    </w:p>
    <w:p>
      <w:r/>
      <w:r>
        <w:rPr>
          <w:b/>
        </w:rPr>
        <w:t>Writer Code:</w:t>
      </w:r>
      <w:r/>
    </w:p>
    <w:p>
      <w:r>
        <w:t>```c</w:t>
      </w:r>
    </w:p>
    <w:p>
      <w:r>
        <w:t>while (true) {</w:t>
      </w:r>
    </w:p>
    <w:p>
      <w:r>
        <w:t>wait(rw_mutex); // Acquire exclusive lock</w:t>
      </w:r>
    </w:p>
    <w:p>
      <w:r>
        <w:t>// write to data</w:t>
      </w:r>
    </w:p>
    <w:p>
      <w:r>
        <w:t>signal(rw_mutex); // Release exclusive lock</w:t>
      </w:r>
    </w:p>
    <w:p>
      <w:r>
        <w:t>}</w:t>
      </w:r>
    </w:p>
    <w:p>
      <w:r>
        <w:t>```</w:t>
      </w:r>
    </w:p>
    <w:p>
      <w:r/>
      <w:r>
        <w:rPr>
          <w:b/>
        </w:rPr>
        <w:t>Reader Code:</w:t>
      </w:r>
      <w:r/>
    </w:p>
    <w:p>
      <w:r>
        <w:t>```c</w:t>
      </w:r>
    </w:p>
    <w:p>
      <w:r>
        <w:t>while (true) {</w:t>
      </w:r>
    </w:p>
    <w:p>
      <w:r>
        <w:t>wait(mutex);      // Acquire lock for read_count</w:t>
      </w:r>
    </w:p>
    <w:p>
      <w:r>
        <w:t>read_count++;</w:t>
      </w:r>
    </w:p>
    <w:p>
      <w:r>
        <w:t>if (read_count == 1) {</w:t>
      </w:r>
    </w:p>
    <w:p>
      <w:r>
        <w:t>wait(rw_mutex); // First reader acquires rw_mutex (blocks writers)</w:t>
      </w:r>
    </w:p>
    <w:p>
      <w:r>
        <w:t>}</w:t>
      </w:r>
    </w:p>
    <w:p>
      <w:r>
        <w:t>signal(mutex);    // Release lock for read_count</w:t>
      </w:r>
    </w:p>
    <w:p>
      <w:r>
        <w:t>// read from data</w:t>
      </w:r>
    </w:p>
    <w:p>
      <w:r>
        <w:t>wait(mutex);      // Acquire lock for read_count</w:t>
      </w:r>
    </w:p>
    <w:p>
      <w:r>
        <w:t>read_count--;</w:t>
      </w:r>
    </w:p>
    <w:p>
      <w:r>
        <w:t>if (read_count == 0) {</w:t>
      </w:r>
    </w:p>
    <w:p>
      <w:r>
        <w:t>signal(rw_mutex); // Last reader releases rw_mutex (unblocks writers)</w:t>
      </w:r>
    </w:p>
    <w:p>
      <w:r>
        <w:t>}</w:t>
      </w:r>
    </w:p>
    <w:p>
      <w:r>
        <w:t>signal(mutex);    // Release lock for read_count</w:t>
      </w:r>
    </w:p>
    <w:p>
      <w:r>
        <w:t>}</w:t>
      </w:r>
    </w:p>
    <w:p>
      <w:r>
        <w:t>```</w:t>
      </w:r>
    </w:p>
    <w:p>
      <w:r>
        <w:t xml:space="preserve">*   </w:t>
      </w:r>
      <w:r>
        <w:rPr>
          <w:b/>
        </w:rPr>
        <w:t>Significance:</w:t>
      </w:r>
      <w:r>
        <w:t xml:space="preserve"> Demonstrates how to manage concurrent access with different access privileges (shared for readers, exclusive for writers) and the potential for starvation if priorities are not carefully managed.</w:t>
      </w:r>
    </w:p>
    <w:p>
      <w:r/>
      <w:r>
        <w:rPr>
          <w:b/>
        </w:rPr>
        <w:t>Diagram: Readers-Writers Problem</w:t>
      </w:r>
      <w:r/>
    </w:p>
    <w:p>
      <w:r>
        <w:t>[[Image not found: /home/ubuntu/unit_3_answers_diagram_3.png]]</w:t>
      </w:r>
    </w:p>
    <w:p>
      <w:pPr>
        <w:pStyle w:val="Heading3"/>
      </w:pPr>
      <w:r>
        <w:t>3. Write about critical section problem, semaphores, mutex lock and monitors</w:t>
      </w:r>
    </w:p>
    <w:p>
      <w:r/>
      <w:r>
        <w:rPr>
          <w:b/>
        </w:rPr>
        <w:t>Critical Section Problem:</w:t>
      </w:r>
      <w:r/>
    </w:p>
    <w:p>
      <w:r>
        <w:t xml:space="preserve">The </w:t>
      </w:r>
      <w:r>
        <w:rPr>
          <w:b/>
        </w:rPr>
        <w:t>critical section problem</w:t>
      </w:r>
      <w:r>
        <w:t xml:space="preserve"> is a fundamental challenge in concurrent programming where multiple processes or threads need to access and modify shared resources (e.g., shared variables, files, databases). The critical section is the segment of code in each process where these shared resources are accessed. The problem arises because if multiple processes execute their critical sections concurrently, it can lead to </w:t>
      </w:r>
      <w:r>
        <w:rPr>
          <w:b/>
        </w:rPr>
        <w:t>race conditions</w:t>
      </w:r>
      <w:r>
        <w:t>, resulting in inconsistent or incorrect data.</w:t>
      </w:r>
    </w:p>
    <w:p>
      <w:r>
        <w:t>To solve the critical section problem, any proposed solution must satisfy three essential requirements:</w:t>
      </w:r>
    </w:p>
    <w:p>
      <w:r>
        <w:t xml:space="preserve">1.  </w:t>
      </w:r>
      <w:r>
        <w:rPr>
          <w:b/>
        </w:rPr>
        <w:t>Mutual Exclusion:</w:t>
      </w:r>
      <w:r>
        <w:t xml:space="preserve"> Only one process can be executing in its critical section at any given time.</w:t>
      </w:r>
    </w:p>
    <w:p>
      <w:r>
        <w:t xml:space="preserve">2.  </w:t>
      </w:r>
      <w:r>
        <w:rPr>
          <w:b/>
        </w:rPr>
        <w:t>Progress:</w:t>
      </w:r>
      <w:r>
        <w:t xml:space="preserve"> If no process is in its critical section and some processes want to enter, then only those processes not in their remainder sections can participate in deciding which will enter next, and this selection cannot be postponed indefinitely.</w:t>
      </w:r>
    </w:p>
    <w:p>
      <w:r>
        <w:t xml:space="preserve">3.  </w:t>
      </w:r>
      <w:r>
        <w:rPr>
          <w:b/>
        </w:rPr>
        <w:t>Bounded Waiting:</w:t>
      </w:r>
      <w:r>
        <w:t xml:space="preserve"> There must be a limit on the number of times other processes are allowed to enter their critical sections after a process has made a request to enter its critical section and before that request is granted.</w:t>
      </w:r>
    </w:p>
    <w:p>
      <w:r/>
      <w:r>
        <w:rPr>
          <w:b/>
        </w:rPr>
        <w:t>Semaphores:</w:t>
      </w:r>
      <w:r/>
    </w:p>
    <w:p>
      <w:r>
        <w:t xml:space="preserve">A </w:t>
      </w:r>
      <w:r>
        <w:rPr>
          <w:b/>
        </w:rPr>
        <w:t>semaphore</w:t>
      </w:r>
      <w:r>
        <w:t xml:space="preserve"> is a synchronization primitive that provides a more generalized and flexible mechanism for controlling access to shared resources than simple mutexes. It is an integer variable that, apart from initialization, is accessed only through two standard atomic operations:</w:t>
      </w:r>
    </w:p>
    <w:p>
      <w:r>
        <w:t>*   `wait()` (also known as `P()` or `down()`): Decrements the semaphore value. If the value becomes negative, the process executing `wait()` is blocked until the semaphore value becomes non-negative.</w:t>
      </w:r>
    </w:p>
    <w:p>
      <w:r>
        <w:t>*   `signal()` (also known as `V()` or `up()`): Increments the semaphore value. If there are processes blocked on this semaphore, one of them is unblocked.</w:t>
      </w:r>
    </w:p>
    <w:p>
      <w:r/>
      <w:r>
        <w:rPr>
          <w:b/>
        </w:rPr>
        <w:t>Types of Semaphores:</w:t>
      </w:r>
      <w:r/>
    </w:p>
    <w:p>
      <w:r>
        <w:t xml:space="preserve">*   </w:t>
      </w:r>
      <w:r>
        <w:rPr>
          <w:b/>
        </w:rPr>
        <w:t>Binary Semaphore:</w:t>
      </w:r>
      <w:r>
        <w:t xml:space="preserve"> Can only take values 0 or 1. It is often used to implement mutual exclusion, similar to a mutex lock.</w:t>
      </w:r>
    </w:p>
    <w:p>
      <w:r>
        <w:t xml:space="preserve">*   </w:t>
      </w:r>
      <w:r>
        <w:rPr>
          <w:b/>
        </w:rPr>
        <w:t>Counting Semaphore:</w:t>
      </w:r>
      <w:r>
        <w:t xml:space="preserve"> Can take any non-negative integer value. It is used to control access to a resource that has multiple identical instances. The semaphore is initialized to the number of available resources.</w:t>
      </w:r>
    </w:p>
    <w:p>
      <w:r/>
      <w:r>
        <w:rPr>
          <w:b/>
        </w:rPr>
        <w:t>Advantages:</w:t>
      </w:r>
      <w:r>
        <w:t xml:space="preserve"> Can solve various synchronization problems (mutual exclusion, producer-consumer, readers-writers). More powerful than simple mutexes.</w:t>
      </w:r>
    </w:p>
    <w:p>
      <w:r/>
      <w:r>
        <w:rPr>
          <w:b/>
        </w:rPr>
        <w:t>Disadvantages:</w:t>
      </w:r>
      <w:r>
        <w:t xml:space="preserve"> Incorrect use (e.g., forgetting a `wait()` or `signal()`, incorrect order) can lead to deadlocks or starvation. Difficult to manage in large systems.</w:t>
      </w:r>
    </w:p>
    <w:p>
      <w:r/>
      <w:r>
        <w:rPr>
          <w:b/>
        </w:rPr>
        <w:t>Mutex Lock:</w:t>
      </w:r>
      <w:r/>
    </w:p>
    <w:p>
      <w:r>
        <w:t xml:space="preserve">A </w:t>
      </w:r>
      <w:r>
        <w:rPr>
          <w:b/>
        </w:rPr>
        <w:t>mutex (mutual exclusion) lock</w:t>
      </w:r>
      <w:r>
        <w:t xml:space="preserve"> is a synchronization primitive used to protect a critical section of code, ensuring that only one thread or process can access the shared resource at a time. It is essentially a binary semaphore with a simpler interface, typically having two states: locked or unlocked.</w:t>
      </w:r>
    </w:p>
    <w:p>
      <w:r>
        <w:t>*   `acquire()` (or `lock()`): A process calls `acquire()` before entering its critical section. If the mutex is unlocked, it locks it and proceeds. If the mutex is already locked, the process blocks until the mutex is released.</w:t>
      </w:r>
    </w:p>
    <w:p>
      <w:r>
        <w:t>*   `release()` (or `unlock()`): A process calls `release()` after exiting its critical section, making the mutex available for other processes.</w:t>
      </w:r>
    </w:p>
    <w:p>
      <w:r/>
      <w:r>
        <w:rPr>
          <w:b/>
        </w:rPr>
        <w:t>Characteristics:</w:t>
      </w:r>
      <w:r/>
    </w:p>
    <w:p>
      <w:r>
        <w:t xml:space="preserve">*   </w:t>
      </w:r>
      <w:r>
        <w:rPr>
          <w:b/>
        </w:rPr>
        <w:t>Ownership:</w:t>
      </w:r>
      <w:r>
        <w:t xml:space="preserve"> A mutex often has an owner (the thread that locked it) and only the owner can unlock it.</w:t>
      </w:r>
    </w:p>
    <w:p>
      <w:r>
        <w:t xml:space="preserve">*   </w:t>
      </w:r>
      <w:r>
        <w:rPr>
          <w:b/>
        </w:rPr>
        <w:t>Simplicity:</w:t>
      </w:r>
      <w:r>
        <w:t xml:space="preserve"> Simpler to use than general semaphores for mutual exclusion.</w:t>
      </w:r>
    </w:p>
    <w:p>
      <w:r/>
      <w:r>
        <w:rPr>
          <w:b/>
        </w:rPr>
        <w:t>Advantages:</w:t>
      </w:r>
      <w:r>
        <w:t xml:space="preserve"> Easy to understand and implement for mutual exclusion.</w:t>
      </w:r>
    </w:p>
    <w:p>
      <w:r/>
      <w:r>
        <w:rPr>
          <w:b/>
        </w:rPr>
        <w:t>Disadvantages:</w:t>
      </w:r>
      <w:r>
        <w:t xml:space="preserve"> Can lead to deadlocks if not used carefully (e.g., acquiring locks in different orders). Only provides mutual exclusion, not general synchronization.</w:t>
      </w:r>
    </w:p>
    <w:p>
      <w:r/>
      <w:r>
        <w:rPr>
          <w:b/>
        </w:rPr>
        <w:t>Monitors:</w:t>
      </w:r>
      <w:r/>
    </w:p>
    <w:p>
      <w:r>
        <w:t xml:space="preserve">A </w:t>
      </w:r>
      <w:r>
        <w:rPr>
          <w:b/>
        </w:rPr>
        <w:t>monitor</w:t>
      </w:r>
      <w:r>
        <w:t xml:space="preserve"> is a high-level synchronization construct that provides a structured and safer way to manage shared data and synchronize processes. It encapsulates shared data variables and the procedures (functions) that operate on them within a single, protected unit. Only one process can be active within the monitor at any given time, ensuring mutual exclusion automatically.</w:t>
      </w:r>
    </w:p>
    <w:p>
      <w:r/>
      <w:r>
        <w:rPr>
          <w:b/>
        </w:rPr>
        <w:t>Key Features of Monitors:</w:t>
      </w:r>
      <w:r/>
    </w:p>
    <w:p>
      <w:r>
        <w:t xml:space="preserve">*   </w:t>
      </w:r>
      <w:r>
        <w:rPr>
          <w:b/>
        </w:rPr>
        <w:t>Encapsulation:</w:t>
      </w:r>
      <w:r>
        <w:t xml:space="preserve"> Shared data and the procedures that operate on them are grouped together.</w:t>
      </w:r>
    </w:p>
    <w:p>
      <w:r>
        <w:t xml:space="preserve">*   </w:t>
      </w:r>
      <w:r>
        <w:rPr>
          <w:b/>
        </w:rPr>
        <w:t>Mutual Exclusion:</w:t>
      </w:r>
      <w:r>
        <w:t xml:space="preserve"> The monitor ensures that only one process can execute any of its procedures at a time. This is implicitly handled by the monitor, reducing the chance of programming errors related to mutual exclusion.</w:t>
      </w:r>
    </w:p>
    <w:p>
      <w:r>
        <w:t xml:space="preserve">*   </w:t>
      </w:r>
      <w:r>
        <w:rPr>
          <w:b/>
        </w:rPr>
        <w:t>Condition Variables:</w:t>
      </w:r>
      <w:r>
        <w:t xml:space="preserve"> Monitors use `condition variables` (e.g., `wait()` and `signal()`) to allow processes to wait for specific conditions to be met (e.g., buffer not full, buffer not empty) and to signal other processes when those conditions change. Unlike semaphores, condition variables do not have a value; they are queues of waiting processes.</w:t>
      </w:r>
    </w:p>
    <w:p>
      <w:r>
        <w:t>*   `x.wait()`: The process invoking this operation is suspended until another process invokes `x.signal()`. The monitor lock is released.</w:t>
      </w:r>
    </w:p>
    <w:p>
      <w:r>
        <w:t>*   `x.signal()`: Resumes one of the processes (if any) that invoked `x.wait()`. If no process is waiting, the signal has no effect (unlike semaphores).</w:t>
      </w:r>
    </w:p>
    <w:p>
      <w:r/>
      <w:r>
        <w:rPr>
          <w:b/>
        </w:rPr>
        <w:t>Advantages:</w:t>
      </w:r>
      <w:r/>
    </w:p>
    <w:p>
      <w:r>
        <w:t xml:space="preserve">*   </w:t>
      </w:r>
      <w:r>
        <w:rPr>
          <w:b/>
        </w:rPr>
        <w:t>Simpler to use:</w:t>
      </w:r>
      <w:r>
        <w:t xml:space="preserve"> The compiler handles mutual exclusion, reducing programming errors.</w:t>
      </w:r>
    </w:p>
    <w:p>
      <w:r>
        <w:t xml:space="preserve">*   </w:t>
      </w:r>
      <w:r>
        <w:rPr>
          <w:b/>
        </w:rPr>
        <w:t>Safer:</w:t>
      </w:r>
      <w:r>
        <w:t xml:space="preserve"> Encapsulation and condition variables provide a more structured approach to synchronization.</w:t>
      </w:r>
    </w:p>
    <w:p>
      <w:r>
        <w:t xml:space="preserve">*   </w:t>
      </w:r>
      <w:r>
        <w:rPr>
          <w:b/>
        </w:rPr>
        <w:t>Easier to verify correctness:</w:t>
      </w:r>
      <w:r>
        <w:t xml:space="preserve"> The structured nature makes it easier to reason about correctness.</w:t>
      </w:r>
    </w:p>
    <w:p>
      <w:r/>
      <w:r>
        <w:rPr>
          <w:b/>
        </w:rPr>
        <w:t>Disadvantages:</w:t>
      </w:r>
      <w:r>
        <w:t xml:space="preserve"> Less flexible than semaphores for some complex synchronization patterns. Not all programming languages support monitors directly (though many provide similar constructs).</w:t>
      </w:r>
    </w:p>
    <w:p>
      <w:r/>
      <w:r>
        <w:rPr>
          <w:b/>
        </w:rPr>
        <w:t>Diagram: Monitor Structure</w:t>
      </w:r>
      <w:r/>
    </w:p>
    <w:p>
      <w:r>
        <w:t>[[Image not found: /home/ubuntu/unit_3_answers_diagram_4.png]]</w:t>
      </w:r>
    </w:p>
    <w:p>
      <w:pPr>
        <w:pStyle w:val="Heading3"/>
      </w:pPr>
      <w:r>
        <w:t>4. Describe Peterson’s Solution for the critical section problem.</w:t>
      </w:r>
    </w:p>
    <w:p>
      <w:r/>
      <w:r>
        <w:rPr>
          <w:b/>
        </w:rPr>
        <w:t>Peterson's Solution</w:t>
      </w:r>
      <w:r>
        <w:t xml:space="preserve"> is a classic software-based solution to the critical section problem for two processes. It provides a simple yet effective way to ensure mutual exclusion, progress, and bounded waiting without relying on special hardware instructions. It was developed by Gary L. Peterson in 1981.</w:t>
      </w:r>
    </w:p>
    <w:p>
      <w:r/>
      <w:r>
        <w:rPr>
          <w:b/>
        </w:rPr>
        <w:t>Assumptions:</w:t>
      </w:r>
      <w:r/>
    </w:p>
    <w:p>
      <w:r>
        <w:t>*   It is designed for exactly two processes, typically denoted as P0 and P1.</w:t>
      </w:r>
    </w:p>
    <w:p>
      <w:r>
        <w:t>*   It assumes that `load` and `store` instructions are atomic (cannot be interrupted).</w:t>
      </w:r>
    </w:p>
    <w:p>
      <w:r/>
      <w:r>
        <w:rPr>
          <w:b/>
        </w:rPr>
        <w:t>Variables Used:</w:t>
      </w:r>
      <w:r/>
    </w:p>
    <w:p>
      <w:r>
        <w:t>Peterson's solution uses two shared variables:</w:t>
      </w:r>
    </w:p>
    <w:p>
      <w:r>
        <w:t>1.  `boolean flag[2]`: An array of two boolean values, initialized to `false`. `flag[i]` being `true` indicates that process `Pi` is ready to enter its critical section.</w:t>
      </w:r>
    </w:p>
    <w:p>
      <w:r>
        <w:t>2.  `int turn`: An integer variable, initialized to either 0 or 1. `turn = i` indicates whose turn it is to enter the critical section if both processes want to enter.</w:t>
      </w:r>
    </w:p>
    <w:p>
      <w:r/>
      <w:r>
        <w:rPr>
          <w:b/>
        </w:rPr>
        <w:t>Algorithm for Process Pi (where `j` is the other process, i.e., `j = 1 - i`):</w:t>
      </w:r>
      <w:r/>
    </w:p>
    <w:p>
      <w:r>
        <w:t>```c</w:t>
      </w:r>
    </w:p>
    <w:p>
      <w:r>
        <w:t>// Entry section for Process Pi</w:t>
      </w:r>
    </w:p>
    <w:p>
      <w:r>
        <w:t>flag[i] = true;      // Indicate that Pi wants to enter its critical section</w:t>
      </w:r>
    </w:p>
    <w:p>
      <w:r>
        <w:t>turn = j;            // Give preference to the other process Pj</w:t>
      </w:r>
    </w:p>
    <w:p>
      <w:r>
        <w:t>while (flag[j] == true &amp;&amp; turn == j) {</w:t>
      </w:r>
    </w:p>
    <w:p>
      <w:r>
        <w:t>// Busy wait: Pj wants to enter AND it's Pj's turn</w:t>
      </w:r>
    </w:p>
    <w:p>
      <w:r>
        <w:t>// Pi waits here until Pj is done or gives up its turn</w:t>
      </w:r>
    </w:p>
    <w:p>
      <w:r>
        <w:t>}</w:t>
      </w:r>
    </w:p>
    <w:p>
      <w:r>
        <w:t>// Critical Section for Process Pi</w:t>
      </w:r>
    </w:p>
    <w:p>
      <w:r>
        <w:t>// ... access shared resources ...</w:t>
      </w:r>
    </w:p>
    <w:p>
      <w:r>
        <w:t>// Exit section for Process Pi</w:t>
      </w:r>
    </w:p>
    <w:p>
      <w:r>
        <w:t>flag[i] = false;     // Indicate that Pi has exited its critical section</w:t>
      </w:r>
    </w:p>
    <w:p>
      <w:r>
        <w:t>// Remainder Section for Process Pi</w:t>
      </w:r>
    </w:p>
    <w:p>
      <w:r>
        <w:t>// ... non-critical code ...</w:t>
      </w:r>
    </w:p>
    <w:p>
      <w:r>
        <w:t>```</w:t>
      </w:r>
    </w:p>
    <w:p>
      <w:r/>
      <w:r>
        <w:rPr>
          <w:b/>
        </w:rPr>
        <w:t>How it satisfies the Critical Section Requirements:</w:t>
      </w:r>
      <w:r/>
    </w:p>
    <w:p>
      <w:r>
        <w:t xml:space="preserve">1.  </w:t>
      </w:r>
      <w:r>
        <w:rPr>
          <w:b/>
        </w:rPr>
        <w:t>Mutual Exclusion:</w:t>
      </w:r>
      <w:r/>
    </w:p>
    <w:p>
      <w:r>
        <w:t>*   Suppose both P0 and P1 try to enter their critical sections simultaneously.</w:t>
      </w:r>
    </w:p>
    <w:p>
      <w:r>
        <w:t>*   P0 sets `flag[0] = true` and `turn = 1`.</w:t>
      </w:r>
    </w:p>
    <w:p>
      <w:r>
        <w:t>*   P1 sets `flag[1] = true` and `turn = 0`.</w:t>
      </w:r>
    </w:p>
    <w:p>
      <w:r>
        <w:t>*   The value of `turn` will eventually be either 0 or 1, depending on which assignment happened last. Let's say `turn` is 0.</w:t>
      </w:r>
    </w:p>
    <w:p>
      <w:r>
        <w:t>*   If `turn == 0`, P0's `while` loop condition (`flag[1] == true &amp;&amp; turn == 1`) will be false (because `turn` is 0, not 1). So P0 enters its critical section.</w:t>
      </w:r>
    </w:p>
    <w:p>
      <w:r>
        <w:t>*   P1's `while` loop condition (`flag[0] == true &amp;&amp; turn == 0`) will be true. So P1 busy-waits.</w:t>
      </w:r>
    </w:p>
    <w:p>
      <w:r>
        <w:t>*   Thus, only one process (P0 in this case) enters the critical section, ensuring mutual exclusion.</w:t>
      </w:r>
    </w:p>
    <w:p>
      <w:r>
        <w:t xml:space="preserve">2.  </w:t>
      </w:r>
      <w:r>
        <w:rPr>
          <w:b/>
        </w:rPr>
        <w:t>Progress:</w:t>
      </w:r>
      <w:r/>
    </w:p>
    <w:p>
      <w:r>
        <w:t>*   If P0 wants to enter its critical section and P1 is not interested (`flag[1] == false`), then P0 sets `flag[0] = true` and `turn = 1`. P0's `while` loop condition (`flag[1] == true &amp;&amp; turn == 1`) will be false because `flag[1]` is false. So P0 enters immediately. This ensures progress.</w:t>
      </w:r>
    </w:p>
    <w:p>
      <w:r>
        <w:t>*   If P0 is in its critical section and P1 wants to enter, P1 will set `flag[1] = true` and `turn = 0`. P1 will then busy-wait because `flag[0]` is true and `turn` is 0. When P0 exits, it sets `flag[0] = false`, which makes P1's loop condition false, allowing P1 to enter. This also ensures progress.</w:t>
      </w:r>
    </w:p>
    <w:p>
      <w:r>
        <w:t xml:space="preserve">3.  </w:t>
      </w:r>
      <w:r>
        <w:rPr>
          <w:b/>
        </w:rPr>
        <w:t>Bounded Waiting:</w:t>
      </w:r>
      <w:r/>
    </w:p>
    <w:p>
      <w:r>
        <w:t>*   A process `Pi` can only be prevented from entering its critical section if `flag[j]` is `true` and `turn` is `j`. If `turn` is `i`, then `Pi` will enter. If `turn` is `j`, then `Pj` will enter (or is already in) its critical section. When `Pj` exits, it sets `flag[j] = false`, allowing `Pi` to proceed.</w:t>
      </w:r>
    </w:p>
    <w:p>
      <w:r>
        <w:t>*   If `Pj` repeatedly tries to re-enter its critical section, it will set `turn = i` (giving preference to `Pi`). This ensures that `Pi` will eventually get its turn, providing bounded waiting.</w:t>
      </w:r>
    </w:p>
    <w:p>
      <w:r/>
      <w:r>
        <w:rPr>
          <w:b/>
        </w:rPr>
        <w:t>Significance:</w:t>
      </w:r>
      <w:r>
        <w:t xml:space="preserve"> Peterson's solution is a valuable pedagogical tool for understanding the fundamental requirements of concurrent programming and how to achieve them using only shared variables and busy waiting. While not used in modern operating systems due to its busy-waiting nature and limitation to two processes, it's crucial for theoretical understanding.</w:t>
      </w:r>
    </w:p>
    <w:p>
      <w:r/>
      <w:r>
        <w:rPr>
          <w:b/>
        </w:rPr>
        <w:t>Diagram: Peterson's Solution Logic</w:t>
      </w:r>
      <w:r/>
    </w:p>
    <w:p>
      <w:r>
        <w:t>[[Image not found: /home/ubuntu/unit_3_answers_diagram_5.png]]</w:t>
      </w:r>
    </w:p>
    <w:p>
      <w:pPr>
        <w:pStyle w:val="Heading3"/>
      </w:pPr>
      <w:r>
        <w:t>5. Explain deadlock model and deadlock Characterization.</w:t>
      </w:r>
    </w:p>
    <w:p>
      <w:r/>
      <w:r>
        <w:rPr>
          <w:b/>
        </w:rPr>
        <w:t>Deadlock Model:</w:t>
      </w:r>
      <w:r/>
    </w:p>
    <w:p>
      <w:r>
        <w:t xml:space="preserve">A </w:t>
      </w:r>
      <w:r>
        <w:rPr>
          <w:b/>
        </w:rPr>
        <w:t>deadlock</w:t>
      </w:r>
      <w:r>
        <w:t xml:space="preserve"> is a state in a multi-programming system where two or more processes are blocked indefinitely, waiting for each other to release the resources that they need. This situation typically arises when processes compete for a limited number of resources. Once a deadlock occurs, the involved processes can never complete their execution, and the resources they hold remain unavailable to others, leading to system inefficiency and potential unresponsiveness.</w:t>
      </w:r>
    </w:p>
    <w:p>
      <w:r>
        <w:t xml:space="preserve">To understand deadlocks, we can model the system using a </w:t>
      </w:r>
      <w:r>
        <w:rPr>
          <w:b/>
        </w:rPr>
        <w:t>system resource-allocation graph</w:t>
      </w:r>
      <w:r>
        <w:t>. This graph consists of a set of vertices `V` and a set of edges `E`.</w:t>
      </w:r>
    </w:p>
    <w:p>
      <w:r>
        <w:t xml:space="preserve">*   </w:t>
      </w:r>
      <w:r>
        <w:rPr>
          <w:b/>
        </w:rPr>
        <w:t>Vertices (Nodes):</w:t>
      </w:r>
      <w:r>
        <w:t xml:space="preserve"> `V` is partitioned into two types:</w:t>
      </w:r>
    </w:p>
    <w:p>
      <w:r>
        <w:t>*   `P = {P1, P2, ..., Pn}`: The set of active processes in the system.</w:t>
      </w:r>
    </w:p>
    <w:p>
      <w:r>
        <w:t>*   `R = {R1, R2, ..., Rm}`: The set of resource types in the system (e.g., CPU cycles, memory space, I/O devices, files).</w:t>
      </w:r>
    </w:p>
    <w:p>
      <w:r>
        <w:t xml:space="preserve">*   </w:t>
      </w:r>
      <w:r>
        <w:rPr>
          <w:b/>
        </w:rPr>
        <w:t>Edges:</w:t>
      </w:r>
      <w:r>
        <w:t xml:space="preserve"> `E` consists of two types of directed edges:</w:t>
      </w:r>
    </w:p>
    <w:p>
      <w:r>
        <w:t xml:space="preserve">*   </w:t>
      </w:r>
      <w:r>
        <w:rPr>
          <w:b/>
        </w:rPr>
        <w:t>Request Edge:</w:t>
      </w:r>
      <w:r>
        <w:t xml:space="preserve"> A directed edge from process `Pi` to resource type `Rj` (`Pi → Rj`). This indicates that process `Pi` has requested an instance of resource type `Rj` and is currently waiting for it.</w:t>
      </w:r>
    </w:p>
    <w:p>
      <w:r>
        <w:t xml:space="preserve">*   </w:t>
      </w:r>
      <w:r>
        <w:rPr>
          <w:b/>
        </w:rPr>
        <w:t>Assignment Edge:</w:t>
      </w:r>
      <w:r>
        <w:t xml:space="preserve"> A directed edge from resource type `Rj` to process `Pi` (`Rj → Pi`). This indicates that an instance of resource type `Rj` has been allocated to process `Pi`.</w:t>
      </w:r>
    </w:p>
    <w:p>
      <w:r/>
      <w:r>
        <w:rPr>
          <w:b/>
        </w:rPr>
        <w:t>Representation in Resource-Allocation Graph:</w:t>
      </w:r>
      <w:r/>
    </w:p>
    <w:p>
      <w:r>
        <w:t>*   Processes are represented by circles.</w:t>
      </w:r>
    </w:p>
    <w:p>
      <w:r>
        <w:t>*   Resource types are represented by squares.</w:t>
      </w:r>
    </w:p>
    <w:p>
      <w:r>
        <w:t>*   Each square may have multiple dots inside it, representing the number of instances of that resource type.</w:t>
      </w:r>
    </w:p>
    <w:p>
      <w:r>
        <w:t>*   A request edge `Pi → Rj` is drawn from the circle `Pi` to the square `Rj`.</w:t>
      </w:r>
    </w:p>
    <w:p>
      <w:r>
        <w:t>*   An assignment edge `Rj → Pi` is drawn from a dot within the square `Rj` to the circle `Pi`.</w:t>
      </w:r>
    </w:p>
    <w:p>
      <w:r/>
      <w:r>
        <w:rPr>
          <w:b/>
        </w:rPr>
        <w:t>Deadlock Detection using Resource-Allocation Graph:</w:t>
      </w:r>
      <w:r/>
    </w:p>
    <w:p>
      <w:r>
        <w:t>*   If the resource-allocation graph contains no cycles, then the system is not in a deadlock state.</w:t>
      </w:r>
    </w:p>
    <w:p>
      <w:r>
        <w:t>*   If the graph contains a cycle:</w:t>
      </w:r>
    </w:p>
    <w:p>
      <w:r>
        <w:t>*   If each resource type has exactly one instance, then a cycle implies a deadlock.</w:t>
      </w:r>
    </w:p>
    <w:p>
      <w:r>
        <w:t>*   If each resource type has several instances, then a cycle indicates the possibility of a deadlock, but not necessarily a deadlock. Further analysis is needed.</w:t>
      </w:r>
    </w:p>
    <w:p>
      <w:r/>
      <w:r>
        <w:rPr>
          <w:b/>
        </w:rPr>
        <w:t>Diagram: Resource-Allocation Graph (Example with Deadlock)</w:t>
      </w:r>
      <w:r/>
    </w:p>
    <w:p>
      <w:r>
        <w:t>[[Image not found: /home/ubuntu/unit_3_answers_diagram_6.png]]</w:t>
      </w:r>
    </w:p>
    <w:p>
      <w:r>
        <w:t>*In this diagram, P1 requests R1, which is held by P2. P2 requests R2, which is held by P1. This forms a cycle (P1 -&gt; R1 -&gt; P2 -&gt; R2 -&gt; P1), indicating a deadlock.*</w:t>
      </w:r>
    </w:p>
    <w:p>
      <w:r/>
      <w:r>
        <w:rPr>
          <w:b/>
        </w:rPr>
        <w:t>Deadlock Characterization (Necessary Conditions for Deadlock):</w:t>
      </w:r>
      <w:r/>
    </w:p>
    <w:p>
      <w:r>
        <w:t>For a deadlock to occur, four conditions must hold simultaneously. If any one of these conditions is not met, a deadlock cannot occur. These conditions were first described by E.G. Coffman, Jr. in 1971.</w:t>
      </w:r>
    </w:p>
    <w:p>
      <w:r>
        <w:t xml:space="preserve">1.  </w:t>
      </w:r>
      <w:r>
        <w:rPr>
          <w:b/>
        </w:rPr>
        <w:t>Mutual Exclusion:</w:t>
      </w:r>
      <w:r/>
    </w:p>
    <w:p>
      <w:r>
        <w:t xml:space="preserve">*   </w:t>
      </w:r>
      <w:r>
        <w:rPr>
          <w:b/>
        </w:rPr>
        <w:t>Description:</w:t>
      </w:r>
      <w:r>
        <w:t xml:space="preserve"> At least one resource must be held in a non-sharable mode, meaning only one process at a time can use the resource. If another process requests that resource, the requesting process must be delayed until the resource has been released.</w:t>
      </w:r>
    </w:p>
    <w:p>
      <w:r>
        <w:t xml:space="preserve">*   </w:t>
      </w:r>
      <w:r>
        <w:rPr>
          <w:b/>
        </w:rPr>
        <w:t>Implication:</w:t>
      </w:r>
      <w:r>
        <w:t xml:space="preserve"> Resources like printers, tape drives, and CPU cores are typically non-sharable. Read-only files, however, are sharable and do not require mutual exclusion.</w:t>
      </w:r>
    </w:p>
    <w:p>
      <w:r>
        <w:t xml:space="preserve">2.  </w:t>
      </w:r>
      <w:r>
        <w:rPr>
          <w:b/>
        </w:rPr>
        <w:t>Hold and Wait:</w:t>
      </w:r>
      <w:r/>
    </w:p>
    <w:p>
      <w:r>
        <w:t xml:space="preserve">*   </w:t>
      </w:r>
      <w:r>
        <w:rPr>
          <w:b/>
        </w:rPr>
        <w:t>Description:</w:t>
      </w:r>
      <w:r>
        <w:t xml:space="preserve"> A process must be holding at least one resource and waiting to acquire additional resources that are currently being held by other processes.</w:t>
      </w:r>
    </w:p>
    <w:p>
      <w:r>
        <w:t xml:space="preserve">*   </w:t>
      </w:r>
      <w:r>
        <w:rPr>
          <w:b/>
        </w:rPr>
        <w:t>Implication:</w:t>
      </w:r>
      <w:r>
        <w:t xml:space="preserve"> Processes do not release their currently held resources while waiting for new ones. This creates a situation where resources are held unnecessarily.</w:t>
      </w:r>
    </w:p>
    <w:p>
      <w:r>
        <w:t xml:space="preserve">3.  </w:t>
      </w:r>
      <w:r>
        <w:rPr>
          <w:b/>
        </w:rPr>
        <w:t>No Preemption:</w:t>
      </w:r>
      <w:r/>
    </w:p>
    <w:p>
      <w:r>
        <w:t xml:space="preserve">*   </w:t>
      </w:r>
      <w:r>
        <w:rPr>
          <w:b/>
        </w:rPr>
        <w:t>Description:</w:t>
      </w:r>
      <w:r>
        <w:t xml:space="preserve"> Resources cannot be preempted; that is, a resource can only be released voluntarily by the process that is holding it, after that process has completed its task.</w:t>
      </w:r>
    </w:p>
    <w:p>
      <w:r>
        <w:t xml:space="preserve">*   </w:t>
      </w:r>
      <w:r>
        <w:rPr>
          <w:b/>
        </w:rPr>
        <w:t>Implication:</w:t>
      </w:r>
      <w:r>
        <w:t xml:space="preserve"> The operating system cannot forcibly take a resource away from a process that is holding it, even if another process urgently needs it.</w:t>
      </w:r>
    </w:p>
    <w:p>
      <w:r>
        <w:t xml:space="preserve">4.  </w:t>
      </w:r>
      <w:r>
        <w:rPr>
          <w:b/>
        </w:rPr>
        <w:t>Circular Wait:</w:t>
      </w:r>
      <w:r/>
    </w:p>
    <w:p>
      <w:r>
        <w:t xml:space="preserve">*   </w:t>
      </w:r>
      <w:r>
        <w:rPr>
          <w:b/>
        </w:rPr>
        <w:t>Description:</w:t>
      </w:r>
      <w:r>
        <w:t xml:space="preserve"> A set of processes `{P0, P1, ..., Pn}` must exist such that `P0` is waiting for a resource held by `P1`, `P1` is waiting for a resource held by `P2`, ..., `Pn-1` is waiting for a resource held by `Pn`, and `Pn` is waiting for a resource held by `P0`. This forms a closed chain of processes, each waiting for a resource held by the next process in the chain.</w:t>
      </w:r>
    </w:p>
    <w:p>
      <w:r>
        <w:t xml:space="preserve">*   </w:t>
      </w:r>
      <w:r>
        <w:rPr>
          <w:b/>
        </w:rPr>
        <w:t>Implication:</w:t>
      </w:r>
      <w:r>
        <w:t xml:space="preserve"> This condition is directly related to the cycle in the resource-allocation graph. A circular wait implies that each process in the cycle is waiting for a resource held by another process in the same cycle.</w:t>
      </w:r>
    </w:p>
    <w:p>
      <w:r>
        <w:t>All four of these conditions must be present for a deadlock to occur. Breaking any one of these conditions is the basis for deadlock prevention strategies.</w:t>
      </w:r>
    </w:p>
    <w:p>
      <w:pPr>
        <w:pStyle w:val="Heading3"/>
      </w:pPr>
      <w:r>
        <w:t>6. Explain the methods of handling deadlocks.</w:t>
      </w:r>
    </w:p>
    <w:p>
      <w:r>
        <w:t>Operating systems employ various strategies to handle deadlocks, ranging from completely ignoring them to actively preventing or detecting and recovering from them. These methods can be categorized into three main approaches:</w:t>
      </w:r>
    </w:p>
    <w:p>
      <w:r>
        <w:t xml:space="preserve">1.  </w:t>
      </w:r>
      <w:r>
        <w:rPr>
          <w:b/>
        </w:rPr>
        <w:t>Deadlock Prevention:</w:t>
      </w:r>
      <w:r/>
    </w:p>
    <w:p>
      <w:r>
        <w:t xml:space="preserve">*   </w:t>
      </w:r>
      <w:r>
        <w:rPr>
          <w:b/>
        </w:rPr>
        <w:t>Description:</w:t>
      </w:r>
      <w:r>
        <w:t xml:space="preserve"> This approach aims to design the system in such a way that one of the four necessary conditions for deadlock (Mutual Exclusion, Hold and Wait, No Preemption, Circular Wait) can never hold. By ensuring that at least one condition is always violated, deadlocks are prevented from occurring.</w:t>
      </w:r>
    </w:p>
    <w:p>
      <w:r>
        <w:t xml:space="preserve">*   </w:t>
      </w:r>
      <w:r>
        <w:rPr>
          <w:b/>
        </w:rPr>
        <w:t>Methods to violate conditions:</w:t>
      </w:r>
      <w:r/>
    </w:p>
    <w:p>
      <w:r>
        <w:t xml:space="preserve">*   </w:t>
      </w:r>
      <w:r>
        <w:rPr>
          <w:b/>
        </w:rPr>
        <w:t>Mutual Exclusion:</w:t>
      </w:r>
      <w:r>
        <w:t xml:space="preserve"> This condition cannot generally be violated for non-sharable resources (e.g., a printer). However, for sharable resources (e.g., read-only files), mutual exclusion is not required, and thus deadlock is not possible.</w:t>
      </w:r>
    </w:p>
    <w:p>
      <w:r>
        <w:t xml:space="preserve">*   </w:t>
      </w:r>
      <w:r>
        <w:rPr>
          <w:b/>
        </w:rPr>
        <w:t>Hold and Wait:</w:t>
      </w:r>
      <w:r>
        <w:t xml:space="preserve"> To prevent this, we can enforce that a process must request and be allocated all its resources before it begins execution. Alternatively, a process must release all its currently held resources before requesting any new ones. This can lead to low resource utilization and starvation.</w:t>
      </w:r>
    </w:p>
    <w:p>
      <w:r>
        <w:t xml:space="preserve">*   </w:t>
      </w:r>
      <w:r>
        <w:rPr>
          <w:b/>
        </w:rPr>
        <w:t>No Preemption:</w:t>
      </w:r>
      <w:r>
        <w:t xml:space="preserve"> To prevent this, if a process that is holding some resources requests another resource that cannot be immediately allocated to it, then all resources currently being held by the requesting process are preempted (released). The process will only be restarted when it can acquire all its old and new resources. This is practical for resources whose state can be easily saved and restored (e.g., CPU registers, memory).</w:t>
      </w:r>
    </w:p>
    <w:p>
      <w:r>
        <w:t xml:space="preserve">*   </w:t>
      </w:r>
      <w:r>
        <w:rPr>
          <w:b/>
        </w:rPr>
        <w:t>Circular Wait:</w:t>
      </w:r>
      <w:r>
        <w:t xml:space="preserve"> To prevent this, we can impose a total ordering of all resource types and require that each process requests resources in an increasing order of enumeration. For example, if resources are R1, R2, R3, a process holding R1 can only request R2 or R3, not R0. This breaks the circular chain.</w:t>
      </w:r>
    </w:p>
    <w:p>
      <w:r>
        <w:t xml:space="preserve">*   </w:t>
      </w:r>
      <w:r>
        <w:rPr>
          <w:b/>
        </w:rPr>
        <w:t>Advantages:</w:t>
      </w:r>
      <w:r>
        <w:t xml:space="preserve"> Guarantees no deadlocks.</w:t>
      </w:r>
    </w:p>
    <w:p>
      <w:r>
        <w:t xml:space="preserve">*   </w:t>
      </w:r>
      <w:r>
        <w:rPr>
          <w:b/>
        </w:rPr>
        <w:t>Disadvantages:</w:t>
      </w:r>
      <w:r>
        <w:t xml:space="preserve"> Can lead to low resource utilization and reduced system throughput. May require processes to know their future resource needs.</w:t>
      </w:r>
    </w:p>
    <w:p>
      <w:r>
        <w:t xml:space="preserve">2.  </w:t>
      </w:r>
      <w:r>
        <w:rPr>
          <w:b/>
        </w:rPr>
        <w:t>Deadlock Avoidance:</w:t>
      </w:r>
      <w:r/>
    </w:p>
    <w:p>
      <w:r>
        <w:t xml:space="preserve">*   </w:t>
      </w:r>
      <w:r>
        <w:rPr>
          <w:b/>
        </w:rPr>
        <w:t>Description:</w:t>
      </w:r>
      <w:r>
        <w:t xml:space="preserve"> This approach requires the operating system to have some prior information about the resource needs of processes. The OS then dynamically decides whether to grant a resource request or not, ensuring that the system never enters an </w:t>
      </w:r>
      <w:r>
        <w:rPr>
          <w:b/>
        </w:rPr>
        <w:t>unsafe state</w:t>
      </w:r>
      <w:r>
        <w:t xml:space="preserve">. An unsafe state is one where a deadlock *could* occur, even if it hasn't yet. A </w:t>
      </w:r>
      <w:r>
        <w:rPr>
          <w:b/>
        </w:rPr>
        <w:t>safe state</w:t>
      </w:r>
      <w:r>
        <w:t xml:space="preserve"> is one where there exists a sequence of processes such that for each process `Pi`, the resources that `Pi` still needs can be satisfied by the currently available resources plus the resources held by all `Pj` with `j &lt; i`.</w:t>
      </w:r>
    </w:p>
    <w:p>
      <w:r>
        <w:t xml:space="preserve">*   </w:t>
      </w:r>
      <w:r>
        <w:rPr>
          <w:b/>
        </w:rPr>
        <w:t>Algorithm:</w:t>
      </w:r>
      <w:r>
        <w:t xml:space="preserve"> The most famous algorithm for deadlock avoidance is the </w:t>
      </w:r>
      <w:r>
        <w:rPr>
          <w:b/>
        </w:rPr>
        <w:t>Banker's Algorithm</w:t>
      </w:r>
      <w:r>
        <w:t>.</w:t>
      </w:r>
    </w:p>
    <w:p>
      <w:r>
        <w:t xml:space="preserve">*   </w:t>
      </w:r>
      <w:r>
        <w:rPr>
          <w:b/>
        </w:rPr>
        <w:t>Banker's Algorithm:</w:t>
      </w:r>
      <w:r>
        <w:t xml:space="preserve"> Requires each process to declare its maximum number of resources of each type that it may need. When a process requests a set of resources, the system determines if granting the request would leave the system in a safe state. If it does, the resources are allocated; otherwise, the process waits.</w:t>
      </w:r>
    </w:p>
    <w:p>
      <w:r>
        <w:t xml:space="preserve">*   </w:t>
      </w:r>
      <w:r>
        <w:rPr>
          <w:b/>
        </w:rPr>
        <w:t>Advantages:</w:t>
      </w:r>
      <w:r>
        <w:t xml:space="preserve"> Less restrictive than deadlock prevention, allowing for higher resource utilization.</w:t>
      </w:r>
    </w:p>
    <w:p>
      <w:r>
        <w:t xml:space="preserve">*   </w:t>
      </w:r>
      <w:r>
        <w:rPr>
          <w:b/>
        </w:rPr>
        <w:t>Disadvantages:</w:t>
      </w:r>
      <w:r>
        <w:t xml:space="preserve"> Requires prior knowledge of maximum resource needs, which is often difficult to obtain. Can be computationally expensive to check for safety with every request. May lead to low device utilization.</w:t>
      </w:r>
    </w:p>
    <w:p>
      <w:r>
        <w:t xml:space="preserve">3.  </w:t>
      </w:r>
      <w:r>
        <w:rPr>
          <w:b/>
        </w:rPr>
        <w:t>Deadlock Detection and Recovery:</w:t>
      </w:r>
      <w:r/>
    </w:p>
    <w:p>
      <w:r>
        <w:t xml:space="preserve">*   </w:t>
      </w:r>
      <w:r>
        <w:rPr>
          <w:b/>
        </w:rPr>
        <w:t>Description:</w:t>
      </w:r>
      <w:r>
        <w:t xml:space="preserve"> This approach allows deadlocks to occur, then detects them, and finally recovers from them. It is suitable for systems where deadlocks are rare or where the overhead of prevention or avoidance is too high.</w:t>
      </w:r>
    </w:p>
    <w:p>
      <w:r>
        <w:t xml:space="preserve">*   </w:t>
      </w:r>
      <w:r>
        <w:rPr>
          <w:b/>
        </w:rPr>
        <w:t>Detection:</w:t>
      </w:r>
      <w:r>
        <w:t xml:space="preserve"> The system periodically runs an algorithm to detect if a deadlock has occurred. This typically involves constructing a resource-allocation graph (or a wait-for graph for single-instance resources) and checking for cycles.</w:t>
      </w:r>
    </w:p>
    <w:p>
      <w:r>
        <w:t xml:space="preserve">*   </w:t>
      </w:r>
      <w:r>
        <w:rPr>
          <w:b/>
        </w:rPr>
        <w:t>Wait-for Graph:</w:t>
      </w:r>
      <w:r>
        <w:t xml:space="preserve"> If all resources have single instances, a cycle in the wait-for graph (where an edge `Pi → Pj` means `Pi` is waiting for a resource held by `Pj`) directly indicates a deadlock.</w:t>
      </w:r>
    </w:p>
    <w:p>
      <w:r>
        <w:t xml:space="preserve">*   </w:t>
      </w:r>
      <w:r>
        <w:rPr>
          <w:b/>
        </w:rPr>
        <w:t>Detection Algorithm (for multiple instances):</w:t>
      </w:r>
      <w:r>
        <w:t xml:space="preserve"> More complex algorithms (similar to Banker's Algorithm) are used to check if there are any processes that cannot complete their execution.</w:t>
      </w:r>
    </w:p>
    <w:p>
      <w:r>
        <w:t xml:space="preserve">*   </w:t>
      </w:r>
      <w:r>
        <w:rPr>
          <w:b/>
        </w:rPr>
        <w:t>Recovery:</w:t>
      </w:r>
      <w:r>
        <w:t xml:space="preserve"> Once a deadlock is detected, the system must recover. Common recovery strategies include:</w:t>
      </w:r>
    </w:p>
    <w:p>
      <w:r>
        <w:t xml:space="preserve">*   </w:t>
      </w:r>
      <w:r>
        <w:rPr>
          <w:b/>
        </w:rPr>
        <w:t>Process Termination:</w:t>
      </w:r>
      <w:r>
        <w:t xml:space="preserve"> Terminate one or more processes involved in the deadlock. This can be done by terminating all deadlocked processes or terminating one process at a time until the deadlock cycle is broken. The choice of which process to terminate often involves factors like process priority, how long it has run, and how many resources it has used.</w:t>
      </w:r>
    </w:p>
    <w:p>
      <w:r>
        <w:t xml:space="preserve">*   </w:t>
      </w:r>
      <w:r>
        <w:rPr>
          <w:b/>
        </w:rPr>
        <w:t>Resource Preemption:</w:t>
      </w:r>
      <w:r>
        <w:t xml:space="preserve"> Preempt resources from one or more processes involved in the deadlock and allocate them to others. This requires selecting a victim process, rolling back the victim process to a safe state (if possible), and restarting it. Starvation can be an issue if the same process is always chosen as a victim.</w:t>
      </w:r>
    </w:p>
    <w:p>
      <w:r>
        <w:t xml:space="preserve">*   </w:t>
      </w:r>
      <w:r>
        <w:rPr>
          <w:b/>
        </w:rPr>
        <w:t>Advantages:</w:t>
      </w:r>
      <w:r>
        <w:t xml:space="preserve"> Allows for higher concurrency and resource utilization compared to prevention/avoidance.</w:t>
      </w:r>
    </w:p>
    <w:p>
      <w:r>
        <w:t xml:space="preserve">*   </w:t>
      </w:r>
      <w:r>
        <w:rPr>
          <w:b/>
        </w:rPr>
        <w:t>Disadvantages:</w:t>
      </w:r>
      <w:r>
        <w:t xml:space="preserve"> Incurs overhead for detection, and recovery can be costly (loss of work, system instability).</w:t>
      </w:r>
    </w:p>
    <w:p>
      <w:r>
        <w:t xml:space="preserve">4.  </w:t>
      </w:r>
      <w:r>
        <w:rPr>
          <w:b/>
        </w:rPr>
        <w:t>Ignoring Deadlocks (Ostrich Algorithm):</w:t>
      </w:r>
      <w:r/>
    </w:p>
    <w:p>
      <w:r>
        <w:t xml:space="preserve">*   </w:t>
      </w:r>
      <w:r>
        <w:rPr>
          <w:b/>
        </w:rPr>
        <w:t>Description:</w:t>
      </w:r>
      <w:r>
        <w:t xml:space="preserve"> This is the most common approach used by many operating systems (e.g., UNIX, Windows). It assumes that deadlocks are extremely rare and that the overhead of prevention, avoidance, or even detection and recovery is greater than the cost of occasional deadlocks. The system simply lets deadlocks occur and relies on the user or administrator to manually reboot the system if it becomes unresponsive.</w:t>
      </w:r>
    </w:p>
    <w:p>
      <w:r>
        <w:t xml:space="preserve">*   </w:t>
      </w:r>
      <w:r>
        <w:rPr>
          <w:b/>
        </w:rPr>
        <w:t>Advantages:</w:t>
      </w:r>
      <w:r>
        <w:t xml:space="preserve"> No overhead for deadlock management.</w:t>
      </w:r>
    </w:p>
    <w:p>
      <w:r>
        <w:t xml:space="preserve">*   </w:t>
      </w:r>
      <w:r>
        <w:rPr>
          <w:b/>
        </w:rPr>
        <w:t>Disadvantages:</w:t>
      </w:r>
      <w:r>
        <w:t xml:space="preserve"> Deadlocks can occur and lead to system failure or unresponsiveness.</w:t>
      </w:r>
    </w:p>
    <w:p>
      <w:r>
        <w:t>The choice of deadlock handling method depends on the specific requirements of the system, the frequency of deadlocks, and the cost associated with each approach.</w:t>
      </w:r>
    </w:p>
    <w:p>
      <w:pPr>
        <w:pStyle w:val="Heading3"/>
      </w:pPr>
      <w:r>
        <w:t>7. What do you mean by Deadlock Avoidance? Explain the use of Banker’s Algorithm for Deadlock Avoidance with illustration.</w:t>
      </w:r>
    </w:p>
    <w:p>
      <w:r/>
      <w:r>
        <w:rPr>
          <w:b/>
        </w:rPr>
        <w:t>Deadlock Avoidance:</w:t>
      </w:r>
      <w:r/>
    </w:p>
    <w:p>
      <w:r/>
      <w:r>
        <w:rPr>
          <w:b/>
        </w:rPr>
        <w:t>Deadlock avoidance</w:t>
      </w:r>
      <w:r>
        <w:t xml:space="preserve"> is a strategy for handling deadlocks that requires the operating system to have some prior information about the resource needs of processes. The system then dynamically examines the resource-allocation state to ensure that there is no circular-wait condition. It makes sure that the system will never enter an </w:t>
      </w:r>
      <w:r>
        <w:rPr>
          <w:b/>
        </w:rPr>
        <w:t>unsafe state</w:t>
      </w:r>
      <w:r>
        <w:t xml:space="preserve">. An </w:t>
      </w:r>
      <w:r>
        <w:rPr>
          <w:b/>
        </w:rPr>
        <w:t>unsafe state</w:t>
      </w:r>
      <w:r>
        <w:t xml:space="preserve"> is a state where a deadlock *could* occur, even if it hasn't yet. A </w:t>
      </w:r>
      <w:r>
        <w:rPr>
          <w:b/>
        </w:rPr>
        <w:t>safe state</w:t>
      </w:r>
      <w:r>
        <w:t xml:space="preserve"> is one where there exists a sequence of processes `{P1, P2, ..., Pn}` such that for each `Pi`, the resources that `Pi` still needs can be satisfied by the currently available resources plus the resources held by all `Pj` with `j &lt; i`. If the system is in a safe state, it can avoid deadlocks.</w:t>
      </w:r>
    </w:p>
    <w:p>
      <w:r>
        <w:t>Deadlock avoidance is less restrictive than deadlock prevention, as it allows for higher resource utilization by permitting some of the necessary conditions for deadlock to hold, but only if the system can guarantee that it will not enter an unsafe state.</w:t>
      </w:r>
    </w:p>
    <w:p>
      <w:r/>
      <w:r>
        <w:rPr>
          <w:b/>
        </w:rPr>
        <w:t>Banker's Algorithm:</w:t>
      </w:r>
      <w:r/>
    </w:p>
    <w:p>
      <w:r>
        <w:t xml:space="preserve">The </w:t>
      </w:r>
      <w:r>
        <w:rPr>
          <w:b/>
        </w:rPr>
        <w:t>Banker's Algorithm</w:t>
      </w:r>
      <w:r>
        <w:t xml:space="preserve"> is a classic deadlock avoidance algorithm. It is named</w:t>
      </w:r>
    </w:p>
    <w:p>
      <w:r>
        <w:t>after the banking system, where a bank must ensure that it never allocates its cash in such a way that it can no longer satisfy the needs of all its customers. The algorithm requires processes to declare their maximum resource needs beforehand.</w:t>
      </w:r>
    </w:p>
    <w:p>
      <w:r/>
      <w:r>
        <w:rPr>
          <w:b/>
        </w:rPr>
        <w:t>Data Structures used in Banker's Algorithm:</w:t>
      </w:r>
      <w:r/>
    </w:p>
    <w:p>
      <w:r>
        <w:t>Let `n` be the number of processes and `m` be the number of resource types.</w:t>
      </w:r>
    </w:p>
    <w:p>
      <w:r>
        <w:t xml:space="preserve">1.  </w:t>
      </w:r>
      <w:r>
        <w:rPr>
          <w:b/>
        </w:rPr>
        <w:t>`Available` (vector of length `m`):</w:t>
      </w:r>
      <w:r>
        <w:t xml:space="preserve"> Indicates the number of available resources of each type. `Available[j] = k` means `k` instances of resource type `Rj` are available.</w:t>
      </w:r>
    </w:p>
    <w:p>
      <w:r>
        <w:t xml:space="preserve">2.  </w:t>
      </w:r>
      <w:r>
        <w:rPr>
          <w:b/>
        </w:rPr>
        <w:t>`Max` (n x m matrix):</w:t>
      </w:r>
      <w:r>
        <w:t xml:space="preserve"> Defines the maximum demand of each process. `Max[i, j] = k` means process `Pi` may request at most `k` instances of resource type `Rj`.</w:t>
      </w:r>
    </w:p>
    <w:p>
      <w:r>
        <w:t xml:space="preserve">3.  </w:t>
      </w:r>
      <w:r>
        <w:rPr>
          <w:b/>
        </w:rPr>
        <w:t>`Allocation` (n x m matrix):</w:t>
      </w:r>
      <w:r>
        <w:t xml:space="preserve"> Defines the number of resources of each type currently allocated to each process. `Allocation[i, j] = k` means process `Pi` is currently holding `k` instances of resource type `Rj`.</w:t>
      </w:r>
    </w:p>
    <w:p>
      <w:r>
        <w:t xml:space="preserve">4.  </w:t>
      </w:r>
      <w:r>
        <w:rPr>
          <w:b/>
        </w:rPr>
        <w:t>`Need` (n x m matrix):</w:t>
      </w:r>
      <w:r>
        <w:t xml:space="preserve"> Indicates the remaining resource need of each process. `Need[i, j] = k` means process `Pi` still needs `k` instances of resource type `Rj`. It is calculated as `Need[i, j] = Max[i, j] - Allocation[i, j]`.</w:t>
      </w:r>
    </w:p>
    <w:p>
      <w:r/>
      <w:r>
        <w:rPr>
          <w:b/>
        </w:rPr>
        <w:t>Safety Algorithm:</w:t>
      </w:r>
      <w:r/>
    </w:p>
    <w:p>
      <w:r>
        <w:t>This algorithm determines if the current state is safe. It involves finding a sequence of processes that can complete execution.</w:t>
      </w:r>
    </w:p>
    <w:p>
      <w:r>
        <w:t>1.  Initialize `Work = Available` and `Finish[i] = false` for all `i = 0, ..., n-1`.</w:t>
      </w:r>
    </w:p>
    <w:p>
      <w:r>
        <w:t>2.  Find an `i` such that:</w:t>
      </w:r>
    </w:p>
    <w:p>
      <w:r>
        <w:t>*   `Finish[i] == false`</w:t>
      </w:r>
    </w:p>
    <w:p>
      <w:r>
        <w:t>*   `Need[i] &lt;= Work` (i.e., process `Pi`'s remaining needs can be satisfied by `Work`)</w:t>
      </w:r>
    </w:p>
    <w:p>
      <w:r>
        <w:t>If no such `i` exists, go to step 4.</w:t>
      </w:r>
    </w:p>
    <w:p>
      <w:r>
        <w:t>3.  If such an `i` is found, it means `Pi` can execute. Simulate its execution by:</w:t>
      </w:r>
    </w:p>
    <w:p>
      <w:r>
        <w:t>*   `Work = Work + Allocation[i]` (i.e., `Pi` releases its resources)</w:t>
      </w:r>
    </w:p>
    <w:p>
      <w:r>
        <w:t>*   `Finish[i] = true`</w:t>
      </w:r>
    </w:p>
    <w:p>
      <w:r>
        <w:t>Go to step 2.</w:t>
      </w:r>
    </w:p>
    <w:p>
      <w:r>
        <w:t>4.  If `Finish[i] == true` for all `i`, then the system is in a safe state. Otherwise, it is in an unsafe state.</w:t>
      </w:r>
    </w:p>
    <w:p>
      <w:r/>
      <w:r>
        <w:rPr>
          <w:b/>
        </w:rPr>
        <w:t>Resource-Request Algorithm:</w:t>
      </w:r>
      <w:r/>
    </w:p>
    <w:p>
      <w:r>
        <w:t>When process `Pi` requests `Request[i]` resources of type `Rj`:</w:t>
      </w:r>
    </w:p>
    <w:p>
      <w:r>
        <w:t>1.  If `Request[i] &lt;= Need[i]`, proceed to step 2. Otherwise, raise an error (process has exceeded its maximum claim).</w:t>
      </w:r>
    </w:p>
    <w:p>
      <w:r>
        <w:t>2.  If `Request[i] &lt;= Available`, proceed to step 3. Otherwise, `Pi` must wait (resources are not available).</w:t>
      </w:r>
    </w:p>
    <w:p>
      <w:r>
        <w:t xml:space="preserve">3.  </w:t>
      </w:r>
      <w:r>
        <w:rPr>
          <w:b/>
        </w:rPr>
        <w:t>Pretend to allocate</w:t>
      </w:r>
      <w:r>
        <w:t xml:space="preserve"> the requested resources to `Pi`:</w:t>
      </w:r>
    </w:p>
    <w:p>
      <w:r>
        <w:t>*   `Available = Available - Request[i]`</w:t>
      </w:r>
    </w:p>
    <w:p>
      <w:r>
        <w:t>*   `Allocation[i] = Allocation[i] + Request[i]`</w:t>
      </w:r>
    </w:p>
    <w:p>
      <w:r>
        <w:t>*   `Need[i] = Need[i] - Request[i]`</w:t>
      </w:r>
    </w:p>
    <w:p>
      <w:r>
        <w:t xml:space="preserve">4.  Run the </w:t>
      </w:r>
      <w:r>
        <w:rPr>
          <w:b/>
        </w:rPr>
        <w:t>Safety Algorithm</w:t>
      </w:r>
      <w:r>
        <w:t xml:space="preserve"> on this new (hypothetical) state.</w:t>
      </w:r>
    </w:p>
    <w:p>
      <w:r>
        <w:t>*   If the state is safe, grant the request.</w:t>
      </w:r>
    </w:p>
    <w:p>
      <w:r>
        <w:t>*   If the state is unsafe, revert the pretend allocation and make `Pi` wait for the resources.</w:t>
      </w:r>
    </w:p>
    <w:p>
      <w:r/>
      <w:r>
        <w:rPr>
          <w:b/>
        </w:rPr>
        <w:t>Illustration (Example):</w:t>
      </w:r>
      <w:r/>
    </w:p>
    <w:p>
      <w:r>
        <w:t>Consider a system with 5 processes (P0 to P4) and 3 resource types (A, B, C).</w:t>
      </w:r>
    </w:p>
    <w:p>
      <w:r>
        <w:t>*   Resource A has 10 instances.</w:t>
      </w:r>
    </w:p>
    <w:p>
      <w:r>
        <w:t>*   Resource B has 5 instances.</w:t>
      </w:r>
    </w:p>
    <w:p>
      <w:r>
        <w:t>*   Resource C has 7 instances.</w:t>
      </w:r>
    </w:p>
    <w:p>
      <w:r/>
      <w:r>
        <w:rPr>
          <w:b/>
        </w:rPr>
        <w:t>Initial State:</w:t>
      </w:r>
      <w:r/>
    </w:p>
    <w:p>
      <w:r>
        <w:t>| Process | Allocation (A B C) | Max (A B C) | Need (A B C) | Available (A B C) |</w:t>
      </w:r>
    </w:p>
    <w:p>
      <w:r>
        <w:t>|---------|--------------------|-------------|--------------|-------------------|</w:t>
      </w:r>
    </w:p>
    <w:p>
      <w:r>
        <w:t>| P0      | 0 1 0              | 7 5 3       | 7 4 3        | 3 3 2             |</w:t>
      </w:r>
    </w:p>
    <w:p>
      <w:r>
        <w:t>| P1      | 2 0 0              | 3 2 2       | 1 2 2        |                   |</w:t>
      </w:r>
    </w:p>
    <w:p>
      <w:r>
        <w:t>| P2      | 3 0 2              | 9 0 2       | 6 0 0        |                   |</w:t>
      </w:r>
    </w:p>
    <w:p>
      <w:r>
        <w:t>| P3      | 2 1 1              | 2 2 2       | 0 1 1        |                   |</w:t>
      </w:r>
    </w:p>
    <w:p>
      <w:r>
        <w:t>| P4      | 0 0 2              | 4 3 3       | 4 3 1        |                   |</w:t>
      </w:r>
    </w:p>
    <w:p>
      <w:r>
        <w:t>*(Note: Need = Max - Allocation)*</w:t>
      </w:r>
    </w:p>
    <w:p>
      <w:r/>
      <w:r>
        <w:rPr>
          <w:b/>
        </w:rPr>
        <w:t>Is the system in a safe state? Let's run the Safety Algorithm:</w:t>
      </w:r>
      <w:r/>
    </w:p>
    <w:p>
      <w:r>
        <w:t>1.  Initialize `Work = (3, 3, 2)`, `Finish = [F, F, F, F, F]`.</w:t>
      </w:r>
    </w:p>
    <w:p>
      <w:r>
        <w:t xml:space="preserve">2.  </w:t>
      </w:r>
      <w:r>
        <w:rPr>
          <w:b/>
        </w:rPr>
        <w:t>Iteration 1:</w:t>
      </w:r>
      <w:r/>
    </w:p>
    <w:p>
      <w:r>
        <w:t>*   Can P0 run? `Need[0] = (7, 4, 3)`. `Need[0] &lt;= Work` is `(7, 4, 3) &lt;= (3, 3, 2)` which is false.</w:t>
      </w:r>
    </w:p>
    <w:p>
      <w:r>
        <w:t>*   Can P1 run? `Need[1] = (1, 2, 2)`. `Need[1] &lt;= Work` is `(1, 2, 2) &lt;= (3, 3, 2)` which is true! (1&lt;=3, 2&lt;=3, 2&lt;=2)</w:t>
      </w:r>
    </w:p>
    <w:p>
      <w:r>
        <w:t>*   `Work = Work + Allocation[1] = (3, 3, 2) + (2, 0, 0) = (5, 3, 2)`</w:t>
      </w:r>
    </w:p>
    <w:p>
      <w:r>
        <w:t>*   `Finish[1] = T`</w:t>
      </w:r>
    </w:p>
    <w:p>
      <w:r>
        <w:t>*   Safe Sequence so far: `&lt;P1&gt;`</w:t>
      </w:r>
    </w:p>
    <w:p>
      <w:r>
        <w:t xml:space="preserve">3.  </w:t>
      </w:r>
      <w:r>
        <w:rPr>
          <w:b/>
        </w:rPr>
        <w:t>Iteration 2:</w:t>
      </w:r>
      <w:r>
        <w:t xml:space="preserve"> (Now `Work = (5, 3, 2)`) `Finish = [F, T, F, F, F]`</w:t>
      </w:r>
    </w:p>
    <w:p>
      <w:r>
        <w:t>*   Can P0 run? `Need[0] = (7, 4, 3)`. `Need[0] &lt;= Work` is `(7, 4, 3) &lt;= (5, 3, 2)` which is false.</w:t>
      </w:r>
    </w:p>
    <w:p>
      <w:r>
        <w:t>*   Can P2 run? `Need[2] = (6, 0, 0)`. `Need[2] &lt;= Work` is `(6, 0, 0) &lt;= (5, 3, 2)` which is false.</w:t>
      </w:r>
    </w:p>
    <w:p>
      <w:r>
        <w:t>*   Can P3 run? `Need[3] = (0, 1, 1)`. `Need[3] &lt;= Work` is `(0, 1, 1) &lt;= (5, 3, 2)` which is true! (0&lt;=5, 1&lt;=3, 1&lt;=2)</w:t>
      </w:r>
    </w:p>
    <w:p>
      <w:r>
        <w:t>*   `Work = Work + Allocation[3] = (5, 3, 2) + (2, 1, 1) = (7, 4, 3)`</w:t>
      </w:r>
    </w:p>
    <w:p>
      <w:r>
        <w:t>*   `Finish[3] = T`</w:t>
      </w:r>
    </w:p>
    <w:p>
      <w:r>
        <w:t>*   Safe Sequence so far: `&lt;P1, P3&gt;`</w:t>
      </w:r>
    </w:p>
    <w:p>
      <w:r>
        <w:t xml:space="preserve">4.  </w:t>
      </w:r>
      <w:r>
        <w:rPr>
          <w:b/>
        </w:rPr>
        <w:t>Iteration 3:</w:t>
      </w:r>
      <w:r>
        <w:t xml:space="preserve"> (Now `Work = (7, 4, 3)`) `Finish = [F, T, F, T, F]`</w:t>
      </w:r>
    </w:p>
    <w:p>
      <w:r>
        <w:t>*   Can P0 run? `Need[0] = (7, 4, 3)`. `Need[0] &lt;= Work` is `(7, 4, 3) &lt;= (7, 4, 3)` which is true!</w:t>
      </w:r>
    </w:p>
    <w:p>
      <w:r>
        <w:t>*   `Work = Work + Allocation[0] = (7, 4, 3) + (0, 1, 0) = (7, 5, 3)`</w:t>
      </w:r>
    </w:p>
    <w:p>
      <w:r>
        <w:t>*   `Finish[0] = T`</w:t>
      </w:r>
    </w:p>
    <w:p>
      <w:r>
        <w:t>*   Safe Sequence so far: `&lt;P1, P3, P0&gt;`</w:t>
      </w:r>
    </w:p>
    <w:p>
      <w:r>
        <w:t xml:space="preserve">5.  </w:t>
      </w:r>
      <w:r>
        <w:rPr>
          <w:b/>
        </w:rPr>
        <w:t>Iteration 4:</w:t>
      </w:r>
      <w:r>
        <w:t xml:space="preserve"> (Now `Work = (7, 5, 3)`) `Finish = [T, T, F, T, F]`</w:t>
      </w:r>
    </w:p>
    <w:p>
      <w:r>
        <w:t>*   Can P2 run? `Need[2] = (6, 0, 0)`. `Need[2] &lt;= Work` is `(6, 0, 0) &lt;= (7, 5, 3)` which is true!</w:t>
      </w:r>
    </w:p>
    <w:p>
      <w:r>
        <w:t>*   `Work = Work + Allocation[2] = (7, 5, 3) + (3, 0, 2) = (10, 5, 5)`</w:t>
      </w:r>
    </w:p>
    <w:p>
      <w:r>
        <w:t>*   `Finish[2] = T`</w:t>
      </w:r>
    </w:p>
    <w:p>
      <w:r>
        <w:t>*   Safe Sequence so far: `&lt;P1, P3, P0, P2&gt;`</w:t>
      </w:r>
    </w:p>
    <w:p>
      <w:r>
        <w:t xml:space="preserve">6.  </w:t>
      </w:r>
      <w:r>
        <w:rPr>
          <w:b/>
        </w:rPr>
        <w:t>Iteration 5:</w:t>
      </w:r>
      <w:r>
        <w:t xml:space="preserve"> (Now `Work = (10, 5, 5)`) `Finish = [T, T, T, T, F]`</w:t>
      </w:r>
    </w:p>
    <w:p>
      <w:r>
        <w:t>*   Can P4 run? `Need[4] = (4, 3, 1)`. `Need[4] &lt;= Work` is `(4, 3, 1) &lt;= (10, 5, 5)` which is true!</w:t>
      </w:r>
    </w:p>
    <w:p>
      <w:r>
        <w:t>*   `Work = Work + Allocation[4] = (10, 5, 5) + (0, 0, 2) = (10, 5, 7)`</w:t>
      </w:r>
    </w:p>
    <w:p>
      <w:r>
        <w:t>*   `Finish[4] = T`</w:t>
      </w:r>
    </w:p>
    <w:p>
      <w:r>
        <w:t>*   Safe Sequence so far: `&lt;P1, P3, P0, P2, P4&gt;`</w:t>
      </w:r>
    </w:p>
    <w:p>
      <w:r>
        <w:t xml:space="preserve">Since we found a safe sequence (`&lt;P1, P3, P0, P2, P4&gt;`), the system is in a </w:t>
      </w:r>
      <w:r>
        <w:rPr>
          <w:b/>
        </w:rPr>
        <w:t>safe state</w:t>
      </w:r>
      <w:r>
        <w:t>.</w:t>
      </w:r>
    </w:p>
    <w:p>
      <w:r/>
      <w:r>
        <w:rPr>
          <w:b/>
        </w:rPr>
        <w:t>Significance:</w:t>
      </w:r>
      <w:r>
        <w:t xml:space="preserve"> The Banker's Algorithm is a powerful tool for deadlock avoidance, as it ensures that the system remains in a safe state, thereby preventing deadlocks. However, its practical implementation can be challenging due to the requirement of knowing maximum resource needs in advance and the computational overhead of the safety algorithm.</w:t>
      </w:r>
    </w:p>
    <w:p>
      <w:pPr>
        <w:pStyle w:val="Heading3"/>
      </w:pPr>
      <w:r>
        <w:t>8. What is Deadlock? Explain Detection and Recovery.</w:t>
      </w:r>
    </w:p>
    <w:p>
      <w:r/>
      <w:r>
        <w:rPr>
          <w:b/>
        </w:rPr>
        <w:t>Deadlock:</w:t>
      </w:r>
      <w:r/>
    </w:p>
    <w:p>
      <w:r>
        <w:t xml:space="preserve">A </w:t>
      </w:r>
      <w:r>
        <w:rPr>
          <w:b/>
        </w:rPr>
        <w:t>deadlock</w:t>
      </w:r>
      <w:r>
        <w:t xml:space="preserve"> is a situation in a multiprocessing system where two or more processes are blocked indefinitely, waiting for each other to release the resources that they need. This occurs when each process in a set is waiting for an event that can only be caused by another process in the set. Consequently, none of the processes can ever execute, and the resources they hold remain unavailable to others, leading to system stagnation.</w:t>
      </w:r>
    </w:p>
    <w:p>
      <w:r>
        <w:t>For a deadlock to occur, four necessary conditions must hold simultaneously:</w:t>
      </w:r>
    </w:p>
    <w:p>
      <w:r>
        <w:t xml:space="preserve">1.  </w:t>
      </w:r>
      <w:r>
        <w:rPr>
          <w:b/>
        </w:rPr>
        <w:t>Mutual Exclusion:</w:t>
      </w:r>
      <w:r>
        <w:t xml:space="preserve"> At least one resource must be held in a non-sharable mode.</w:t>
      </w:r>
    </w:p>
    <w:p>
      <w:r>
        <w:t xml:space="preserve">2.  </w:t>
      </w:r>
      <w:r>
        <w:rPr>
          <w:b/>
        </w:rPr>
        <w:t>Hold and Wait:</w:t>
      </w:r>
      <w:r>
        <w:t xml:space="preserve"> A process holds at least one resource and is waiting for others.</w:t>
      </w:r>
    </w:p>
    <w:p>
      <w:r>
        <w:t xml:space="preserve">3.  </w:t>
      </w:r>
      <w:r>
        <w:rPr>
          <w:b/>
        </w:rPr>
        <w:t>No Preemption:</w:t>
      </w:r>
      <w:r>
        <w:t xml:space="preserve"> Resources cannot be forcibly taken from a process.</w:t>
      </w:r>
    </w:p>
    <w:p>
      <w:r>
        <w:t xml:space="preserve">4.  </w:t>
      </w:r>
      <w:r>
        <w:rPr>
          <w:b/>
        </w:rPr>
        <w:t>Circular Wait:</w:t>
      </w:r>
      <w:r>
        <w:t xml:space="preserve"> A set of processes are waiting for each other in a circular fashion.</w:t>
      </w:r>
    </w:p>
    <w:p>
      <w:r/>
      <w:r>
        <w:rPr>
          <w:b/>
        </w:rPr>
        <w:t>Deadlock Detection:</w:t>
      </w:r>
      <w:r/>
    </w:p>
    <w:p>
      <w:r/>
      <w:r>
        <w:rPr>
          <w:b/>
        </w:rPr>
        <w:t>Deadlock detection</w:t>
      </w:r>
      <w:r>
        <w:t xml:space="preserve"> is an approach where the operating system allows deadlocks to occur, but then periodically examines the system state to determine if a deadlock has indeed happened. If a deadlock is detected, the system then initiates a recovery procedure.</w:t>
      </w:r>
    </w:p>
    <w:p>
      <w:r/>
      <w:r>
        <w:rPr>
          <w:b/>
        </w:rPr>
        <w:t>Detection Algorithm:</w:t>
      </w:r>
      <w:r/>
    </w:p>
    <w:p>
      <w:r>
        <w:t>The complexity of the detection algorithm depends on whether resources have single or multiple instances.</w:t>
      </w:r>
    </w:p>
    <w:p>
      <w:r>
        <w:t xml:space="preserve">1.  </w:t>
      </w:r>
      <w:r>
        <w:rPr>
          <w:b/>
        </w:rPr>
        <w:t>Single Instance of Each Resource Type:</w:t>
      </w:r>
      <w:r/>
    </w:p>
    <w:p>
      <w:r>
        <w:t xml:space="preserve">*   In this simpler case, a </w:t>
      </w:r>
      <w:r>
        <w:rPr>
          <w:b/>
        </w:rPr>
        <w:t>wait-for graph</w:t>
      </w:r>
      <w:r>
        <w:t xml:space="preserve"> can be used. A wait-for graph is derived from the resource-allocation graph by removing the resource nodes and collapsing the appropriate edges. An edge `Pi → Pj` exists in a wait-for graph if process `Pi` is waiting for a resource that process `Pj` is currently holding.</w:t>
      </w:r>
    </w:p>
    <w:p>
      <w:r>
        <w:t xml:space="preserve">*   </w:t>
      </w:r>
      <w:r>
        <w:rPr>
          <w:b/>
        </w:rPr>
        <w:t>Detection:</w:t>
      </w:r>
      <w:r>
        <w:t xml:space="preserve"> If the wait-for graph contains a cycle, then a deadlock exists.</w:t>
      </w:r>
    </w:p>
    <w:p>
      <w:r>
        <w:t xml:space="preserve">*   </w:t>
      </w:r>
      <w:r>
        <w:rPr>
          <w:b/>
        </w:rPr>
        <w:t>Example:</w:t>
      </w:r>
      <w:r>
        <w:t xml:space="preserve"> If P1 is waiting for R1 (held by P2) and P2 is waiting for R2 (held by P1), the wait-for graph would show P1 → P2 and P2 → P1, forming a cycle.</w:t>
      </w:r>
    </w:p>
    <w:p>
      <w:r>
        <w:t xml:space="preserve">2.  </w:t>
      </w:r>
      <w:r>
        <w:rPr>
          <w:b/>
        </w:rPr>
        <w:t>Multiple Instances of Each Resource Type:</w:t>
      </w:r>
      <w:r/>
    </w:p>
    <w:p>
      <w:r>
        <w:t>*   This case requires a more complex algorithm, similar to the Safety Algorithm in the Banker's Algorithm.</w:t>
      </w:r>
    </w:p>
    <w:p>
      <w:r>
        <w:t xml:space="preserve">*   </w:t>
      </w:r>
      <w:r>
        <w:rPr>
          <w:b/>
        </w:rPr>
        <w:t>Data Structures:</w:t>
      </w:r>
      <w:r/>
    </w:p>
    <w:p>
      <w:r>
        <w:t>*   `Available` (vector): Number of available resources of each type.</w:t>
      </w:r>
    </w:p>
    <w:p>
      <w:r>
        <w:t>*   `Allocation` (matrix): Number of resources of each type currently allocated to each process.</w:t>
      </w:r>
    </w:p>
    <w:p>
      <w:r>
        <w:t>*   `Request` (matrix): Number of resources of each type currently requested by each process.</w:t>
      </w:r>
    </w:p>
    <w:p>
      <w:r>
        <w:t xml:space="preserve">*   </w:t>
      </w:r>
      <w:r>
        <w:rPr>
          <w:b/>
        </w:rPr>
        <w:t>Algorithm:</w:t>
      </w:r>
      <w:r/>
    </w:p>
    <w:p>
      <w:r>
        <w:t>1.  Initialize `Work = Available` and `Finish[i] = false` for all `i = 0, ..., n-1`.</w:t>
      </w:r>
    </w:p>
    <w:p>
      <w:r>
        <w:t>2.  Find an `i` such that:</w:t>
      </w:r>
    </w:p>
    <w:p>
      <w:r>
        <w:t>*   `Finish[i] == false`</w:t>
      </w:r>
    </w:p>
    <w:p>
      <w:r>
        <w:t>*   `Request[i] &lt;= Work`</w:t>
      </w:r>
    </w:p>
    <w:p>
      <w:r>
        <w:t>If no such `i` exists, go to step 4.</w:t>
      </w:r>
    </w:p>
    <w:p>
      <w:r>
        <w:t>3.  If such an `i` is found, it means `Pi` can execute. Simulate its execution by:</w:t>
      </w:r>
    </w:p>
    <w:p>
      <w:r>
        <w:t>*   `Work = Work + Allocation[i]`</w:t>
      </w:r>
    </w:p>
    <w:p>
      <w:r>
        <w:t>*   `Finish[i] = true`</w:t>
      </w:r>
    </w:p>
    <w:p>
      <w:r>
        <w:t>Go to step 2.</w:t>
      </w:r>
    </w:p>
    <w:p>
      <w:r>
        <w:t>4.  If `Finish[i] == false` for any `i`, then the system is in a deadlocked state, and the processes for which `Finish[i] == false` are deadlocked.</w:t>
      </w:r>
    </w:p>
    <w:p>
      <w:r/>
      <w:r>
        <w:rPr>
          <w:b/>
        </w:rPr>
        <w:t>Recovery from Deadlock:</w:t>
      </w:r>
      <w:r/>
    </w:p>
    <w:p>
      <w:r>
        <w:t>Once a deadlock is detected, the system must recover to restore normal operation. Recovery typically involves breaking the deadlock cycle by either terminating processes or preempting resources.</w:t>
      </w:r>
    </w:p>
    <w:p>
      <w:r>
        <w:t xml:space="preserve">1.  </w:t>
      </w:r>
      <w:r>
        <w:rPr>
          <w:b/>
        </w:rPr>
        <w:t>Process Termination:</w:t>
      </w:r>
      <w:r/>
    </w:p>
    <w:p>
      <w:r>
        <w:t xml:space="preserve">*   </w:t>
      </w:r>
      <w:r>
        <w:rPr>
          <w:b/>
        </w:rPr>
        <w:t>Terminate all deadlocked processes:</w:t>
      </w:r>
      <w:r>
        <w:t xml:space="preserve"> This is the simplest but most drastic solution. All processes involved in the deadlock are aborted. This can lead to significant loss of work if processes have been running for a long time.</w:t>
      </w:r>
    </w:p>
    <w:p>
      <w:r>
        <w:t xml:space="preserve">*   </w:t>
      </w:r>
      <w:r>
        <w:rPr>
          <w:b/>
        </w:rPr>
        <w:t>Terminate one process at a time until the deadlock cycle is eliminated:</w:t>
      </w:r>
      <w:r>
        <w:t xml:space="preserve"> This is a more gradual approach. After each termination, the deadlock detection algorithm is run again to check if the deadlock is resolved. This minimizes the loss of work.</w:t>
      </w:r>
    </w:p>
    <w:p>
      <w:r>
        <w:t xml:space="preserve">*   </w:t>
      </w:r>
      <w:r>
        <w:rPr>
          <w:b/>
        </w:rPr>
        <w:t>Choosing a victim:</w:t>
      </w:r>
      <w:r>
        <w:t xml:space="preserve"> If terminating one process at a time, the OS needs a strategy to select which process to terminate. Factors considered include:</w:t>
      </w:r>
    </w:p>
    <w:p>
      <w:r>
        <w:t>*   Process priority.</w:t>
      </w:r>
    </w:p>
    <w:p>
      <w:r>
        <w:t>*   How long the process has computed and how much longer it will compute.</w:t>
      </w:r>
    </w:p>
    <w:p>
      <w:r>
        <w:t>*   Resources the process has used and resources it needs.</w:t>
      </w:r>
    </w:p>
    <w:p>
      <w:r>
        <w:t>*   How many processes will be affected by its termination.</w:t>
      </w:r>
    </w:p>
    <w:p>
      <w:r>
        <w:t>*   Whether the process is interactive or batch.</w:t>
      </w:r>
    </w:p>
    <w:p>
      <w:r>
        <w:t xml:space="preserve">2.  </w:t>
      </w:r>
      <w:r>
        <w:rPr>
          <w:b/>
        </w:rPr>
        <w:t>Resource Preemption:</w:t>
      </w:r>
      <w:r/>
    </w:p>
    <w:p>
      <w:r>
        <w:t>*   This method involves taking resources away from one or more processes involved in the deadlock and giving them to other processes to break the cycle. This requires three considerations:</w:t>
      </w:r>
    </w:p>
    <w:p>
      <w:r>
        <w:t xml:space="preserve">*   </w:t>
      </w:r>
      <w:r>
        <w:rPr>
          <w:b/>
        </w:rPr>
        <w:t>Selecting a victim:</w:t>
      </w:r>
      <w:r>
        <w:t xml:space="preserve"> Which resources and from which process should be preempted? This often involves minimizing cost (e.g., resources held by a process that has done little work).</w:t>
      </w:r>
    </w:p>
    <w:p>
      <w:r>
        <w:t xml:space="preserve">*   </w:t>
      </w:r>
      <w:r>
        <w:rPr>
          <w:b/>
        </w:rPr>
        <w:t>Rollback:</w:t>
      </w:r>
      <w:r>
        <w:t xml:space="preserve"> If a resource is preempted from a process, that process cannot simply continue its execution. It must be rolled back to some safe state (e.g., a checkpoint) and restarted from that state. This might involve undoing some of its operations.</w:t>
      </w:r>
    </w:p>
    <w:p>
      <w:r>
        <w:t xml:space="preserve">*   </w:t>
      </w:r>
      <w:r>
        <w:rPr>
          <w:b/>
        </w:rPr>
        <w:t>Starvation:</w:t>
      </w:r>
      <w:r>
        <w:t xml:space="preserve"> The same process might always be chosen as a victim, leading to starvation. To prevent this, the system must ensure that a process is chosen as a victim only a finite number of times.</w:t>
      </w:r>
    </w:p>
    <w:p>
      <w:r>
        <w:t>Deadlock detection and recovery are often used in systems where deadlocks are infrequent, and the cost of prevention or avoidance is deemed too high. The overhead of detection and the potential loss of work during recovery are the main drawbacks.</w:t>
      </w:r>
    </w:p>
    <w:p>
      <w:pPr>
        <w:pStyle w:val="Heading3"/>
      </w:pPr>
      <w:r>
        <w:t>9. What is Deadlock? Explain Deadlock prevention &amp; Avoidance.</w:t>
      </w:r>
    </w:p>
    <w:p>
      <w:r/>
      <w:r>
        <w:rPr>
          <w:b/>
        </w:rPr>
        <w:t>Deadlock:</w:t>
      </w:r>
      <w:r/>
    </w:p>
    <w:p>
      <w:r>
        <w:t xml:space="preserve">A </w:t>
      </w:r>
      <w:r>
        <w:rPr>
          <w:b/>
        </w:rPr>
        <w:t>deadlock</w:t>
      </w:r>
      <w:r>
        <w:t xml:space="preserve"> is a state in a multiprocessing system where two or more processes are blocked indefinitely, each waiting for a resource that is held by another process in the same set. This creates a circular dependency, preventing any of the involved processes from proceeding. The system becomes stagnant, and resources held by deadlocked processes are effectively unusable.</w:t>
      </w:r>
    </w:p>
    <w:p>
      <w:r>
        <w:t>For a deadlock to occur, four necessary conditions must hold simultaneously:</w:t>
      </w:r>
    </w:p>
    <w:p>
      <w:r>
        <w:t xml:space="preserve">1.  </w:t>
      </w:r>
      <w:r>
        <w:rPr>
          <w:b/>
        </w:rPr>
        <w:t>Mutual Exclusion:</w:t>
      </w:r>
      <w:r>
        <w:t xml:space="preserve"> Resources are non-sharable.</w:t>
      </w:r>
    </w:p>
    <w:p>
      <w:r>
        <w:t xml:space="preserve">2.  </w:t>
      </w:r>
      <w:r>
        <w:rPr>
          <w:b/>
        </w:rPr>
        <w:t>Hold and Wait:</w:t>
      </w:r>
      <w:r>
        <w:t xml:space="preserve"> A process holds resources while waiting for others.</w:t>
      </w:r>
    </w:p>
    <w:p>
      <w:r>
        <w:t xml:space="preserve">3.  </w:t>
      </w:r>
      <w:r>
        <w:rPr>
          <w:b/>
        </w:rPr>
        <w:t>No Preemption:</w:t>
      </w:r>
      <w:r>
        <w:t xml:space="preserve"> Resources cannot be forcibly taken.</w:t>
      </w:r>
    </w:p>
    <w:p>
      <w:r>
        <w:t xml:space="preserve">4.  </w:t>
      </w:r>
      <w:r>
        <w:rPr>
          <w:b/>
        </w:rPr>
        <w:t>Circular Wait:</w:t>
      </w:r>
      <w:r>
        <w:t xml:space="preserve"> A circular chain of processes, each waiting for a resource held by the next.</w:t>
      </w:r>
    </w:p>
    <w:p>
      <w:r/>
      <w:r>
        <w:rPr>
          <w:b/>
        </w:rPr>
        <w:t>Deadlock Prevention:</w:t>
      </w:r>
      <w:r/>
    </w:p>
    <w:p>
      <w:r/>
      <w:r>
        <w:rPr>
          <w:b/>
        </w:rPr>
        <w:t>Deadlock prevention</w:t>
      </w:r>
      <w:r>
        <w:t xml:space="preserve"> is a set of methods that ensure that at least one of the four necessary conditions for deadlock can never hold. By violating even one of these conditions, deadlocks are guaranteed not to occur. This approach is proactive, preventing deadlocks by imposing restrictions on how processes request and acquire resources.</w:t>
      </w:r>
    </w:p>
    <w:p>
      <w:r/>
      <w:r>
        <w:rPr>
          <w:b/>
        </w:rPr>
        <w:t>Methods to Prevent Deadlock (by violating one condition):</w:t>
      </w:r>
      <w:r/>
    </w:p>
    <w:p>
      <w:r>
        <w:t xml:space="preserve">1.  </w:t>
      </w:r>
      <w:r>
        <w:rPr>
          <w:b/>
        </w:rPr>
        <w:t>Violating Mutual Exclusion:</w:t>
      </w:r>
      <w:r/>
    </w:p>
    <w:p>
      <w:r>
        <w:t xml:space="preserve">*   </w:t>
      </w:r>
      <w:r>
        <w:rPr>
          <w:b/>
        </w:rPr>
        <w:t>Strategy:</w:t>
      </w:r>
      <w:r>
        <w:t xml:space="preserve"> Make resources sharable. If resources can be shared, mutual exclusion is not required, and thus deadlocks involving such resources cannot occur.</w:t>
      </w:r>
    </w:p>
    <w:p>
      <w:r>
        <w:t xml:space="preserve">*   </w:t>
      </w:r>
      <w:r>
        <w:rPr>
          <w:b/>
        </w:rPr>
        <w:t>Applicability:</w:t>
      </w:r>
      <w:r>
        <w:t xml:space="preserve"> Only practical for resources that are inherently sharable (e.g., read-only files). For non-sharable resources (e.g., printers, CPU), this condition cannot be violated.</w:t>
      </w:r>
    </w:p>
    <w:p>
      <w:r>
        <w:t xml:space="preserve">*   </w:t>
      </w:r>
      <w:r>
        <w:rPr>
          <w:b/>
        </w:rPr>
        <w:t>Drawbacks:</w:t>
      </w:r>
      <w:r>
        <w:t xml:space="preserve"> Limited applicability.</w:t>
      </w:r>
    </w:p>
    <w:p>
      <w:r>
        <w:t xml:space="preserve">2.  </w:t>
      </w:r>
      <w:r>
        <w:rPr>
          <w:b/>
        </w:rPr>
        <w:t>Violating Hold and Wait:</w:t>
      </w:r>
      <w:r/>
    </w:p>
    <w:p>
      <w:r>
        <w:t xml:space="preserve">*   </w:t>
      </w:r>
      <w:r>
        <w:rPr>
          <w:b/>
        </w:rPr>
        <w:t>Strategy 1: Request all resources at once:</w:t>
      </w:r>
      <w:r>
        <w:t xml:space="preserve"> A process must request and be allocated all its required resources before it begins execution. If all resources are not available, the process waits until they all become available.</w:t>
      </w:r>
    </w:p>
    <w:p>
      <w:r>
        <w:t xml:space="preserve">*   </w:t>
      </w:r>
      <w:r>
        <w:rPr>
          <w:b/>
        </w:rPr>
        <w:t>Drawbacks:</w:t>
      </w:r>
      <w:r>
        <w:t xml:space="preserve"> Low resource utilization (resources might be held for a long time but used only briefly). Potential for starvation if a process needs many popular resources.</w:t>
      </w:r>
    </w:p>
    <w:p>
      <w:r>
        <w:t xml:space="preserve">*   </w:t>
      </w:r>
      <w:r>
        <w:rPr>
          <w:b/>
        </w:rPr>
        <w:t>Strategy 2: Release all held resources:</w:t>
      </w:r>
      <w:r>
        <w:t xml:space="preserve"> A process must release all its currently held resources before requesting any new ones. It then requests all the new resources it needs.</w:t>
      </w:r>
    </w:p>
    <w:p>
      <w:r>
        <w:t xml:space="preserve">*   </w:t>
      </w:r>
      <w:r>
        <w:rPr>
          <w:b/>
        </w:rPr>
        <w:t>Drawbacks:</w:t>
      </w:r>
      <w:r>
        <w:t xml:space="preserve"> Can be inefficient if a process needs to acquire and release resources frequently. Loss of work if a process has to release partially completed work.</w:t>
      </w:r>
    </w:p>
    <w:p>
      <w:r>
        <w:t xml:space="preserve">3.  </w:t>
      </w:r>
      <w:r>
        <w:rPr>
          <w:b/>
        </w:rPr>
        <w:t>Violating No Preemption:</w:t>
      </w:r>
      <w:r/>
    </w:p>
    <w:p>
      <w:r>
        <w:t xml:space="preserve">*   </w:t>
      </w:r>
      <w:r>
        <w:rPr>
          <w:b/>
        </w:rPr>
        <w:t>Strategy:</w:t>
      </w:r>
      <w:r>
        <w:t xml:space="preserve"> If a process that is holding some resources requests another resource that cannot be immediately allocated to it, then all resources currently being held by the requesting process are preempted (released). The process will only be restarted when it can acquire all its old and new resources.</w:t>
      </w:r>
    </w:p>
    <w:p>
      <w:r>
        <w:t xml:space="preserve">*   </w:t>
      </w:r>
      <w:r>
        <w:rPr>
          <w:b/>
        </w:rPr>
        <w:t>Applicability:</w:t>
      </w:r>
      <w:r>
        <w:t xml:space="preserve"> This is feasible for resources whose state can be easily saved and restored (e.g., CPU registers, memory). It is not practical for resources like printers, where preemption would mean losing the print job.</w:t>
      </w:r>
    </w:p>
    <w:p>
      <w:r>
        <w:t xml:space="preserve">*   </w:t>
      </w:r>
      <w:r>
        <w:rPr>
          <w:b/>
        </w:rPr>
        <w:t>Drawbacks:</w:t>
      </w:r>
      <w:r>
        <w:t xml:space="preserve"> Can be costly if frequent preemption and rollback are required.</w:t>
      </w:r>
    </w:p>
    <w:p>
      <w:r>
        <w:t xml:space="preserve">4.  </w:t>
      </w:r>
      <w:r>
        <w:rPr>
          <w:b/>
        </w:rPr>
        <w:t>Violating Circular Wait:</w:t>
      </w:r>
      <w:r/>
    </w:p>
    <w:p>
      <w:r>
        <w:t xml:space="preserve">*   </w:t>
      </w:r>
      <w:r>
        <w:rPr>
          <w:b/>
        </w:rPr>
        <w:t>Strategy:</w:t>
      </w:r>
      <w:r>
        <w:t xml:space="preserve"> Impose a total ordering (numbering) of all resource types. Require that each process requests resources in an increasing order of enumeration. That is, if a process has been allocated resource `Ri`, it can only request resource `Rj` if `j &gt; i`.</w:t>
      </w:r>
    </w:p>
    <w:p>
      <w:r>
        <w:t xml:space="preserve">*   </w:t>
      </w:r>
      <w:r>
        <w:rPr>
          <w:b/>
        </w:rPr>
        <w:t>Example:</w:t>
      </w:r>
      <w:r>
        <w:t xml:space="preserve"> If resources are ordered as `R1, R2, R3`, a process holding `R1` can request `R2` or `R3`, but not `R0`. This prevents the formation of a circular chain.</w:t>
      </w:r>
    </w:p>
    <w:p>
      <w:r>
        <w:t xml:space="preserve">*   </w:t>
      </w:r>
      <w:r>
        <w:rPr>
          <w:b/>
        </w:rPr>
        <w:t>Drawbacks:</w:t>
      </w:r>
      <w:r>
        <w:t xml:space="preserve"> May not be natural or efficient for all applications. Requires careful design of resource ordering.</w:t>
      </w:r>
    </w:p>
    <w:p>
      <w:r/>
      <w:r>
        <w:rPr>
          <w:b/>
        </w:rPr>
        <w:t>Deadlock Avoidance:</w:t>
      </w:r>
      <w:r/>
    </w:p>
    <w:p>
      <w:r/>
      <w:r>
        <w:rPr>
          <w:b/>
        </w:rPr>
        <w:t>Deadlock avoidance</w:t>
      </w:r>
      <w:r>
        <w:t xml:space="preserve"> is a less stringent approach than prevention. It allows the necessary conditions for deadlock to hold but imposes conditions on resource allocation to ensure that the system never enters an unsafe state. It requires the operating system to have some prior knowledge about the resource needs of processes.</w:t>
      </w:r>
    </w:p>
    <w:p>
      <w:r/>
      <w:r>
        <w:rPr>
          <w:b/>
        </w:rPr>
        <w:t>Key Concepts:</w:t>
      </w:r>
      <w:r/>
    </w:p>
    <w:p>
      <w:r>
        <w:t xml:space="preserve">*   </w:t>
      </w:r>
      <w:r>
        <w:rPr>
          <w:b/>
        </w:rPr>
        <w:t>Safe State:</w:t>
      </w:r>
      <w:r>
        <w:t xml:space="preserve"> A state is safe if there exists a </w:t>
      </w:r>
      <w:r>
        <w:rPr>
          <w:b/>
        </w:rPr>
        <w:t>safe sequence</w:t>
      </w:r>
      <w:r>
        <w:t xml:space="preserve"> of processes. A safe sequence is a sequence of processes `{P1, P2, ..., Pn}` such that for each `Pi`, the resources that `Pi` still needs can be satisfied by the currently available resources plus the resources held by all `Pj` with `j &lt; i`. If the system is in a safe state, it can avoid deadlocks.</w:t>
      </w:r>
    </w:p>
    <w:p>
      <w:r>
        <w:t xml:space="preserve">*   </w:t>
      </w:r>
      <w:r>
        <w:rPr>
          <w:b/>
        </w:rPr>
        <w:t>Unsafe State:</w:t>
      </w:r>
      <w:r>
        <w:t xml:space="preserve"> A state that is not safe. An unsafe state does not necessarily mean a deadlock will occur, but it means there is a possibility of deadlock.</w:t>
      </w:r>
    </w:p>
    <w:p>
      <w:r/>
      <w:r>
        <w:rPr>
          <w:b/>
        </w:rPr>
        <w:t>Algorithm:</w:t>
      </w:r>
      <w:r>
        <w:t xml:space="preserve"> The most well-known algorithm for deadlock avoidance is the </w:t>
      </w:r>
      <w:r>
        <w:rPr>
          <w:b/>
        </w:rPr>
        <w:t>Banker's Algorithm</w:t>
      </w:r>
      <w:r>
        <w:t>.</w:t>
      </w:r>
    </w:p>
    <w:p>
      <w:r>
        <w:t xml:space="preserve">*   </w:t>
      </w:r>
      <w:r>
        <w:rPr>
          <w:b/>
        </w:rPr>
        <w:t>Banker's Algorithm Requirements:</w:t>
      </w:r>
      <w:r/>
    </w:p>
    <w:p>
      <w:r>
        <w:t>*   Each process must declare its maximum resource needs in advance.</w:t>
      </w:r>
    </w:p>
    <w:p>
      <w:r>
        <w:t>*   The system must know the total number of available resources of each type.</w:t>
      </w:r>
    </w:p>
    <w:p>
      <w:r>
        <w:t>*   The system must know the number of resources of each type currently allocated to each process.</w:t>
      </w:r>
    </w:p>
    <w:p>
      <w:r>
        <w:t>*   The system must know the remaining resources needed by each process.</w:t>
      </w:r>
    </w:p>
    <w:p>
      <w:r>
        <w:t xml:space="preserve">*   </w:t>
      </w:r>
      <w:r>
        <w:rPr>
          <w:b/>
        </w:rPr>
        <w:t>How it works:</w:t>
      </w:r>
      <w:r/>
    </w:p>
    <w:p>
      <w:r>
        <w:t>1.  When a process requests resources, the system first checks if the requested resources are currently available.</w:t>
      </w:r>
    </w:p>
    <w:p>
      <w:r>
        <w:t>2.  If available, the system then hypothetically allocates the resources to the process.</w:t>
      </w:r>
    </w:p>
    <w:p>
      <w:r>
        <w:t xml:space="preserve">3.  It then runs a </w:t>
      </w:r>
      <w:r>
        <w:rPr>
          <w:b/>
        </w:rPr>
        <w:t>Safety Algorithm</w:t>
      </w:r>
      <w:r>
        <w:t xml:space="preserve"> to determine if this new state would be safe.</w:t>
      </w:r>
    </w:p>
    <w:p>
      <w:r>
        <w:t>4.  If the new state is safe, the request is granted. If the new state is unsafe, the request is denied, and the process must wait.</w:t>
      </w:r>
    </w:p>
    <w:p>
      <w:r/>
      <w:r>
        <w:rPr>
          <w:b/>
        </w:rPr>
        <w:t>Advantages of Deadlock Avoidance:</w:t>
      </w:r>
      <w:r/>
    </w:p>
    <w:p>
      <w:r>
        <w:t>*   Allows for higher resource utilization compared to prevention, as it doesn't impose overly strict conditions.</w:t>
      </w:r>
    </w:p>
    <w:p>
      <w:r>
        <w:t>*   Guarantees no deadlocks if processes adhere to their declared maximum needs.</w:t>
      </w:r>
    </w:p>
    <w:p>
      <w:r/>
      <w:r>
        <w:rPr>
          <w:b/>
        </w:rPr>
        <w:t>Disadvantages of Deadlock Avoidance:</w:t>
      </w:r>
      <w:r/>
    </w:p>
    <w:p>
      <w:r>
        <w:t>*   Requires processes to declare maximum resource needs in advance, which is often impractical.</w:t>
      </w:r>
    </w:p>
    <w:p>
      <w:r>
        <w:t>*   The number of processes and resources must be fixed.</w:t>
      </w:r>
    </w:p>
    <w:p>
      <w:r>
        <w:t>*   Resources must be released by processes in a predictable manner.</w:t>
      </w:r>
    </w:p>
    <w:p>
      <w:r>
        <w:t>*   Can be computationally expensive, as the safety algorithm may need to be run frequently.</w:t>
      </w:r>
    </w:p>
    <w:p>
      <w:r>
        <w:t>In summary, deadlock prevention is about breaking one of the necessary conditions, while deadlock avoidance is about ensuring the system always remains in a safe state by carefully managing resource allocation requests.</w:t>
      </w:r>
    </w:p>
    <w:p>
      <w:pPr>
        <w:pStyle w:val="Heading3"/>
      </w:pPr>
      <w:r>
        <w:t>10. Considering a system with five processes P0 through P4 and three resources of type A, B, C. Resource type A has 10 instances, B has 5 instances and type C has 7 instances. Find it is safe state or not.:</w:t>
      </w:r>
    </w:p>
    <w:p>
      <w:r>
        <w:t>This question requires applying the Banker's Algorithm (Safety Algorithm) to determine if the given system state is safe. We need the `Allocation`, `Max`, and `Available` matrices for the current state.</w:t>
      </w:r>
    </w:p>
    <w:p>
      <w:r>
        <w:t>Let's assume the following initial state (this information is typically provided in the problem statement, but since it's missing, I'll use a common example structure):</w:t>
      </w:r>
    </w:p>
    <w:p>
      <w:r/>
      <w:r>
        <w:rPr>
          <w:b/>
        </w:rPr>
        <w:t>Given:</w:t>
      </w:r>
      <w:r/>
    </w:p>
    <w:p>
      <w:r>
        <w:t xml:space="preserve">*   </w:t>
      </w:r>
      <w:r>
        <w:rPr>
          <w:b/>
        </w:rPr>
        <w:t>Total Resources:</w:t>
      </w:r>
      <w:r>
        <w:t xml:space="preserve"> A = 10, B = 5, C = 7</w:t>
      </w:r>
    </w:p>
    <w:p>
      <w:r>
        <w:t xml:space="preserve">*   </w:t>
      </w:r>
      <w:r>
        <w:rPr>
          <w:b/>
        </w:rPr>
        <w:t>Processes:</w:t>
      </w:r>
      <w:r>
        <w:t xml:space="preserve"> P0, P1, P2, P3, P4</w:t>
      </w:r>
    </w:p>
    <w:p>
      <w:r/>
      <w:r>
        <w:rPr>
          <w:b/>
        </w:rPr>
        <w:t>Let's assume the following `Allocation` and `Max` matrices:</w:t>
      </w:r>
      <w:r/>
    </w:p>
    <w:p>
      <w:r/>
      <w:r>
        <w:rPr>
          <w:b/>
        </w:rPr>
        <w:t>Allocation (A B C):</w:t>
      </w:r>
      <w:r>
        <w:t xml:space="preserve"> (Resources currently held by each process)</w:t>
      </w:r>
    </w:p>
    <w:p>
      <w:r>
        <w:t>| Process | A | B | C |</w:t>
      </w:r>
    </w:p>
    <w:p>
      <w:r>
        <w:t>|---------|---|---|---|</w:t>
      </w:r>
    </w:p>
    <w:p>
      <w:r>
        <w:t>| P0      | 0 | 1 | 0 |</w:t>
      </w:r>
    </w:p>
    <w:p>
      <w:r>
        <w:t>| P1      | 2 | 0 | 0 |</w:t>
      </w:r>
    </w:p>
    <w:p>
      <w:r>
        <w:t>| P2      | 3 | 0 | 2 |</w:t>
      </w:r>
    </w:p>
    <w:p>
      <w:r>
        <w:t>| P3      | 2 | 1 | 1 |</w:t>
      </w:r>
    </w:p>
    <w:p>
      <w:r>
        <w:t>| P4      | 0 | 0 | 2 |</w:t>
      </w:r>
    </w:p>
    <w:p>
      <w:r/>
      <w:r>
        <w:rPr>
          <w:b/>
        </w:rPr>
        <w:t>Max (A B C):</w:t>
      </w:r>
      <w:r>
        <w:t xml:space="preserve"> (Maximum resources each process may request)</w:t>
      </w:r>
    </w:p>
    <w:p>
      <w:r>
        <w:t>| Process | A | B | C |</w:t>
      </w:r>
    </w:p>
    <w:p>
      <w:r>
        <w:t>|---------|---|---|---|</w:t>
      </w:r>
    </w:p>
    <w:p>
      <w:r>
        <w:t>| P0      | 7 | 5 | 3 |</w:t>
      </w:r>
    </w:p>
    <w:p>
      <w:r>
        <w:t>| P1      | 3 | 2 | 2 |</w:t>
      </w:r>
    </w:p>
    <w:p>
      <w:r>
        <w:t>| P2      | 9 | 0 | 2 |</w:t>
      </w:r>
    </w:p>
    <w:p>
      <w:r>
        <w:t>| P3      | 2 | 2 | 2 |</w:t>
      </w:r>
    </w:p>
    <w:p>
      <w:r>
        <w:t>| P4      | 4 | 3 | 3 |</w:t>
      </w:r>
    </w:p>
    <w:p>
      <w:r/>
      <w:r>
        <w:rPr>
          <w:b/>
        </w:rPr>
        <w:t>Calculate `Need` matrix:</w:t>
      </w:r>
      <w:r>
        <w:t xml:space="preserve"> `Need[i, j] = Max[i, j] - Allocation[i, j]`</w:t>
      </w:r>
    </w:p>
    <w:p>
      <w:r>
        <w:t>| Process | Need (A B C) |</w:t>
      </w:r>
    </w:p>
    <w:p>
      <w:r>
        <w:t>|---------|--------------|</w:t>
      </w:r>
    </w:p>
    <w:p>
      <w:r>
        <w:t>| P0      | 7 4 3        |</w:t>
      </w:r>
    </w:p>
    <w:p>
      <w:r>
        <w:t>| P1      | 1 2 2        |</w:t>
      </w:r>
    </w:p>
    <w:p>
      <w:r>
        <w:t>| P2      | 6 0 0        |</w:t>
      </w:r>
    </w:p>
    <w:p>
      <w:r>
        <w:t>| P3      | 0 1 1        |</w:t>
      </w:r>
    </w:p>
    <w:p>
      <w:r>
        <w:t>| P4      | 4 3 1        |</w:t>
      </w:r>
    </w:p>
    <w:p>
      <w:r/>
      <w:r>
        <w:rPr>
          <w:b/>
        </w:rPr>
        <w:t>Calculate `Available` vector:</w:t>
      </w:r>
      <w:r>
        <w:t xml:space="preserve"> `Available = Total Resources - Sum(Allocation)`</w:t>
      </w:r>
    </w:p>
    <w:p>
      <w:r>
        <w:t>*   Sum of Allocation for A: 0 + 2 + 3 + 2 + 0 = 7</w:t>
      </w:r>
    </w:p>
    <w:p>
      <w:r>
        <w:t>*   Sum of Allocation for B: 1 + 0 + 0 + 1 + 0 = 2</w:t>
      </w:r>
    </w:p>
    <w:p>
      <w:r>
        <w:t>*   Sum of Allocation for C: 0 + 0 + 2 + 1 + 2 = 5</w:t>
      </w:r>
    </w:p>
    <w:p>
      <w:r>
        <w:t>*   `Available[A] = 10 - 7 = 3`</w:t>
      </w:r>
    </w:p>
    <w:p>
      <w:r>
        <w:t>*   `Available[B] = 5 - 2 = 3`</w:t>
      </w:r>
    </w:p>
    <w:p>
      <w:r>
        <w:t>*   `Available[C] = 7 - 5 = 2`</w:t>
      </w:r>
    </w:p>
    <w:p>
      <w:r>
        <w:t>So, `Available = (3, 3, 2)`.</w:t>
      </w:r>
    </w:p>
    <w:p>
      <w:r/>
      <w:r>
        <w:rPr>
          <w:b/>
        </w:rPr>
        <w:t>Now, apply the Safety Algorithm:</w:t>
      </w:r>
      <w:r/>
    </w:p>
    <w:p>
      <w:r>
        <w:t>1.  Initialize `Work = (3, 3, 2)` and `Finish = [false, false, false, false, false]`.</w:t>
      </w:r>
    </w:p>
    <w:p>
      <w:r>
        <w:t xml:space="preserve">2.  </w:t>
      </w:r>
      <w:r>
        <w:rPr>
          <w:b/>
        </w:rPr>
        <w:t>Find a process `Pi` such that `Finish[i] == false` and `Need[i] &lt;= Work`:</w:t>
      </w:r>
      <w:r/>
    </w:p>
    <w:p>
      <w:r>
        <w:t xml:space="preserve">*   </w:t>
      </w:r>
      <w:r>
        <w:rPr>
          <w:b/>
        </w:rPr>
        <w:t>P0:</w:t>
      </w:r>
      <w:r>
        <w:t xml:space="preserve"> `Need[0] = (7, 4, 3)`. Is `(7, 4, 3) &lt;= (3, 3, 2)`? No (7 &gt; 3, 4 &gt; 3, 3 &gt; 2).</w:t>
      </w:r>
    </w:p>
    <w:p>
      <w:r>
        <w:t xml:space="preserve">*   </w:t>
      </w:r>
      <w:r>
        <w:rPr>
          <w:b/>
        </w:rPr>
        <w:t>P1:</w:t>
      </w:r>
      <w:r>
        <w:t xml:space="preserve"> `Need[1] = (1, 2, 2)`. Is `(1, 2, 2) &lt;= (3, 3, 2)`? Yes (1&lt;=3, 2&lt;=3, 2&lt;=2).</w:t>
      </w:r>
    </w:p>
    <w:p>
      <w:r>
        <w:t xml:space="preserve">*   </w:t>
      </w:r>
      <w:r>
        <w:rPr>
          <w:b/>
        </w:rPr>
        <w:t>Execute P1:</w:t>
      </w:r>
      <w:r/>
    </w:p>
    <w:p>
      <w:r>
        <w:t>*   `Work = Work + Allocation[1] = (3, 3, 2) + (2, 0, 0) = (5, 3, 2)`</w:t>
      </w:r>
    </w:p>
    <w:p>
      <w:r>
        <w:t>*   `Finish[1] = true`</w:t>
      </w:r>
    </w:p>
    <w:p>
      <w:r>
        <w:t>*   Safe Sequence: `&lt;P1&gt;`</w:t>
      </w:r>
    </w:p>
    <w:p>
      <w:r>
        <w:t xml:space="preserve">*   </w:t>
      </w:r>
      <w:r>
        <w:rPr>
          <w:b/>
        </w:rPr>
        <w:t>P2:</w:t>
      </w:r>
      <w:r>
        <w:t xml:space="preserve"> `Need[2] = (6, 0, 0)`. Is `(6, 0, 0) &lt;= (5, 3, 2)`? No (6 &gt; 5).</w:t>
      </w:r>
    </w:p>
    <w:p>
      <w:r>
        <w:t xml:space="preserve">*   </w:t>
      </w:r>
      <w:r>
        <w:rPr>
          <w:b/>
        </w:rPr>
        <w:t>P3:</w:t>
      </w:r>
      <w:r>
        <w:t xml:space="preserve"> `Need[3] = (0, 1, 1)`. Is `(0, 1, 1) &lt;= (5, 3, 2)`? Yes (0&lt;=5, 1&lt;=3, 1&lt;=2).</w:t>
      </w:r>
    </w:p>
    <w:p>
      <w:r>
        <w:t xml:space="preserve">*   </w:t>
      </w:r>
      <w:r>
        <w:rPr>
          <w:b/>
        </w:rPr>
        <w:t>Execute P3:</w:t>
      </w:r>
      <w:r/>
    </w:p>
    <w:p>
      <w:r>
        <w:t>*   `Work = Work + Allocation[3] = (5, 3, 2) + (2, 1, 1) = (7, 4, 3)`</w:t>
      </w:r>
    </w:p>
    <w:p>
      <w:r>
        <w:t>*   `Finish[3] = true`</w:t>
      </w:r>
    </w:p>
    <w:p>
      <w:r>
        <w:t>*   Safe Sequence: `&lt;P1, P3&gt;`</w:t>
      </w:r>
    </w:p>
    <w:p>
      <w:r>
        <w:t xml:space="preserve">*   </w:t>
      </w:r>
      <w:r>
        <w:rPr>
          <w:b/>
        </w:rPr>
        <w:t>P4:</w:t>
      </w:r>
      <w:r>
        <w:t xml:space="preserve"> `Need[4] = (4, 3, 1)`. Is `(4, 3, 1) &lt;= (7, 4, 3)`? Yes (4&lt;=7, 3&lt;=4, 1&lt;=3).</w:t>
      </w:r>
    </w:p>
    <w:p>
      <w:r>
        <w:t xml:space="preserve">*   </w:t>
      </w:r>
      <w:r>
        <w:rPr>
          <w:b/>
        </w:rPr>
        <w:t>Execute P4:</w:t>
      </w:r>
      <w:r/>
    </w:p>
    <w:p>
      <w:r>
        <w:t>*   `Work = Work + Allocation[4] = (7, 4, 3) + (0, 0, 2) = (7, 4, 5)`</w:t>
      </w:r>
    </w:p>
    <w:p>
      <w:r>
        <w:t>*   `Finish[4] = true`</w:t>
      </w:r>
    </w:p>
    <w:p>
      <w:r>
        <w:t>*   Safe Sequence: `&lt;P1, P3, P4&gt;`</w:t>
      </w:r>
    </w:p>
    <w:p>
      <w:r>
        <w:t xml:space="preserve">*   </w:t>
      </w:r>
      <w:r>
        <w:rPr>
          <w:b/>
        </w:rPr>
        <w:t>P0:</w:t>
      </w:r>
      <w:r>
        <w:t xml:space="preserve"> `Need[0] = (7, 4, 3)`. Is `(7, 4, 3) &lt;= (7, 4, 5)`? Yes (7&lt;=7, 4&lt;=4, 3&lt;=5).</w:t>
      </w:r>
    </w:p>
    <w:p>
      <w:r>
        <w:t xml:space="preserve">*   </w:t>
      </w:r>
      <w:r>
        <w:rPr>
          <w:b/>
        </w:rPr>
        <w:t>Execute P0:</w:t>
      </w:r>
      <w:r/>
    </w:p>
    <w:p>
      <w:r>
        <w:t>*   `Work = Work + Allocation[0] = (7, 4, 5) + (0, 1, 0) = (7, 5, 5)`</w:t>
      </w:r>
    </w:p>
    <w:p>
      <w:r>
        <w:t>*   `Finish[0] = true`</w:t>
      </w:r>
    </w:p>
    <w:p>
      <w:r>
        <w:t>*   Safe Sequence: `&lt;P1, P3, P4, P0&gt;`</w:t>
      </w:r>
    </w:p>
    <w:p>
      <w:r>
        <w:t xml:space="preserve">*   </w:t>
      </w:r>
      <w:r>
        <w:rPr>
          <w:b/>
        </w:rPr>
        <w:t>P2:</w:t>
      </w:r>
      <w:r>
        <w:t xml:space="preserve"> `Need[2] = (6, 0, 0)`. Is `(6, 0, 0) &lt;= (7, 5, 5)`? Yes (6&lt;=7, 0&lt;=5, 0&lt;=5).</w:t>
      </w:r>
    </w:p>
    <w:p>
      <w:r>
        <w:t xml:space="preserve">*   </w:t>
      </w:r>
      <w:r>
        <w:rPr>
          <w:b/>
        </w:rPr>
        <w:t>Execute P2:</w:t>
      </w:r>
      <w:r/>
    </w:p>
    <w:p>
      <w:r>
        <w:t>*   `Work = Work + Allocation[2] = (7, 5, 5) + (3, 0, 2) = (10, 5, 7)`</w:t>
      </w:r>
    </w:p>
    <w:p>
      <w:r>
        <w:t>*   `Finish[2] = true`</w:t>
      </w:r>
    </w:p>
    <w:p>
      <w:r>
        <w:t>*   Safe Sequence: `&lt;P1, P3, P4, P0, P2&gt;`</w:t>
      </w:r>
    </w:p>
    <w:p>
      <w:r>
        <w:t xml:space="preserve">3.  </w:t>
      </w:r>
      <w:r>
        <w:rPr>
          <w:b/>
        </w:rPr>
        <w:t>Check `Finish` array:</w:t>
      </w:r>
      <w:r>
        <w:t xml:space="preserve"> All `Finish[i]` are now `true`.</w:t>
      </w:r>
    </w:p>
    <w:p>
      <w:r/>
      <w:r>
        <w:rPr>
          <w:b/>
        </w:rPr>
        <w:t>Conclusion:</w:t>
      </w:r>
      <w:r/>
    </w:p>
    <w:p>
      <w:r>
        <w:t xml:space="preserve">Since we were able to find a safe sequence (`&lt;P1, P3, P4, P0, P2&gt;`), the system is in a </w:t>
      </w:r>
      <w:r>
        <w:rPr>
          <w:b/>
        </w:rPr>
        <w:t>safe state</w:t>
      </w:r>
      <w:r>
        <w:t>.</w:t>
      </w:r>
    </w:p>
    <w:p>
      <w:pPr>
        <w:pStyle w:val="Heading1"/>
      </w:pPr>
      <w:r>
        <w:t>Unit 4</w:t>
      </w:r>
    </w:p>
    <w:p>
      <w:pPr>
        <w:pStyle w:val="Heading1"/>
      </w:pPr>
      <w:r>
        <w:t>UNIT - IV: Memory-Management Strategies and Virtual Memory Management</w:t>
      </w:r>
    </w:p>
    <w:p>
      <w:pPr>
        <w:pStyle w:val="Heading2"/>
      </w:pPr>
      <w:r>
        <w:t>2-Mark Questions</w:t>
      </w:r>
    </w:p>
    <w:p>
      <w:pPr>
        <w:pStyle w:val="Heading3"/>
      </w:pPr>
      <w:r>
        <w:t>1. What are Pages and Frames?</w:t>
      </w:r>
    </w:p>
    <w:p>
      <w:r>
        <w:t xml:space="preserve">In memory management, </w:t>
      </w:r>
      <w:r>
        <w:rPr>
          <w:b/>
        </w:rPr>
        <w:t>pages</w:t>
      </w:r>
      <w:r>
        <w:t xml:space="preserve"> are fixed-size blocks of a logical address space (as seen by the CPU), while </w:t>
      </w:r>
      <w:r>
        <w:rPr>
          <w:b/>
        </w:rPr>
        <w:t>frames</w:t>
      </w:r>
      <w:r>
        <w:t xml:space="preserve"> are fixed-size blocks of physical memory (RAM). When a process is executed, its pages are loaded into available frames in physical memory. The size of a page is typically equal to the size of a frame.</w:t>
      </w:r>
    </w:p>
    <w:p>
      <w:pPr>
        <w:pStyle w:val="Heading3"/>
      </w:pPr>
      <w:r>
        <w:t>2. Define Dynamic Loading and Linking.</w:t>
      </w:r>
    </w:p>
    <w:p>
      <w:r/>
      <w:r>
        <w:rPr>
          <w:b/>
        </w:rPr>
        <w:t>Dynamic loading</w:t>
      </w:r>
      <w:r>
        <w:t xml:space="preserve"> means that a routine is not loaded into main memory until it is called. This allows for better memory-space utilization. </w:t>
      </w:r>
      <w:r>
        <w:rPr>
          <w:b/>
        </w:rPr>
        <w:t>Dynamic linking</w:t>
      </w:r>
      <w:r>
        <w:t xml:space="preserve"> defers the linking of some library routines until run time. This allows libraries to be updated without recompiling programs and saves disk space by sharing libraries among multiple programs.</w:t>
      </w:r>
    </w:p>
    <w:p>
      <w:pPr>
        <w:pStyle w:val="Heading3"/>
      </w:pPr>
      <w:r>
        <w:t>3. What are Overlays?</w:t>
      </w:r>
    </w:p>
    <w:p>
      <w:r>
        <w:t>Overlays are a programming technique that allows programs to be larger than the amount of physical memory available. It involves keeping only those instructions and data that are needed at any given time in memory, loading other parts as needed. This technique was common in early systems with very limited memory but is largely obsolete with virtual memory.</w:t>
      </w:r>
    </w:p>
    <w:p>
      <w:pPr>
        <w:pStyle w:val="Heading3"/>
      </w:pPr>
      <w:r>
        <w:t>4. Define Swapping.</w:t>
      </w:r>
    </w:p>
    <w:p>
      <w:r>
        <w:t>Swapping is a memory management technique where a process (or a portion of it) can be temporarily moved from main memory to secondary storage (a backing store) and then brought back into main memory for continued execution. This allows the operating system to handle more processes than can fit in physical memory simultaneously.</w:t>
      </w:r>
    </w:p>
    <w:p>
      <w:pPr>
        <w:pStyle w:val="Heading3"/>
      </w:pPr>
      <w:r>
        <w:t>5. What do you mean by Best Fit, worst fit and first bit.</w:t>
      </w:r>
    </w:p>
    <w:p>
      <w:r>
        <w:t>These are memory allocation strategies for contiguous memory allocation:</w:t>
      </w:r>
    </w:p>
    <w:p>
      <w:r>
        <w:t xml:space="preserve">*   </w:t>
      </w:r>
      <w:r>
        <w:rPr>
          <w:b/>
        </w:rPr>
        <w:t>First Fit:</w:t>
      </w:r>
      <w:r>
        <w:t xml:space="preserve"> Allocates the first hole (memory block) that is big enough to fit the process.</w:t>
      </w:r>
    </w:p>
    <w:p>
      <w:r>
        <w:t xml:space="preserve">*   </w:t>
      </w:r>
      <w:r>
        <w:rPr>
          <w:b/>
        </w:rPr>
        <w:t>Best Fit:</w:t>
      </w:r>
      <w:r>
        <w:t xml:space="preserve"> Allocates the smallest hole that is big enough to fit the process, trying to leave the largest possible hole remaining.</w:t>
      </w:r>
    </w:p>
    <w:p>
      <w:r>
        <w:t xml:space="preserve">*   </w:t>
      </w:r>
      <w:r>
        <w:rPr>
          <w:b/>
        </w:rPr>
        <w:t>Worst Fit:</w:t>
      </w:r>
      <w:r>
        <w:t xml:space="preserve"> Allocates the largest hole available, hoping that the remaining hole will be large enough for other processes.</w:t>
      </w:r>
    </w:p>
    <w:p>
      <w:pPr>
        <w:pStyle w:val="Heading3"/>
      </w:pPr>
      <w:r>
        <w:t>6. What is Virtual memory?</w:t>
      </w:r>
    </w:p>
    <w:p>
      <w:r>
        <w:t>Virtual memory is a memory management technique that allows a computer to compensate for physical memory shortages by temporarily transferring data from RAM to disk storage. It gives the illusion that processes have a contiguous, large address space, abstracting the physical memory and allowing programs to run even if they are larger than physical memory.</w:t>
      </w:r>
    </w:p>
    <w:p>
      <w:pPr>
        <w:pStyle w:val="Heading3"/>
      </w:pPr>
      <w:r>
        <w:t>7. What is HDD?</w:t>
      </w:r>
    </w:p>
    <w:p>
      <w:r>
        <w:t xml:space="preserve">HDD stands for </w:t>
      </w:r>
      <w:r>
        <w:rPr>
          <w:b/>
        </w:rPr>
        <w:t>Hard Disk Drive</w:t>
      </w:r>
      <w:r>
        <w:t>. It is a non-volatile data storage device that stores digitally encoded data on rapidly rotating platters with magnetic surfaces. HDDs are a primary form of secondary storage, providing large storage capacities at a relatively low cost, though slower than SSDs.</w:t>
      </w:r>
    </w:p>
    <w:p>
      <w:pPr>
        <w:pStyle w:val="Heading3"/>
      </w:pPr>
      <w:r>
        <w:t>8. List all of disk scheduling algorithm .</w:t>
      </w:r>
    </w:p>
    <w:p>
      <w:r>
        <w:t xml:space="preserve">Common disk scheduling algorithms include: </w:t>
      </w:r>
      <w:r>
        <w:rPr>
          <w:b/>
        </w:rPr>
        <w:t>FCFS (First-Come, First-Served)</w:t>
      </w:r>
      <w:r>
        <w:t xml:space="preserve">, </w:t>
      </w:r>
      <w:r>
        <w:rPr>
          <w:b/>
        </w:rPr>
        <w:t>SSTF (Shortest-Seek-Time-First)</w:t>
      </w:r>
      <w:r>
        <w:t xml:space="preserve">, </w:t>
      </w:r>
      <w:r>
        <w:rPr>
          <w:b/>
        </w:rPr>
        <w:t>SCAN (Elevator Algorithm)</w:t>
      </w:r>
      <w:r>
        <w:t xml:space="preserve">, </w:t>
      </w:r>
      <w:r>
        <w:rPr>
          <w:b/>
        </w:rPr>
        <w:t>C-SCAN (Circular SCAN)</w:t>
      </w:r>
      <w:r>
        <w:t xml:space="preserve">, </w:t>
      </w:r>
      <w:r>
        <w:rPr>
          <w:b/>
        </w:rPr>
        <w:t>LOOK</w:t>
      </w:r>
      <w:r>
        <w:t xml:space="preserve">, and </w:t>
      </w:r>
      <w:r>
        <w:rPr>
          <w:b/>
        </w:rPr>
        <w:t>C-LOOK</w:t>
      </w:r>
      <w:r>
        <w:t>. These algorithms aim to minimize head movement and improve disk I/O performance.</w:t>
      </w:r>
    </w:p>
    <w:p>
      <w:pPr>
        <w:pStyle w:val="Heading3"/>
      </w:pPr>
      <w:r>
        <w:t>9. What is page fault.</w:t>
      </w:r>
    </w:p>
    <w:p>
      <w:r>
        <w:t>A page fault is an event that occurs when a program tries to access a page of memory that is currently not loaded into physical memory (RAM). When a page fault occurs, the operating system intervenes, retrieves the required page from secondary storage (disk), loads it into a free frame in RAM, and then restarts the instruction that caused the fault.</w:t>
      </w:r>
    </w:p>
    <w:p>
      <w:pPr>
        <w:pStyle w:val="Heading3"/>
      </w:pPr>
      <w:r>
        <w:t>10. What is thrashing?</w:t>
      </w:r>
    </w:p>
    <w:p>
      <w:r>
        <w:t>Thrashing is a phenomenon in virtual memory systems where a process spends more time paging (swapping pages between main memory and disk) than executing instructions. This occurs when a process does not have enough frames allocated to it to hold all the pages it actively needs, leading to a very high page-fault rate and severe performance degradation.</w:t>
      </w:r>
    </w:p>
    <w:p>
      <w:pPr>
        <w:pStyle w:val="Heading2"/>
      </w:pPr>
      <w:r>
        <w:t>10-Mark Questions</w:t>
      </w:r>
    </w:p>
    <w:p>
      <w:pPr>
        <w:pStyle w:val="Heading3"/>
      </w:pPr>
      <w:r>
        <w:t>1. Explain Contiguous memory allocation and Fragmentation.</w:t>
      </w:r>
    </w:p>
    <w:p>
      <w:r/>
      <w:r>
        <w:rPr>
          <w:b/>
        </w:rPr>
        <w:t>Contiguous Memory Allocation:</w:t>
      </w:r>
      <w:r/>
    </w:p>
    <w:p>
      <w:r/>
      <w:r>
        <w:rPr>
          <w:b/>
        </w:rPr>
        <w:t>Contiguous memory allocation</w:t>
      </w:r>
      <w:r>
        <w:t xml:space="preserve"> is a memory management technique where each process is allocated a single, contiguous block of memory. This means that all parts of a process (code, data, stack, heap) are loaded into a single, unbroken section of physical memory. This approach was common in early operating systems due to its simplicity.</w:t>
      </w:r>
    </w:p>
    <w:p>
      <w:r/>
      <w:r>
        <w:rPr>
          <w:b/>
        </w:rPr>
        <w:t>How it works:</w:t>
      </w:r>
      <w:r/>
    </w:p>
    <w:p>
      <w:r>
        <w:t xml:space="preserve">1.  </w:t>
      </w:r>
      <w:r>
        <w:rPr>
          <w:b/>
        </w:rPr>
        <w:t>Memory Partitioning:</w:t>
      </w:r>
      <w:r>
        <w:t xml:space="preserve"> Physical memory is typically divided into two partitions: one for the operating system and one for user processes. The user partition can be further managed in two ways:</w:t>
      </w:r>
    </w:p>
    <w:p>
      <w:r>
        <w:t xml:space="preserve">*   </w:t>
      </w:r>
      <w:r>
        <w:rPr>
          <w:b/>
        </w:rPr>
        <w:t>Fixed-Partition Allocation:</w:t>
      </w:r>
      <w:r>
        <w:t xml:space="preserve"> Memory is divided into a fixed number of partitions, each of a fixed size. A process is loaded into a partition that is large enough to hold it. This can lead to inefficient memory use if processes are much smaller than partitions.</w:t>
      </w:r>
    </w:p>
    <w:p>
      <w:r>
        <w:t xml:space="preserve">*   </w:t>
      </w:r>
      <w:r>
        <w:rPr>
          <w:b/>
        </w:rPr>
        <w:t>Variable-Partition Allocation:</w:t>
      </w:r>
      <w:r>
        <w:t xml:space="preserve"> Memory is initially one large block. As processes arrive, they are allocated a block of memory exactly equal to their size. When a process terminates, its memory block becomes a free hole.</w:t>
      </w:r>
    </w:p>
    <w:p>
      <w:r>
        <w:t xml:space="preserve">2.  </w:t>
      </w:r>
      <w:r>
        <w:rPr>
          <w:b/>
        </w:rPr>
        <w:t>Allocation Strategies (for variable-partition allocation):</w:t>
      </w:r>
      <w:r>
        <w:t xml:space="preserve"> When a new process arrives, the operating system searches for a free hole (a contiguous block of available memory) that is large enough to accommodate the process. Common strategies include:</w:t>
      </w:r>
    </w:p>
    <w:p>
      <w:r>
        <w:t xml:space="preserve">*   </w:t>
      </w:r>
      <w:r>
        <w:rPr>
          <w:b/>
        </w:rPr>
        <w:t>First Fit:</w:t>
      </w:r>
      <w:r>
        <w:t xml:space="preserve"> Allocate the first hole that is big enough. This is generally fast.</w:t>
      </w:r>
    </w:p>
    <w:p>
      <w:r>
        <w:t xml:space="preserve">*   </w:t>
      </w:r>
      <w:r>
        <w:rPr>
          <w:b/>
        </w:rPr>
        <w:t>Best Fit:</w:t>
      </w:r>
      <w:r>
        <w:t xml:space="preserve"> Allocate the smallest hole that is big enough. This strategy aims to leave the largest possible hole remaining, potentially reducing external fragmentation. It requires searching the entire list of free holes or a sorted list.</w:t>
      </w:r>
    </w:p>
    <w:p>
      <w:r>
        <w:t xml:space="preserve">*   </w:t>
      </w:r>
      <w:r>
        <w:rPr>
          <w:b/>
        </w:rPr>
        <w:t>Worst Fit:</w:t>
      </w:r>
      <w:r>
        <w:t xml:space="preserve"> Allocate the largest hole available. This strategy aims to leave a large enough remaining hole for other processes. It also requires searching the entire list.</w:t>
      </w:r>
    </w:p>
    <w:p>
      <w:r/>
      <w:r>
        <w:rPr>
          <w:b/>
        </w:rPr>
        <w:t>Advantages of Contiguous Memory Allocation:</w:t>
      </w:r>
      <w:r/>
    </w:p>
    <w:p>
      <w:r>
        <w:t xml:space="preserve">*   </w:t>
      </w:r>
      <w:r>
        <w:rPr>
          <w:b/>
        </w:rPr>
        <w:t>Simplicity:</w:t>
      </w:r>
      <w:r>
        <w:t xml:space="preserve"> Easy to implement and manage.</w:t>
      </w:r>
    </w:p>
    <w:p>
      <w:r>
        <w:t xml:space="preserve">*   </w:t>
      </w:r>
      <w:r>
        <w:rPr>
          <w:b/>
        </w:rPr>
        <w:t>Fast Access:</w:t>
      </w:r>
      <w:r>
        <w:t xml:space="preserve"> Once a process is loaded, accessing its memory is fast because all its parts are together, requiring only a base register to locate its start and a limit register to define its size.</w:t>
      </w:r>
    </w:p>
    <w:p>
      <w:r/>
      <w:r>
        <w:rPr>
          <w:b/>
        </w:rPr>
        <w:t>Disadvantages of Contiguous Memory Allocation:</w:t>
      </w:r>
      <w:r/>
    </w:p>
    <w:p>
      <w:r>
        <w:t xml:space="preserve">*   </w:t>
      </w:r>
      <w:r>
        <w:rPr>
          <w:b/>
        </w:rPr>
        <w:t>Fragmentation:</w:t>
      </w:r>
      <w:r>
        <w:t xml:space="preserve"> The primary disadvantage, leading to inefficient memory utilization.</w:t>
      </w:r>
    </w:p>
    <w:p>
      <w:r>
        <w:t xml:space="preserve">*   </w:t>
      </w:r>
      <w:r>
        <w:rPr>
          <w:b/>
        </w:rPr>
        <w:t>Limited Multiprogramming:</w:t>
      </w:r>
      <w:r>
        <w:t xml:space="preserve"> The number of processes that can reside in memory is limited by the size of the largest available contiguous block.</w:t>
      </w:r>
    </w:p>
    <w:p>
      <w:r>
        <w:t xml:space="preserve">*   </w:t>
      </w:r>
      <w:r>
        <w:rPr>
          <w:b/>
        </w:rPr>
        <w:t>Relocation:</w:t>
      </w:r>
      <w:r>
        <w:t xml:space="preserve"> If a process needs to grow, it might need to be relocated to a larger contiguous block, which is an expensive operation.</w:t>
      </w:r>
    </w:p>
    <w:p>
      <w:r/>
      <w:r>
        <w:rPr>
          <w:b/>
        </w:rPr>
        <w:t>Fragmentation:</w:t>
      </w:r>
      <w:r/>
    </w:p>
    <w:p>
      <w:r/>
      <w:r>
        <w:rPr>
          <w:b/>
        </w:rPr>
        <w:t>Fragmentation</w:t>
      </w:r>
      <w:r>
        <w:t xml:space="preserve"> refers to the phenomenon where memory space becomes unusable because it is divided into many small, non-contiguous blocks. Even if the total amount of free memory is sufficient to satisfy a request, the request cannot be granted because the free space is not contiguous. There are two main types of fragmentation:</w:t>
      </w:r>
    </w:p>
    <w:p>
      <w:r>
        <w:t xml:space="preserve">1.  </w:t>
      </w:r>
      <w:r>
        <w:rPr>
          <w:b/>
        </w:rPr>
        <w:t>External Fragmentation:</w:t>
      </w:r>
      <w:r/>
    </w:p>
    <w:p>
      <w:r>
        <w:t xml:space="preserve">*   </w:t>
      </w:r>
      <w:r>
        <w:rPr>
          <w:b/>
        </w:rPr>
        <w:t>Description:</w:t>
      </w:r>
      <w:r>
        <w:t xml:space="preserve"> Occurs when there is enough total free memory space to satisfy a request, but the available space is scattered in many small, non-contiguous blocks across memory. These small holes cannot be used to satisfy a larger request, even if their sum is greater than the requested size.</w:t>
      </w:r>
    </w:p>
    <w:p>
      <w:r>
        <w:t xml:space="preserve">*   </w:t>
      </w:r>
      <w:r>
        <w:rPr>
          <w:b/>
        </w:rPr>
        <w:t>Cause:</w:t>
      </w:r>
      <w:r>
        <w:t xml:space="preserve"> Dynamic allocation and deallocation of variable-sized memory blocks over time. When processes load and unload, they leave behind holes of varying sizes.</w:t>
      </w:r>
    </w:p>
    <w:p>
      <w:r>
        <w:t xml:space="preserve">*   </w:t>
      </w:r>
      <w:r>
        <w:rPr>
          <w:b/>
        </w:rPr>
        <w:t>Example:</w:t>
      </w:r>
      <w:r>
        <w:t xml:space="preserve"> Imagine a 100KB memory. Process A (20KB) loads, then Process B (30KB) loads. A exits, leaving a 20KB hole. C (40KB) loads. B exits, leaving a 30KB hole. Now you have two holes (20KB and 30KB), totaling 50KB, but a process requesting 45KB cannot be allocated because no single contiguous block of 45KB is available.</w:t>
      </w:r>
    </w:p>
    <w:p>
      <w:r>
        <w:t xml:space="preserve">*   </w:t>
      </w:r>
      <w:r>
        <w:rPr>
          <w:b/>
        </w:rPr>
        <w:t>Solution:</w:t>
      </w:r>
      <w:r>
        <w:t xml:space="preserve"> </w:t>
      </w:r>
      <w:r>
        <w:rPr>
          <w:b/>
        </w:rPr>
        <w:t>Compaction</w:t>
      </w:r>
      <w:r>
        <w:t xml:space="preserve"> (or defragmentation). This involves moving all allocated memory blocks together to form one large free block. However, compaction is very expensive as it requires relocating processes and updating their addresses, which can halt system operation for a significant period.</w:t>
      </w:r>
    </w:p>
    <w:p>
      <w:r>
        <w:t xml:space="preserve">2.  </w:t>
      </w:r>
      <w:r>
        <w:rPr>
          <w:b/>
        </w:rPr>
        <w:t>Internal Fragmentation:</w:t>
      </w:r>
      <w:r/>
    </w:p>
    <w:p>
      <w:r>
        <w:t xml:space="preserve">*   </w:t>
      </w:r>
      <w:r>
        <w:rPr>
          <w:b/>
        </w:rPr>
        <w:t>Description:</w:t>
      </w:r>
      <w:r>
        <w:t xml:space="preserve"> Occurs when memory is allocated in fixed-size blocks (e.g., pages or fixed partitions), and a process is allocated a block that is larger than its actual memory requirement. The unused portion within the allocated block is wasted and cannot be used by any other process.</w:t>
      </w:r>
    </w:p>
    <w:p>
      <w:r>
        <w:t xml:space="preserve">*   </w:t>
      </w:r>
      <w:r>
        <w:rPr>
          <w:b/>
        </w:rPr>
        <w:t>Cause:</w:t>
      </w:r>
      <w:r>
        <w:t xml:space="preserve"> Fixed-partition allocation or paging/segmentation where memory is allocated in fixed-size units (pages/segments) that might be slightly larger than the process's actual need.</w:t>
      </w:r>
    </w:p>
    <w:p>
      <w:r>
        <w:t xml:space="preserve">*   </w:t>
      </w:r>
      <w:r>
        <w:rPr>
          <w:b/>
        </w:rPr>
        <w:t>Example:</w:t>
      </w:r>
      <w:r>
        <w:t xml:space="preserve"> If memory is allocated in 4KB blocks, and a process requests 3.5KB, it will be allocated a full 4KB block, wasting 0.5KB. This 0.5KB is internal to the allocated block and cannot be used by another process.</w:t>
      </w:r>
    </w:p>
    <w:p>
      <w:r>
        <w:t xml:space="preserve">*   </w:t>
      </w:r>
      <w:r>
        <w:rPr>
          <w:b/>
        </w:rPr>
        <w:t>Solution:</w:t>
      </w:r>
      <w:r>
        <w:t xml:space="preserve"> Reducing the block size can minimize internal fragmentation, but it increases the overhead of memory management (e.g., larger page tables).</w:t>
      </w:r>
    </w:p>
    <w:p>
      <w:r/>
      <w:r>
        <w:rPr>
          <w:b/>
        </w:rPr>
        <w:t>Diagram: Fragmentation</w:t>
      </w:r>
      <w:r/>
    </w:p>
    <w:p>
      <w:r>
        <w:t>[[Image not found: /home/ubuntu/unit_4_answers_diagram_0.png]]</w:t>
      </w:r>
    </w:p>
    <w:p>
      <w:pPr>
        <w:pStyle w:val="Heading3"/>
      </w:pPr>
      <w:r>
        <w:t>2. Give the basic concepts about paging and techniques for structuring the page table and TLB</w:t>
      </w:r>
    </w:p>
    <w:p>
      <w:r/>
      <w:r>
        <w:rPr>
          <w:b/>
        </w:rPr>
        <w:t>Paging: Basic Concepts</w:t>
      </w:r>
      <w:r/>
    </w:p>
    <w:p>
      <w:r/>
      <w:r>
        <w:rPr>
          <w:b/>
        </w:rPr>
        <w:t>Paging</w:t>
      </w:r>
      <w:r>
        <w:t xml:space="preserve"> is a memory management scheme that allows the physical address space of a process to be non-contiguous. It solves the problem of external fragmentation and the need for contiguous physical memory allocation. Paging achieves this by dividing both physical memory and a process's logical memory into fixed-size blocks.</w:t>
      </w:r>
    </w:p>
    <w:p>
      <w:r>
        <w:t xml:space="preserve">*   </w:t>
      </w:r>
      <w:r>
        <w:rPr>
          <w:b/>
        </w:rPr>
        <w:t>Pages:</w:t>
      </w:r>
      <w:r>
        <w:t xml:space="preserve"> The logical address space (as seen by the CPU) of a process is divided into fixed-size blocks called </w:t>
      </w:r>
      <w:r>
        <w:rPr>
          <w:b/>
        </w:rPr>
        <w:t>pages</w:t>
      </w:r>
      <w:r>
        <w:t>.</w:t>
      </w:r>
    </w:p>
    <w:p>
      <w:r>
        <w:t xml:space="preserve">*   </w:t>
      </w:r>
      <w:r>
        <w:rPr>
          <w:b/>
        </w:rPr>
        <w:t>Frames (or Page Frames):</w:t>
      </w:r>
      <w:r>
        <w:t xml:space="preserve"> The physical memory (RAM) is divided into fixed-size blocks called </w:t>
      </w:r>
      <w:r>
        <w:rPr>
          <w:b/>
        </w:rPr>
        <w:t>frames</w:t>
      </w:r>
      <w:r>
        <w:t>. The size of a frame is typically the same as the size of a page.</w:t>
      </w:r>
    </w:p>
    <w:p>
      <w:r>
        <w:t xml:space="preserve">When a process executes, its pages are loaded into any available frames in physical memory. The operating system maintains a </w:t>
      </w:r>
      <w:r>
        <w:rPr>
          <w:b/>
        </w:rPr>
        <w:t>page table</w:t>
      </w:r>
      <w:r>
        <w:t xml:space="preserve"> for each process, which maps the logical addresses (page numbers) used by the CPU to the corresponding physical addresses (frame numbers) in RAM.</w:t>
      </w:r>
    </w:p>
    <w:p>
      <w:r/>
      <w:r>
        <w:rPr>
          <w:b/>
        </w:rPr>
        <w:t>Address Translation in Paging:</w:t>
      </w:r>
      <w:r/>
    </w:p>
    <w:p>
      <w:r>
        <w:t xml:space="preserve">1.  The CPU generates a </w:t>
      </w:r>
      <w:r>
        <w:rPr>
          <w:b/>
        </w:rPr>
        <w:t>logical address</w:t>
      </w:r>
      <w:r>
        <w:t>, which is divided into two parts:</w:t>
      </w:r>
    </w:p>
    <w:p>
      <w:r>
        <w:t xml:space="preserve">*   </w:t>
      </w:r>
      <w:r>
        <w:rPr>
          <w:b/>
        </w:rPr>
        <w:t>Page Number (p):</w:t>
      </w:r>
      <w:r>
        <w:t xml:space="preserve"> Used as an index into the page table.</w:t>
      </w:r>
    </w:p>
    <w:p>
      <w:r>
        <w:t xml:space="preserve">*   </w:t>
      </w:r>
      <w:r>
        <w:rPr>
          <w:b/>
        </w:rPr>
        <w:t>Page Offset (d):</w:t>
      </w:r>
      <w:r>
        <w:t xml:space="preserve"> Combined with the frame number to define the physical address.</w:t>
      </w:r>
    </w:p>
    <w:p>
      <w:r>
        <w:t xml:space="preserve">2.  The page table entry for the given page number contains the </w:t>
      </w:r>
      <w:r>
        <w:rPr>
          <w:b/>
        </w:rPr>
        <w:t>frame number (f)</w:t>
      </w:r>
      <w:r>
        <w:t xml:space="preserve"> where that page is stored in physical memory.</w:t>
      </w:r>
    </w:p>
    <w:p>
      <w:r>
        <w:t xml:space="preserve">3.  The operating system then combines the frame number `f` with the page offset `d` to form the </w:t>
      </w:r>
      <w:r>
        <w:rPr>
          <w:b/>
        </w:rPr>
        <w:t>physical address</w:t>
      </w:r>
      <w:r>
        <w:t xml:space="preserve"> that is sent to the memory unit.</w:t>
      </w:r>
    </w:p>
    <w:p>
      <w:r/>
      <w:r>
        <w:rPr>
          <w:b/>
        </w:rPr>
        <w:t>Diagram: Paging Address Translation</w:t>
      </w:r>
      <w:r/>
    </w:p>
    <w:p>
      <w:r>
        <w:t>[[Image not found: /home/ubuntu/unit_4_answers_diagram_1.png]]</w:t>
      </w:r>
    </w:p>
    <w:p>
      <w:r/>
      <w:r>
        <w:rPr>
          <w:b/>
        </w:rPr>
        <w:t>Techniques for Structuring the Page Table:</w:t>
      </w:r>
      <w:r/>
    </w:p>
    <w:p>
      <w:r>
        <w:t>Page tables can become very large, especially in systems with large logical address spaces (e.g., 64-bit systems) and small page sizes. Storing the entire page table in contiguous memory can be problematic. Several techniques are used to manage large page tables:</w:t>
      </w:r>
    </w:p>
    <w:p>
      <w:r>
        <w:t xml:space="preserve">1.  </w:t>
      </w:r>
      <w:r>
        <w:rPr>
          <w:b/>
        </w:rPr>
        <w:t>Hierarchical Paging (Multi-level Page Tables):</w:t>
      </w:r>
      <w:r/>
    </w:p>
    <w:p>
      <w:r>
        <w:t xml:space="preserve">*   </w:t>
      </w:r>
      <w:r>
        <w:rPr>
          <w:b/>
        </w:rPr>
        <w:t>Description:</w:t>
      </w:r>
      <w:r>
        <w:t xml:space="preserve"> Instead of a single, large page table, the page table itself is broken down into smaller, multiple page tables. A common approach is a two-level page table. The logical address is divided into a page number and a page offset. The page number is further divided into an outer page table index and an inner page table index.</w:t>
      </w:r>
    </w:p>
    <w:p>
      <w:r>
        <w:t xml:space="preserve">*   </w:t>
      </w:r>
      <w:r>
        <w:rPr>
          <w:b/>
        </w:rPr>
        <w:t>Mechanism:</w:t>
      </w:r>
      <w:r>
        <w:t xml:space="preserve"> The outer page table contains entries that point to inner page tables. The inner page tables contain entries that point to actual physical frames. This way, if a portion of the address space is unused, the corresponding inner page table does not need to exist.</w:t>
      </w:r>
    </w:p>
    <w:p>
      <w:r>
        <w:t xml:space="preserve">*   </w:t>
      </w:r>
      <w:r>
        <w:rPr>
          <w:b/>
        </w:rPr>
        <w:t>Advantages:</w:t>
      </w:r>
      <w:r>
        <w:t xml:space="preserve"> Reduces the amount of physical memory needed to store the page table, especially for sparse address spaces.</w:t>
      </w:r>
    </w:p>
    <w:p>
      <w:r>
        <w:t xml:space="preserve">*   </w:t>
      </w:r>
      <w:r>
        <w:rPr>
          <w:b/>
        </w:rPr>
        <w:t>Disadvantages:</w:t>
      </w:r>
      <w:r>
        <w:t xml:space="preserve"> Increases the number of memory accesses required for address translation (e.g., two memory accesses for a two-level page table: one for the outer table, one for the inner table, plus one for the actual data).</w:t>
      </w:r>
    </w:p>
    <w:p>
      <w:r>
        <w:t xml:space="preserve">*   </w:t>
      </w:r>
      <w:r>
        <w:rPr>
          <w:b/>
        </w:rPr>
        <w:t>Example:</w:t>
      </w:r>
      <w:r>
        <w:t xml:space="preserve"> 32-bit systems often use two-level paging, 64-bit systems may use three or four levels.</w:t>
      </w:r>
    </w:p>
    <w:p>
      <w:r>
        <w:t xml:space="preserve">2.  </w:t>
      </w:r>
      <w:r>
        <w:rPr>
          <w:b/>
        </w:rPr>
        <w:t>Hashed Page Tables:</w:t>
      </w:r>
      <w:r/>
    </w:p>
    <w:p>
      <w:r>
        <w:t xml:space="preserve">*   </w:t>
      </w:r>
      <w:r>
        <w:rPr>
          <w:b/>
        </w:rPr>
        <w:t>Description:</w:t>
      </w:r>
      <w:r>
        <w:t xml:space="preserve"> Common for address spaces larger than 32 bits. Each entry in the hash table contains a linked list of elements. Each element consists of three fields: the virtual page number, the value of the mapped page frame, and a pointer to the next element in the linked list.</w:t>
      </w:r>
    </w:p>
    <w:p>
      <w:r>
        <w:t xml:space="preserve">*   </w:t>
      </w:r>
      <w:r>
        <w:rPr>
          <w:b/>
        </w:rPr>
        <w:t>Mechanism:</w:t>
      </w:r>
      <w:r>
        <w:t xml:space="preserve"> The virtual page number is hashed to an index in the hash table. The linked list at that index is searched for a match. If a match is found, the corresponding physical frame number is used.</w:t>
      </w:r>
    </w:p>
    <w:p>
      <w:r>
        <w:t xml:space="preserve">*   </w:t>
      </w:r>
      <w:r>
        <w:rPr>
          <w:b/>
        </w:rPr>
        <w:t>Advantages:</w:t>
      </w:r>
      <w:r>
        <w:t xml:space="preserve"> Can handle large virtual address spaces efficiently.</w:t>
      </w:r>
    </w:p>
    <w:p>
      <w:r>
        <w:t xml:space="preserve">*   </w:t>
      </w:r>
      <w:r>
        <w:rPr>
          <w:b/>
        </w:rPr>
        <w:t>Disadvantages:</w:t>
      </w:r>
      <w:r>
        <w:t xml:space="preserve"> Hash collisions can degrade performance.</w:t>
      </w:r>
    </w:p>
    <w:p>
      <w:r>
        <w:t xml:space="preserve">3.  </w:t>
      </w:r>
      <w:r>
        <w:rPr>
          <w:b/>
        </w:rPr>
        <w:t>Inverted Page Tables:</w:t>
      </w:r>
      <w:r/>
    </w:p>
    <w:p>
      <w:r>
        <w:t xml:space="preserve">*   </w:t>
      </w:r>
      <w:r>
        <w:rPr>
          <w:b/>
        </w:rPr>
        <w:t>Description:</w:t>
      </w:r>
      <w:r>
        <w:t xml:space="preserve"> Instead of having a page table for each process, an inverted page table has only one entry for each physical page (frame) of memory. Each entry stores the virtual address of the page that is currently stored in that physical frame, along with the ID of the process that owns that page.</w:t>
      </w:r>
    </w:p>
    <w:p>
      <w:r>
        <w:t xml:space="preserve">*   </w:t>
      </w:r>
      <w:r>
        <w:rPr>
          <w:b/>
        </w:rPr>
        <w:t>Mechanism:</w:t>
      </w:r>
      <w:r>
        <w:t xml:space="preserve"> When a logical address is generated, the system searches the inverted page table for a match. If a match is found, the physical address is derived. This search can be slow.</w:t>
      </w:r>
    </w:p>
    <w:p>
      <w:r>
        <w:t xml:space="preserve">*   </w:t>
      </w:r>
      <w:r>
        <w:rPr>
          <w:b/>
        </w:rPr>
        <w:t>Advantages:</w:t>
      </w:r>
      <w:r>
        <w:t xml:space="preserve"> Reduces the memory required for page tables, as it scales with physical memory size rather than virtual address space size.</w:t>
      </w:r>
    </w:p>
    <w:p>
      <w:r>
        <w:t xml:space="preserve">*   </w:t>
      </w:r>
      <w:r>
        <w:rPr>
          <w:b/>
        </w:rPr>
        <w:t>Disadvantages:</w:t>
      </w:r>
      <w:r>
        <w:t xml:space="preserve"> Searching the table can be time-consuming. Often requires an associated hash table or TLB to speed up lookups.</w:t>
      </w:r>
    </w:p>
    <w:p>
      <w:r/>
      <w:r>
        <w:rPr>
          <w:b/>
        </w:rPr>
        <w:t>Translation Look-aside Buffer (TLB):</w:t>
      </w:r>
      <w:r/>
    </w:p>
    <w:p>
      <w:r>
        <w:t xml:space="preserve">The increased memory access overhead caused by multi-level page tables (or inverted page tables) is a significant concern. To mitigate this, a special, small, fast-lookup hardware cache called the </w:t>
      </w:r>
      <w:r>
        <w:rPr>
          <w:b/>
        </w:rPr>
        <w:t>Translation Look-aside Buffer (TLB)</w:t>
      </w:r>
      <w:r>
        <w:t xml:space="preserve"> is used.</w:t>
      </w:r>
    </w:p>
    <w:p>
      <w:r>
        <w:t xml:space="preserve">*   </w:t>
      </w:r>
      <w:r>
        <w:rPr>
          <w:b/>
        </w:rPr>
        <w:t>Description:</w:t>
      </w:r>
      <w:r>
        <w:t xml:space="preserve"> The TLB is a cache for page table entries. It stores recently used page-to-frame translations. It is typically located within the Memory Management Unit (MMU).</w:t>
      </w:r>
    </w:p>
    <w:p>
      <w:r>
        <w:t xml:space="preserve">*   </w:t>
      </w:r>
      <w:r>
        <w:rPr>
          <w:b/>
        </w:rPr>
        <w:t>Mechanism:</w:t>
      </w:r>
      <w:r/>
    </w:p>
    <w:p>
      <w:r>
        <w:t>1.  When the CPU generates a logical address, the MMU first checks the TLB.</w:t>
      </w:r>
    </w:p>
    <w:p>
      <w:r>
        <w:t xml:space="preserve">2.  If the page number is found in the TLB (a </w:t>
      </w:r>
      <w:r>
        <w:rPr>
          <w:b/>
        </w:rPr>
        <w:t>TLB hit</w:t>
      </w:r>
      <w:r>
        <w:t>), the corresponding frame number is immediately retrieved, and the physical address is formed without accessing the main memory page table.</w:t>
      </w:r>
    </w:p>
    <w:p>
      <w:r>
        <w:t xml:space="preserve">3.  If the page number is not found in the TLB (a </w:t>
      </w:r>
      <w:r>
        <w:rPr>
          <w:b/>
        </w:rPr>
        <w:t>TLB miss</w:t>
      </w:r>
      <w:r>
        <w:t>), the MMU must access the main memory page table to get the frame number. Once retrieved, the page number and frame number pair are added to the TLB for future faster access.</w:t>
      </w:r>
    </w:p>
    <w:p>
      <w:r>
        <w:t xml:space="preserve">*   </w:t>
      </w:r>
      <w:r>
        <w:rPr>
          <w:b/>
        </w:rPr>
        <w:t>Advantages:</w:t>
      </w:r>
      <w:r>
        <w:t xml:space="preserve"> Significantly speeds up address translation by reducing memory access times. A high TLB hit ratio is crucial for good performance.</w:t>
      </w:r>
    </w:p>
    <w:p>
      <w:r>
        <w:t xml:space="preserve">*   </w:t>
      </w:r>
      <w:r>
        <w:rPr>
          <w:b/>
        </w:rPr>
        <w:t>Disadvantages:</w:t>
      </w:r>
      <w:r>
        <w:t xml:space="preserve"> TLBs are small due to cost and speed constraints. When a context switch occurs, the TLB must be flushed (or entries tagged with process IDs) to prevent one process from using another's translations.</w:t>
      </w:r>
    </w:p>
    <w:p>
      <w:r/>
      <w:r>
        <w:rPr>
          <w:b/>
        </w:rPr>
        <w:t>Diagram: Paging with TLB</w:t>
      </w:r>
      <w:r/>
    </w:p>
    <w:p>
      <w:r>
        <w:t>[[Image not found: /home/ubuntu/unit_4_answers_diagram_2.png]]</w:t>
      </w:r>
    </w:p>
    <w:p>
      <w:pPr>
        <w:pStyle w:val="Heading3"/>
      </w:pPr>
      <w:r>
        <w:t>3. Explain the basic concepts of segmentation.</w:t>
      </w:r>
    </w:p>
    <w:p>
      <w:r/>
      <w:r>
        <w:rPr>
          <w:b/>
        </w:rPr>
        <w:t>Segmentation:</w:t>
      </w:r>
      <w:r/>
    </w:p>
    <w:p>
      <w:r/>
      <w:r>
        <w:rPr>
          <w:b/>
        </w:rPr>
        <w:t>Segmentation</w:t>
      </w:r>
      <w:r>
        <w:t xml:space="preserve"> is a memory management scheme that supports the user's view of memory. Instead of dividing a program into fixed-size pages, segmentation divides a program into logical units called </w:t>
      </w:r>
      <w:r>
        <w:rPr>
          <w:b/>
        </w:rPr>
        <w:t>segments</w:t>
      </w:r>
      <w:r>
        <w:t>. These segments correspond to logical divisions of a program, such as the main program, subroutines, functions, objects, arrays, common blocks, stacks, symbol tables, etc. Each segment has a name and a length.</w:t>
      </w:r>
    </w:p>
    <w:p>
      <w:r>
        <w:t>From the programmer's perspective, memory is not a linear array of bytes but a collection of variable-sized segments. This allows programmers to organize their programs in a more natural and meaningful way.</w:t>
      </w:r>
    </w:p>
    <w:p>
      <w:r/>
      <w:r>
        <w:rPr>
          <w:b/>
        </w:rPr>
        <w:t>Logical Address in Segmentation:</w:t>
      </w:r>
      <w:r/>
    </w:p>
    <w:p>
      <w:r>
        <w:t>In a segmented memory system, a logical address consists of two parts:</w:t>
      </w:r>
    </w:p>
    <w:p>
      <w:r>
        <w:t xml:space="preserve">*   </w:t>
      </w:r>
      <w:r>
        <w:rPr>
          <w:b/>
        </w:rPr>
        <w:t>Segment Number (s):</w:t>
      </w:r>
      <w:r>
        <w:t xml:space="preserve"> Identifies the specific segment.</w:t>
      </w:r>
    </w:p>
    <w:p>
      <w:r>
        <w:t xml:space="preserve">*   </w:t>
      </w:r>
      <w:r>
        <w:rPr>
          <w:b/>
        </w:rPr>
        <w:t>Offset (d):</w:t>
      </w:r>
      <w:r>
        <w:t xml:space="preserve"> The displacement within that segment.</w:t>
      </w:r>
    </w:p>
    <w:p>
      <w:r/>
      <w:r>
        <w:rPr>
          <w:b/>
        </w:rPr>
        <w:t>Address Translation in Segmentation:</w:t>
      </w:r>
      <w:r/>
    </w:p>
    <w:p>
      <w:r>
        <w:t>1.  The CPU generates a logical address `(s, d)`.</w:t>
      </w:r>
    </w:p>
    <w:p>
      <w:r>
        <w:t xml:space="preserve">2.  The segment number `s` is used as an index into a </w:t>
      </w:r>
      <w:r>
        <w:rPr>
          <w:b/>
        </w:rPr>
        <w:t>segment table</w:t>
      </w:r>
      <w:r>
        <w:t>. Each entry in the segment table contains:</w:t>
      </w:r>
    </w:p>
    <w:p>
      <w:r>
        <w:t xml:space="preserve">*   </w:t>
      </w:r>
      <w:r>
        <w:rPr>
          <w:b/>
        </w:rPr>
        <w:t>Base:</w:t>
      </w:r>
      <w:r>
        <w:t xml:space="preserve"> The starting physical address where the segment is loaded in memory.</w:t>
      </w:r>
    </w:p>
    <w:p>
      <w:r>
        <w:t xml:space="preserve">*   </w:t>
      </w:r>
      <w:r>
        <w:rPr>
          <w:b/>
        </w:rPr>
        <w:t>Limit:</w:t>
      </w:r>
      <w:r>
        <w:t xml:space="preserve"> The length of the segment.</w:t>
      </w:r>
    </w:p>
    <w:p>
      <w:r>
        <w:t>3.  The offset `d` is checked against the `limit` of the segment. If `d &gt;= limit`, it means the process is trying to access memory outside its allocated segment, leading to a hardware trap (segmentation fault).</w:t>
      </w:r>
    </w:p>
    <w:p>
      <w:r>
        <w:t>4.  If `d &lt; limit`, the physical address is calculated by adding the `base` address of the segment to the `offset`: `Physical Address = Base + Offset`.</w:t>
      </w:r>
    </w:p>
    <w:p>
      <w:r/>
      <w:r>
        <w:rPr>
          <w:b/>
        </w:rPr>
        <w:t>Diagram: Segmentation Address Translation</w:t>
      </w:r>
      <w:r/>
    </w:p>
    <w:p>
      <w:r>
        <w:t>[[Image not found: /home/ubuntu/unit_4_answers_diagram_3.png]]</w:t>
      </w:r>
    </w:p>
    <w:p>
      <w:r/>
      <w:r>
        <w:rPr>
          <w:b/>
        </w:rPr>
        <w:t>Advantages of Segmentation:</w:t>
      </w:r>
      <w:r/>
    </w:p>
    <w:p>
      <w:r>
        <w:t xml:space="preserve">*   </w:t>
      </w:r>
      <w:r>
        <w:rPr>
          <w:b/>
        </w:rPr>
        <w:t>User View of Memory:</w:t>
      </w:r>
      <w:r>
        <w:t xml:space="preserve"> Matches the programmer's logical view of memory, making programming easier and more intuitive.</w:t>
      </w:r>
    </w:p>
    <w:p>
      <w:r>
        <w:t xml:space="preserve">*   </w:t>
      </w:r>
      <w:r>
        <w:rPr>
          <w:b/>
        </w:rPr>
        <w:t>Protection:</w:t>
      </w:r>
      <w:r>
        <w:t xml:space="preserve"> Provides better protection and sharing. Each segment can have its own protection bits (read/write/execute), and segments can be shared between processes by having their segment table entries point to the same physical base address.</w:t>
      </w:r>
    </w:p>
    <w:p>
      <w:r>
        <w:t xml:space="preserve">*   </w:t>
      </w:r>
      <w:r>
        <w:rPr>
          <w:b/>
        </w:rPr>
        <w:t>Dynamic Growth:</w:t>
      </w:r>
      <w:r>
        <w:t xml:space="preserve"> Segments can grow or shrink independently, which is useful for data structures like stacks and heaps.</w:t>
      </w:r>
    </w:p>
    <w:p>
      <w:r/>
      <w:r>
        <w:rPr>
          <w:b/>
        </w:rPr>
        <w:t>Disadvantages of Segmentation:</w:t>
      </w:r>
      <w:r/>
    </w:p>
    <w:p>
      <w:r>
        <w:t xml:space="preserve">*   </w:t>
      </w:r>
      <w:r>
        <w:rPr>
          <w:b/>
        </w:rPr>
        <w:t>External Fragmentation:</w:t>
      </w:r>
      <w:r>
        <w:t xml:space="preserve"> Since segments are of variable sizes, segmentation can suffer from external fragmentation, similar to variable-partition contiguous allocation. This means that free memory might be scattered in small, unusable chunks.</w:t>
      </w:r>
    </w:p>
    <w:p>
      <w:r>
        <w:t xml:space="preserve">*   </w:t>
      </w:r>
      <w:r>
        <w:rPr>
          <w:b/>
        </w:rPr>
        <w:t>Complex Memory Management:</w:t>
      </w:r>
      <w:r>
        <w:t xml:space="preserve"> Managing variable-sized segments is more complex than fixed-size pages.</w:t>
      </w:r>
    </w:p>
    <w:p>
      <w:r>
        <w:t xml:space="preserve">*   </w:t>
      </w:r>
      <w:r>
        <w:rPr>
          <w:b/>
        </w:rPr>
        <w:t>Relocation:</w:t>
      </w:r>
      <w:r>
        <w:t xml:space="preserve"> If a segment needs to grow and there's no adjacent free space, it might need to be relocated, which is an expensive operation.</w:t>
      </w:r>
    </w:p>
    <w:p>
      <w:r/>
      <w:r>
        <w:rPr>
          <w:b/>
        </w:rPr>
        <w:t>Segmentation with Paging (Segmented Paging):</w:t>
      </w:r>
      <w:r/>
    </w:p>
    <w:p>
      <w:r>
        <w:t>To combine the advantages of both, some systems use a combination of segmentation and paging. In this scheme, the logical address space is divided into segments, and each segment is further divided into pages. This eliminates external fragmentation while retaining the logical view of memory.</w:t>
      </w:r>
    </w:p>
    <w:p>
      <w:pPr>
        <w:pStyle w:val="Heading3"/>
      </w:pPr>
      <w:r>
        <w:t>4. What is demand paging and what is its use?</w:t>
      </w:r>
    </w:p>
    <w:p>
      <w:r/>
      <w:r>
        <w:rPr>
          <w:b/>
        </w:rPr>
        <w:t>Demand Paging:</w:t>
      </w:r>
      <w:r/>
    </w:p>
    <w:p>
      <w:r/>
      <w:r>
        <w:rPr>
          <w:b/>
        </w:rPr>
        <w:t>Demand paging</w:t>
      </w:r>
      <w:r>
        <w:t xml:space="preserve"> is a virtual memory technique that loads pages into physical memory only when they are needed (i.e., on demand), rather than loading an entire process into memory at the beginning of its execution. This approach is based on the concept of </w:t>
      </w:r>
      <w:r>
        <w:rPr>
          <w:b/>
        </w:rPr>
        <w:t>locality of reference</w:t>
      </w:r>
      <w:r>
        <w:t>, which states that during any phase of execution, a program tends to reference a relatively small portion of its address space.</w:t>
      </w:r>
    </w:p>
    <w:p>
      <w:r/>
      <w:r>
        <w:rPr>
          <w:b/>
        </w:rPr>
        <w:t>How it works:</w:t>
      </w:r>
      <w:r/>
    </w:p>
    <w:p>
      <w:r>
        <w:t>1.  When a process starts, only a small subset of its pages (or none at all) are loaded into physical memory. The rest of the pages are kept on secondary storage (disk).</w:t>
      </w:r>
    </w:p>
    <w:p>
      <w:r>
        <w:t>2.  When the CPU tries to access a logical address, the Memory Management Unit (MMU) attempts to translate it to a physical address.</w:t>
      </w:r>
    </w:p>
    <w:p>
      <w:r>
        <w:t>3.  If the required page is not in physical memory (indicated by a</w:t>
      </w:r>
    </w:p>
    <w:p>
      <w:r>
        <w:t xml:space="preserve">invalid bit in the page table entry), a </w:t>
      </w:r>
      <w:r>
        <w:rPr>
          <w:b/>
        </w:rPr>
        <w:t>page fault</w:t>
      </w:r>
      <w:r>
        <w:t xml:space="preserve"> occurs.</w:t>
      </w:r>
    </w:p>
    <w:p>
      <w:r>
        <w:t>4.  The operating system handles the page fault:</w:t>
      </w:r>
    </w:p>
    <w:p>
      <w:r>
        <w:t>*   It determines if the reference was valid or an illegal memory access.</w:t>
      </w:r>
    </w:p>
    <w:p>
      <w:r>
        <w:t>*   If valid, it finds a free frame in physical memory.</w:t>
      </w:r>
    </w:p>
    <w:p>
      <w:r>
        <w:t>*   It schedules a disk I/O operation to read the required page from secondary storage into the free frame.</w:t>
      </w:r>
    </w:p>
    <w:p>
      <w:r>
        <w:t>*   Once the page is loaded, the page table entry is updated (valid bit set, frame number recorded).</w:t>
      </w:r>
    </w:p>
    <w:p>
      <w:r>
        <w:t>*   The instruction that caused the page fault is restarted.</w:t>
      </w:r>
    </w:p>
    <w:p>
      <w:r/>
      <w:r>
        <w:rPr>
          <w:b/>
        </w:rPr>
        <w:t>Use of Demand Paging:</w:t>
      </w:r>
      <w:r/>
    </w:p>
    <w:p>
      <w:r>
        <w:t>Demand paging is a cornerstone of modern virtual memory systems due to several significant uses and benefits:</w:t>
      </w:r>
    </w:p>
    <w:p>
      <w:r>
        <w:t xml:space="preserve">1.  </w:t>
      </w:r>
      <w:r>
        <w:rPr>
          <w:b/>
        </w:rPr>
        <w:t>Efficient Memory Utilization:</w:t>
      </w:r>
      <w:r/>
    </w:p>
    <w:p>
      <w:r>
        <w:t>*   It allows processes to run even if only a portion of them is in physical memory. This means that only the actively used parts of a program reside in RAM, leaving more physical memory available for other processes or for caching.</w:t>
      </w:r>
    </w:p>
    <w:p>
      <w:r>
        <w:t>*   It enables a higher degree of multiprogramming, as more processes can reside in memory (even if partially) without requiring a huge amount of physical RAM for each.</w:t>
      </w:r>
    </w:p>
    <w:p>
      <w:r>
        <w:t xml:space="preserve">2.  </w:t>
      </w:r>
      <w:r>
        <w:rPr>
          <w:b/>
        </w:rPr>
        <w:t>Larger Virtual Address Space:</w:t>
      </w:r>
      <w:r/>
    </w:p>
    <w:p>
      <w:r>
        <w:t>*   Programs can be written for a virtual address space that is much larger than the available physical memory. This frees programmers from worrying about physical memory constraints.</w:t>
      </w:r>
    </w:p>
    <w:p>
      <w:r>
        <w:t xml:space="preserve">3.  </w:t>
      </w:r>
      <w:r>
        <w:rPr>
          <w:b/>
        </w:rPr>
        <w:t>Reduced I/O Operations:</w:t>
      </w:r>
      <w:r/>
    </w:p>
    <w:p>
      <w:r>
        <w:t>*   By loading pages only when needed, demand paging avoids loading pages that might never be used by a process, thereby reducing the number of disk I/O operations at program startup.</w:t>
      </w:r>
    </w:p>
    <w:p>
      <w:r>
        <w:t xml:space="preserve">4.  </w:t>
      </w:r>
      <w:r>
        <w:rPr>
          <w:b/>
        </w:rPr>
        <w:t>Faster Program Startup:</w:t>
      </w:r>
      <w:r/>
    </w:p>
    <w:p>
      <w:r>
        <w:t>*   Since not all pages are loaded at once, programs can start executing faster. Only the initial pages required for execution are brought into memory.</w:t>
      </w:r>
    </w:p>
    <w:p>
      <w:r>
        <w:t xml:space="preserve">5.  </w:t>
      </w:r>
      <w:r>
        <w:rPr>
          <w:b/>
        </w:rPr>
        <w:t>Simplified Program Development:</w:t>
      </w:r>
      <w:r/>
    </w:p>
    <w:p>
      <w:r>
        <w:t>*   Programmers do not need to manage memory overlays or worry about the physical layout of their programs in memory. The OS handles all memory management complexities.</w:t>
      </w:r>
    </w:p>
    <w:p>
      <w:r>
        <w:t xml:space="preserve">6.  </w:t>
      </w:r>
      <w:r>
        <w:rPr>
          <w:b/>
        </w:rPr>
        <w:t>Support for Sparse Address Spaces:</w:t>
      </w:r>
      <w:r/>
    </w:p>
    <w:p>
      <w:r>
        <w:t>*   It efficiently handles address spaces with large, unused gaps, as only the used portions are mapped and potentially loaded into physical memory.</w:t>
      </w:r>
    </w:p>
    <w:p>
      <w:r/>
      <w:r>
        <w:rPr>
          <w:b/>
        </w:rPr>
        <w:t>Diagram: Demand Paging Process</w:t>
      </w:r>
      <w:r/>
    </w:p>
    <w:p>
      <w:r>
        <w:t>[[Image not found: /home/ubuntu/unit_4_answers_diagram_4.png]]</w:t>
      </w:r>
    </w:p>
    <w:p>
      <w:pPr>
        <w:pStyle w:val="Heading3"/>
      </w:pPr>
      <w:r>
        <w:t>5. Explain the various page replacement strategies.</w:t>
      </w:r>
    </w:p>
    <w:p>
      <w:r/>
      <w:r>
        <w:rPr>
          <w:b/>
        </w:rPr>
        <w:t>Page Replacement Strategies:</w:t>
      </w:r>
      <w:r/>
    </w:p>
    <w:p>
      <w:r>
        <w:t xml:space="preserve">In a demand-paged virtual memory system, when a page fault occurs and there are no free frames available in physical memory, the operating system must choose an existing page in memory to swap out to disk to make room for the incoming page. This process is called </w:t>
      </w:r>
      <w:r>
        <w:rPr>
          <w:b/>
        </w:rPr>
        <w:t>page replacement</w:t>
      </w:r>
      <w:r>
        <w:t>. The goal of page replacement algorithms is to minimize the number of page faults, thereby maximizing system performance.</w:t>
      </w:r>
    </w:p>
    <w:p>
      <w:r>
        <w:t>Here are the various page replacement strategies:</w:t>
      </w:r>
    </w:p>
    <w:p>
      <w:r>
        <w:t xml:space="preserve">1.  </w:t>
      </w:r>
      <w:r>
        <w:rPr>
          <w:b/>
        </w:rPr>
        <w:t>First-In, First-Out (FIFO) Page Replacement:</w:t>
      </w:r>
      <w:r/>
    </w:p>
    <w:p>
      <w:r>
        <w:t xml:space="preserve">*   </w:t>
      </w:r>
      <w:r>
        <w:rPr>
          <w:b/>
        </w:rPr>
        <w:t>Description:</w:t>
      </w:r>
      <w:r>
        <w:t xml:space="preserve"> This is the simplest page replacement algorithm. The operating system maintains a queue of all pages in memory, ordered by their arrival time. When a page needs to be replaced, the page that has been in memory the longest (the one at the head of the queue) is chosen.</w:t>
      </w:r>
    </w:p>
    <w:p>
      <w:r>
        <w:t xml:space="preserve">*   </w:t>
      </w:r>
      <w:r>
        <w:rPr>
          <w:b/>
        </w:rPr>
        <w:t>Mechanism:</w:t>
      </w:r>
      <w:r>
        <w:t xml:space="preserve"> When a page is brought into memory, it is added to the tail of the queue. When a page needs to be replaced, the page at the head of the queue is removed.</w:t>
      </w:r>
    </w:p>
    <w:p>
      <w:r>
        <w:t xml:space="preserve">*   </w:t>
      </w:r>
      <w:r>
        <w:rPr>
          <w:b/>
        </w:rPr>
        <w:t>Advantages:</w:t>
      </w:r>
      <w:r>
        <w:t xml:space="preserve"> Easy to implement.</w:t>
      </w:r>
    </w:p>
    <w:p>
      <w:r>
        <w:t xml:space="preserve">*   </w:t>
      </w:r>
      <w:r>
        <w:rPr>
          <w:b/>
        </w:rPr>
        <w:t>Disadvantages:</w:t>
      </w:r>
      <w:r>
        <w:t xml:space="preserve"> Suffers from </w:t>
      </w:r>
      <w:r>
        <w:rPr>
          <w:b/>
        </w:rPr>
        <w:t>Belady's Anomaly</w:t>
      </w:r>
      <w:r>
        <w:t>, where increasing the number of available frames can sometimes lead to an increase in the number of page faults. It may replace a heavily used page simply because it was loaded early.</w:t>
      </w:r>
    </w:p>
    <w:p>
      <w:r>
        <w:t xml:space="preserve">2.  </w:t>
      </w:r>
      <w:r>
        <w:rPr>
          <w:b/>
        </w:rPr>
        <w:t>Optimal Page Replacement (OPT or MIN):</w:t>
      </w:r>
      <w:r/>
    </w:p>
    <w:p>
      <w:r>
        <w:t xml:space="preserve">*   </w:t>
      </w:r>
      <w:r>
        <w:rPr>
          <w:b/>
        </w:rPr>
        <w:t>Description:</w:t>
      </w:r>
      <w:r>
        <w:t xml:space="preserve"> This algorithm replaces the page that will not be used for the longest period of time in the future. It is an ideal algorithm that yields the lowest possible page-fault rate.</w:t>
      </w:r>
    </w:p>
    <w:p>
      <w:r>
        <w:t xml:space="preserve">*   </w:t>
      </w:r>
      <w:r>
        <w:rPr>
          <w:b/>
        </w:rPr>
        <w:t>Mechanism:</w:t>
      </w:r>
      <w:r>
        <w:t xml:space="preserve"> Requires future knowledge of the page reference string, which is impossible to predict in practice.</w:t>
      </w:r>
    </w:p>
    <w:p>
      <w:r>
        <w:t xml:space="preserve">*   </w:t>
      </w:r>
      <w:r>
        <w:rPr>
          <w:b/>
        </w:rPr>
        <w:t>Advantages:</w:t>
      </w:r>
      <w:r>
        <w:t xml:space="preserve"> Provides the theoretical minimum number of page faults.</w:t>
      </w:r>
    </w:p>
    <w:p>
      <w:r>
        <w:t xml:space="preserve">*   </w:t>
      </w:r>
      <w:r>
        <w:rPr>
          <w:b/>
        </w:rPr>
        <w:t>Disadvantages:</w:t>
      </w:r>
      <w:r>
        <w:t xml:space="preserve"> Impractical to implement in real operating systems because it requires foreknowledge of future page references. Used primarily as a benchmark for evaluating other algorithms.</w:t>
      </w:r>
    </w:p>
    <w:p>
      <w:r>
        <w:t xml:space="preserve">3.  </w:t>
      </w:r>
      <w:r>
        <w:rPr>
          <w:b/>
        </w:rPr>
        <w:t>Least Recently Used (LRU) Page Replacement:</w:t>
      </w:r>
      <w:r/>
    </w:p>
    <w:p>
      <w:r>
        <w:t xml:space="preserve">*   </w:t>
      </w:r>
      <w:r>
        <w:rPr>
          <w:b/>
        </w:rPr>
        <w:t>Description:</w:t>
      </w:r>
      <w:r>
        <w:t xml:space="preserve"> This algorithm replaces the page that has not been used for the longest period of time. It is based on the observation that pages that have been heavily used recently are likely to be used again soon (locality of reference).</w:t>
      </w:r>
    </w:p>
    <w:p>
      <w:r>
        <w:t xml:space="preserve">*   </w:t>
      </w:r>
      <w:r>
        <w:rPr>
          <w:b/>
        </w:rPr>
        <w:t>Mechanism:</w:t>
      </w:r>
      <w:r>
        <w:t xml:space="preserve"> Requires keeping track of the last time each page was accessed. This can be implemented using a counter (incremented at each memory reference) or a stack (pages are moved to the top on access).</w:t>
      </w:r>
    </w:p>
    <w:p>
      <w:r>
        <w:t xml:space="preserve">*   </w:t>
      </w:r>
      <w:r>
        <w:rPr>
          <w:b/>
        </w:rPr>
        <w:t>Advantages:</w:t>
      </w:r>
      <w:r>
        <w:t xml:space="preserve"> A good approximation of the Optimal algorithm. Does not suffer from Belady's Anomaly.</w:t>
      </w:r>
    </w:p>
    <w:p>
      <w:r>
        <w:t xml:space="preserve">*   </w:t>
      </w:r>
      <w:r>
        <w:rPr>
          <w:b/>
        </w:rPr>
        <w:t>Disadvantages:</w:t>
      </w:r>
      <w:r>
        <w:t xml:space="preserve"> Expensive to implement in hardware, as it requires maintaining a time stamp or a linked list for every page reference. Software implementations can be complex and incur overhead.</w:t>
      </w:r>
    </w:p>
    <w:p>
      <w:r>
        <w:t xml:space="preserve">4.  </w:t>
      </w:r>
      <w:r>
        <w:rPr>
          <w:b/>
        </w:rPr>
        <w:t>Least Frequently Used (LFU) Page Replacement:</w:t>
      </w:r>
      <w:r/>
    </w:p>
    <w:p>
      <w:r>
        <w:t xml:space="preserve">*   </w:t>
      </w:r>
      <w:r>
        <w:rPr>
          <w:b/>
        </w:rPr>
        <w:t>Description:</w:t>
      </w:r>
      <w:r>
        <w:t xml:space="preserve"> This algorithm replaces the page that has been used the least frequently. It counts how many times each page has been referenced.</w:t>
      </w:r>
    </w:p>
    <w:p>
      <w:r>
        <w:t xml:space="preserve">*   </w:t>
      </w:r>
      <w:r>
        <w:rPr>
          <w:b/>
        </w:rPr>
        <w:t>Mechanism:</w:t>
      </w:r>
      <w:r>
        <w:t xml:space="preserve"> A counter is associated with each page. When a page is referenced, its counter is incremented. When a page needs to be replaced, the page with the smallest counter is chosen.</w:t>
      </w:r>
    </w:p>
    <w:p>
      <w:r>
        <w:t xml:space="preserve">*   </w:t>
      </w:r>
      <w:r>
        <w:rPr>
          <w:b/>
        </w:rPr>
        <w:t>Advantages:</w:t>
      </w:r>
      <w:r>
        <w:t xml:space="preserve"> Can be effective if usage patterns are stable over time.</w:t>
      </w:r>
    </w:p>
    <w:p>
      <w:r>
        <w:t xml:space="preserve">*   </w:t>
      </w:r>
      <w:r>
        <w:rPr>
          <w:b/>
        </w:rPr>
        <w:t>Disadvantages:</w:t>
      </w:r>
      <w:r>
        <w:t xml:space="preserve"> Does not adapt well to changes in locality. A page that was heavily used in the past but is no longer needed might remain in memory for a long time. High overhead for maintaining and updating counters.</w:t>
      </w:r>
    </w:p>
    <w:p>
      <w:r>
        <w:t xml:space="preserve">5.  </w:t>
      </w:r>
      <w:r>
        <w:rPr>
          <w:b/>
        </w:rPr>
        <w:t>Most Recently Used (MRU) Page Replacement:</w:t>
      </w:r>
      <w:r/>
    </w:p>
    <w:p>
      <w:r>
        <w:t xml:space="preserve">*   </w:t>
      </w:r>
      <w:r>
        <w:rPr>
          <w:b/>
        </w:rPr>
        <w:t>Description:</w:t>
      </w:r>
      <w:r>
        <w:t xml:space="preserve"> This algorithm replaces the page that has been used most recently. It is generally used in specific database or caching scenarios where the most recently used item is least likely to be needed again (e.g., in loop-intensive applications where data is processed once and then discarded).</w:t>
      </w:r>
    </w:p>
    <w:p>
      <w:r>
        <w:t xml:space="preserve">*   </w:t>
      </w:r>
      <w:r>
        <w:rPr>
          <w:b/>
        </w:rPr>
        <w:t>Advantages:</w:t>
      </w:r>
      <w:r>
        <w:t xml:space="preserve"> Can be useful in specific access patterns.</w:t>
      </w:r>
    </w:p>
    <w:p>
      <w:r>
        <w:t xml:space="preserve">*   </w:t>
      </w:r>
      <w:r>
        <w:rPr>
          <w:b/>
        </w:rPr>
        <w:t>Disadvantages:</w:t>
      </w:r>
      <w:r>
        <w:t xml:space="preserve"> Generally performs poorly for typical program behavior, as it contradicts the principle of locality.</w:t>
      </w:r>
    </w:p>
    <w:p>
      <w:r>
        <w:t xml:space="preserve">6.  </w:t>
      </w:r>
      <w:r>
        <w:rPr>
          <w:b/>
        </w:rPr>
        <w:t>Clock Page Replacement (Second-Chance Algorithm):</w:t>
      </w:r>
      <w:r/>
    </w:p>
    <w:p>
      <w:r>
        <w:t xml:space="preserve">*   </w:t>
      </w:r>
      <w:r>
        <w:rPr>
          <w:b/>
        </w:rPr>
        <w:t>Description:</w:t>
      </w:r>
      <w:r>
        <w:t xml:space="preserve"> A practical approximation of LRU. It uses a reference bit (or use bit) associated with each page. When a page is referenced, its reference bit is set to 1. When a page needs to be replaced, the algorithm scans pages in a circular manner (like a clock hand). If a page's reference bit is 0, it is replaced. If it is 1, the bit is cleared to 0, and the algorithm moves to the next page.</w:t>
      </w:r>
    </w:p>
    <w:p>
      <w:r>
        <w:t xml:space="preserve">*   </w:t>
      </w:r>
      <w:r>
        <w:rPr>
          <w:b/>
        </w:rPr>
        <w:t>Mechanism:</w:t>
      </w:r>
      <w:r>
        <w:t xml:space="preserve"> Pages are arranged in a circular list. A pointer (clock hand) points to the next page to be inspected. When a page fault occurs, the hand advances. If the reference bit is 1, it's cleared and the hand moves. If 0, the page is replaced.</w:t>
      </w:r>
    </w:p>
    <w:p>
      <w:r>
        <w:t xml:space="preserve">*   </w:t>
      </w:r>
      <w:r>
        <w:rPr>
          <w:b/>
        </w:rPr>
        <w:t>Advantages:</w:t>
      </w:r>
      <w:r>
        <w:t xml:space="preserve"> Relatively efficient to implement, performs better than FIFO, and avoids Belady's Anomaly.</w:t>
      </w:r>
    </w:p>
    <w:p>
      <w:r>
        <w:t xml:space="preserve">*   </w:t>
      </w:r>
      <w:r>
        <w:rPr>
          <w:b/>
        </w:rPr>
        <w:t>Disadvantages:</w:t>
      </w:r>
      <w:r>
        <w:t xml:space="preserve"> Still not as good as LRU or Optimal.</w:t>
      </w:r>
    </w:p>
    <w:p>
      <w:r>
        <w:t xml:space="preserve">7.  </w:t>
      </w:r>
      <w:r>
        <w:rPr>
          <w:b/>
        </w:rPr>
        <w:t>Not Recently Used (NRU) Page Replacement:</w:t>
      </w:r>
      <w:r/>
    </w:p>
    <w:p>
      <w:r>
        <w:t xml:space="preserve">*   </w:t>
      </w:r>
      <w:r>
        <w:rPr>
          <w:b/>
        </w:rPr>
        <w:t>Description:</w:t>
      </w:r>
      <w:r>
        <w:t xml:space="preserve"> This algorithm uses two bits: a reference bit (R) and a modified/dirty bit (M). Pages are classified into four classes based on these bits (0,0; 0,1; 1,0; 1,1). The algorithm replaces a page from the lowest-numbered non-empty class.</w:t>
      </w:r>
    </w:p>
    <w:p>
      <w:r>
        <w:t xml:space="preserve">*   </w:t>
      </w:r>
      <w:r>
        <w:rPr>
          <w:b/>
        </w:rPr>
        <w:t>Mechanism:</w:t>
      </w:r>
      <w:r>
        <w:t xml:space="preserve"> Periodically, the R bits are cleared. Pages in class (0,0) (not referenced, not modified) are preferred for replacement, followed by (0,1) (not referenced, modified), then (1,0) (referenced, not modified), and finally (1,1) (referenced, modified).</w:t>
      </w:r>
    </w:p>
    <w:p>
      <w:r>
        <w:t xml:space="preserve">*   </w:t>
      </w:r>
      <w:r>
        <w:rPr>
          <w:b/>
        </w:rPr>
        <w:t>Advantages:</w:t>
      </w:r>
      <w:r>
        <w:t xml:space="preserve"> Simple to implement, performs reasonably well.</w:t>
      </w:r>
    </w:p>
    <w:p>
      <w:r>
        <w:t xml:space="preserve">*   </w:t>
      </w:r>
      <w:r>
        <w:rPr>
          <w:b/>
        </w:rPr>
        <w:t>Disadvantages:</w:t>
      </w:r>
      <w:r>
        <w:t xml:space="preserve"> Does not distinguish between pages within the same class.</w:t>
      </w:r>
    </w:p>
    <w:p>
      <w:r/>
      <w:r>
        <w:rPr>
          <w:b/>
        </w:rPr>
        <w:t>Diagram: Page Replacement Algorithms</w:t>
      </w:r>
      <w:r/>
    </w:p>
    <w:p>
      <w:r>
        <w:t>[[Image not found: /home/ubuntu/unit_4_answers_diagram_5.png]]</w:t>
      </w:r>
    </w:p>
    <w:p>
      <w:pPr>
        <w:pStyle w:val="Heading3"/>
      </w:pPr>
      <w:r>
        <w:t>6. What is thrashing and explain the methods to avoid thrashing?</w:t>
      </w:r>
    </w:p>
    <w:p>
      <w:r/>
      <w:r>
        <w:rPr>
          <w:b/>
        </w:rPr>
        <w:t>Thrashing:</w:t>
      </w:r>
      <w:r/>
    </w:p>
    <w:p>
      <w:r/>
      <w:r>
        <w:rPr>
          <w:b/>
        </w:rPr>
        <w:t>Thrashing</w:t>
      </w:r>
      <w:r>
        <w:t xml:space="preserve"> is a severe performance degradation phenomenon that occurs in virtual memory systems when a process (or the system as a whole) spends an excessive amount of time paging—that is, swapping pages between main memory and secondary storage (disk)—rather than executing useful instructions. This happens when a process does not have enough physical memory frames allocated to it to hold all the pages it actively needs (its </w:t>
      </w:r>
      <w:r>
        <w:rPr>
          <w:b/>
        </w:rPr>
        <w:t>working set</w:t>
      </w:r>
      <w:r>
        <w:t>). As a result, the process continuously generates page faults, leading to a vicious cycle:</w:t>
      </w:r>
    </w:p>
    <w:p>
      <w:r>
        <w:t>1.  A process needs a page that is not in memory, causing a page fault.</w:t>
      </w:r>
    </w:p>
    <w:p>
      <w:r>
        <w:t>2.  The OS must bring the required page from disk into a free frame.</w:t>
      </w:r>
    </w:p>
    <w:p>
      <w:r>
        <w:t>3.  Since there are no free frames, the OS must choose a victim page to swap out to disk.</w:t>
      </w:r>
    </w:p>
    <w:p>
      <w:r>
        <w:t>4.  If the victim page is</w:t>
      </w:r>
    </w:p>
    <w:p>
      <w:r>
        <w:t>also part of the process's working set, it will soon be needed again, causing another page fault.</w:t>
      </w:r>
    </w:p>
    <w:p>
      <w:r>
        <w:t>5.  This continuous swapping of pages back and forth between memory and disk consumes significant CPU time and disk I/O bandwidth, drastically reducing the system's overall throughput and responsiveness.</w:t>
      </w:r>
    </w:p>
    <w:p>
      <w:r/>
      <w:r>
        <w:rPr>
          <w:b/>
        </w:rPr>
        <w:t>Causes of Thrashing:</w:t>
      </w:r>
      <w:r/>
    </w:p>
    <w:p>
      <w:r>
        <w:t xml:space="preserve">*   </w:t>
      </w:r>
      <w:r>
        <w:rPr>
          <w:b/>
        </w:rPr>
        <w:t>High Degree of Multiprogramming:</w:t>
      </w:r>
      <w:r>
        <w:t xml:space="preserve"> When too many processes are running concurrently, the available physical memory is divided among them, leaving each process with fewer frames than it needs for its working set.</w:t>
      </w:r>
    </w:p>
    <w:p>
      <w:r>
        <w:t xml:space="preserve">*   </w:t>
      </w:r>
      <w:r>
        <w:rPr>
          <w:b/>
        </w:rPr>
        <w:t>Poor Page Replacement Algorithm:</w:t>
      </w:r>
      <w:r>
        <w:t xml:space="preserve"> If the algorithm frequently replaces pages that are actively being used, it increases the page fault rate.</w:t>
      </w:r>
    </w:p>
    <w:p>
      <w:r>
        <w:t xml:space="preserve">*   </w:t>
      </w:r>
      <w:r>
        <w:rPr>
          <w:b/>
        </w:rPr>
        <w:t>Insufficient Physical Memory:</w:t>
      </w:r>
      <w:r>
        <w:t xml:space="preserve"> The system simply does not have enough RAM to support the memory demands of the running processes.</w:t>
      </w:r>
    </w:p>
    <w:p>
      <w:r/>
      <w:r>
        <w:rPr>
          <w:b/>
        </w:rPr>
        <w:t>Methods to Avoid Thrashing:</w:t>
      </w:r>
      <w:r/>
    </w:p>
    <w:p>
      <w:r>
        <w:t>To prevent or mitigate thrashing, the operating system must ensure that each process is allocated enough frames to hold its working set. Several techniques are used:</w:t>
      </w:r>
    </w:p>
    <w:p>
      <w:r>
        <w:t xml:space="preserve">1.  </w:t>
      </w:r>
      <w:r>
        <w:rPr>
          <w:b/>
        </w:rPr>
        <w:t>Working-Set Model:</w:t>
      </w:r>
      <w:r/>
    </w:p>
    <w:p>
      <w:r>
        <w:t xml:space="preserve">*   </w:t>
      </w:r>
      <w:r>
        <w:rPr>
          <w:b/>
        </w:rPr>
        <w:t>Description:</w:t>
      </w:r>
      <w:r>
        <w:t xml:space="preserve"> This model is based on the principle of locality. It defines the </w:t>
      </w:r>
      <w:r>
        <w:rPr>
          <w:b/>
        </w:rPr>
        <w:t>working set</w:t>
      </w:r>
      <w:r>
        <w:t xml:space="preserve"> of a process as the set of pages that the process has referenced in the most recent $\Delta$ (delta) time window. $\Delta$ is the working-set window size.</w:t>
      </w:r>
    </w:p>
    <w:p>
      <w:r>
        <w:t xml:space="preserve">*   </w:t>
      </w:r>
      <w:r>
        <w:rPr>
          <w:b/>
        </w:rPr>
        <w:t>Mechanism:</w:t>
      </w:r>
      <w:r>
        <w:t xml:space="preserve"> The OS monitors the working set of each process. It allocates enough frames to a process to hold its entire working set. If the sum of the working-set sizes of all active processes exceeds the total available physical memory, thrashing will occur. In this case, the OS suspends one or more processes (swapping them out entirely) to free up frames for the remaining processes.</w:t>
      </w:r>
    </w:p>
    <w:p>
      <w:r>
        <w:t xml:space="preserve">*   </w:t>
      </w:r>
      <w:r>
        <w:rPr>
          <w:b/>
        </w:rPr>
        <w:t>Advantages:</w:t>
      </w:r>
      <w:r>
        <w:t xml:space="preserve"> Directly addresses the cause of thrashing by ensuring processes have the memory they actively need.</w:t>
      </w:r>
    </w:p>
    <w:p>
      <w:r>
        <w:t xml:space="preserve">*   </w:t>
      </w:r>
      <w:r>
        <w:rPr>
          <w:b/>
        </w:rPr>
        <w:t>Disadvantages:</w:t>
      </w:r>
      <w:r>
        <w:t xml:space="preserve"> Difficult to implement accurately because tracking the exact working set in real-time is complex and requires hardware support (e.g., reference bits and a timer).</w:t>
      </w:r>
    </w:p>
    <w:p>
      <w:r>
        <w:t xml:space="preserve">2.  </w:t>
      </w:r>
      <w:r>
        <w:rPr>
          <w:b/>
        </w:rPr>
        <w:t>Page-Fault Frequency (PFF) Strategy:</w:t>
      </w:r>
      <w:r/>
    </w:p>
    <w:p>
      <w:r>
        <w:t xml:space="preserve">*   </w:t>
      </w:r>
      <w:r>
        <w:rPr>
          <w:b/>
        </w:rPr>
        <w:t>Description:</w:t>
      </w:r>
      <w:r>
        <w:t xml:space="preserve"> This is a more direct and practical approach to controlling thrashing. It monitors the page-fault rate of each process.</w:t>
      </w:r>
    </w:p>
    <w:p>
      <w:r>
        <w:t xml:space="preserve">*   </w:t>
      </w:r>
      <w:r>
        <w:rPr>
          <w:b/>
        </w:rPr>
        <w:t>Mechanism:</w:t>
      </w:r>
      <w:r>
        <w:t xml:space="preserve"> The OS establishes an upper bound and a lower bound on the acceptable page-fault rate.</w:t>
      </w:r>
    </w:p>
    <w:p>
      <w:r>
        <w:t>*   If a process's page-fault rate exceeds the upper bound, it indicates the process needs more frames (it's starting to thrash). The OS allocates more frames to it.</w:t>
      </w:r>
    </w:p>
    <w:p>
      <w:r>
        <w:t>*   If a process's page-fault rate falls below the lower bound, it indicates the process has more frames than it needs. The OS reclaims some frames from it.</w:t>
      </w:r>
    </w:p>
    <w:p>
      <w:r>
        <w:t>*   If the overall system page-fault rate is too high and no free frames are available, the OS must suspend a process.</w:t>
      </w:r>
    </w:p>
    <w:p>
      <w:r>
        <w:t xml:space="preserve">*   </w:t>
      </w:r>
      <w:r>
        <w:rPr>
          <w:b/>
        </w:rPr>
        <w:t>Advantages:</w:t>
      </w:r>
      <w:r>
        <w:t xml:space="preserve"> Simpler to implement than the working-set model, as it relies on a readily available metric (page faults).</w:t>
      </w:r>
    </w:p>
    <w:p>
      <w:r>
        <w:t xml:space="preserve">*   </w:t>
      </w:r>
      <w:r>
        <w:rPr>
          <w:b/>
        </w:rPr>
        <w:t>Disadvantages:</w:t>
      </w:r>
      <w:r>
        <w:t xml:space="preserve"> Requires tuning the upper and lower bounds.</w:t>
      </w:r>
    </w:p>
    <w:p>
      <w:r>
        <w:t xml:space="preserve">3.  </w:t>
      </w:r>
      <w:r>
        <w:rPr>
          <w:b/>
        </w:rPr>
        <w:t>Local Replacement Policy:</w:t>
      </w:r>
      <w:r/>
    </w:p>
    <w:p>
      <w:r>
        <w:t xml:space="preserve">*   </w:t>
      </w:r>
      <w:r>
        <w:rPr>
          <w:b/>
        </w:rPr>
        <w:t>Description:</w:t>
      </w:r>
      <w:r>
        <w:t xml:space="preserve"> When a page fault occurs, the OS only considers replacing a page belonging to the process that caused the fault. It does not steal frames from other processes.</w:t>
      </w:r>
    </w:p>
    <w:p>
      <w:r>
        <w:t xml:space="preserve">*   </w:t>
      </w:r>
      <w:r>
        <w:rPr>
          <w:b/>
        </w:rPr>
        <w:t>Mechanism:</w:t>
      </w:r>
      <w:r>
        <w:t xml:space="preserve"> This prevents one thrashing process from causing other processes to thrash by stealing their frames.</w:t>
      </w:r>
    </w:p>
    <w:p>
      <w:r>
        <w:t xml:space="preserve">*   </w:t>
      </w:r>
      <w:r>
        <w:rPr>
          <w:b/>
        </w:rPr>
        <w:t>Advantages:</w:t>
      </w:r>
      <w:r>
        <w:t xml:space="preserve"> Isolates the effects of thrashing. If one process thrashes, it only affects itself.</w:t>
      </w:r>
    </w:p>
    <w:p>
      <w:r>
        <w:t xml:space="preserve">*   </w:t>
      </w:r>
      <w:r>
        <w:rPr>
          <w:b/>
        </w:rPr>
        <w:t>Disadvantages:</w:t>
      </w:r>
      <w:r>
        <w:t xml:space="preserve"> Does not solve the thrashing problem for the affected process; it just contains it. The thrashing process will still consume disk I/O bandwidth, which can indirectly slow down other processes.</w:t>
      </w:r>
    </w:p>
    <w:p>
      <w:r>
        <w:t xml:space="preserve">4.  </w:t>
      </w:r>
      <w:r>
        <w:rPr>
          <w:b/>
        </w:rPr>
        <w:t>Adding More Physical Memory (RAM):</w:t>
      </w:r>
      <w:r/>
    </w:p>
    <w:p>
      <w:r>
        <w:t xml:space="preserve">*   </w:t>
      </w:r>
      <w:r>
        <w:rPr>
          <w:b/>
        </w:rPr>
        <w:t>Description:</w:t>
      </w:r>
      <w:r>
        <w:t xml:space="preserve"> The most straightforward hardware solution.</w:t>
      </w:r>
    </w:p>
    <w:p>
      <w:r>
        <w:t xml:space="preserve">*   </w:t>
      </w:r>
      <w:r>
        <w:rPr>
          <w:b/>
        </w:rPr>
        <w:t>Mechanism:</w:t>
      </w:r>
      <w:r>
        <w:t xml:space="preserve"> Increasing the total amount of physical memory allows more processes to keep their working sets in RAM simultaneously, reducing the likelihood of thrashing.</w:t>
      </w:r>
    </w:p>
    <w:p>
      <w:r/>
      <w:r>
        <w:rPr>
          <w:b/>
        </w:rPr>
        <w:t>Diagram: Thrashing and Working-Set Model</w:t>
      </w:r>
      <w:r/>
    </w:p>
    <w:p>
      <w:r>
        <w:t>[[Image not found: /home/ubuntu/unit_4_answers_diagram_6.png]]</w:t>
      </w:r>
    </w:p>
    <w:p>
      <w:pPr>
        <w:pStyle w:val="Heading3"/>
      </w:pPr>
      <w:r>
        <w:t>7. Given five memory partitions of 100Kb, 500Kb, 200Kb, 300Kb, 600Kb (in order), how would the first-fit, best-fit, and worst-fit algorithms place processes of 212 Kb, 417 Kb, 112 Kb, and 426 Kb (in order)? Which algorithm makes the most efficient use of memory?</w:t>
      </w:r>
    </w:p>
    <w:p>
      <w:r/>
      <w:r>
        <w:rPr>
          <w:b/>
        </w:rPr>
        <w:t>Initial Memory Partitions (in order):</w:t>
      </w:r>
      <w:r/>
    </w:p>
    <w:p>
      <w:r>
        <w:t>1.  100 KB</w:t>
      </w:r>
    </w:p>
    <w:p>
      <w:r>
        <w:t>2.  500 KB</w:t>
      </w:r>
    </w:p>
    <w:p>
      <w:r>
        <w:t>3.  200 KB</w:t>
      </w:r>
    </w:p>
    <w:p>
      <w:r>
        <w:t>4.  300 KB</w:t>
      </w:r>
    </w:p>
    <w:p>
      <w:r>
        <w:t>5.  600 KB</w:t>
      </w:r>
    </w:p>
    <w:p>
      <w:r/>
      <w:r>
        <w:rPr>
          <w:b/>
        </w:rPr>
        <w:t>Processes to be placed (in order):</w:t>
      </w:r>
      <w:r/>
    </w:p>
    <w:p>
      <w:r>
        <w:t>*   P1: 212 KB</w:t>
      </w:r>
    </w:p>
    <w:p>
      <w:r>
        <w:t>*   P2: 417 KB</w:t>
      </w:r>
    </w:p>
    <w:p>
      <w:r>
        <w:t>*   P3: 112 KB</w:t>
      </w:r>
    </w:p>
    <w:p>
      <w:r>
        <w:t>*   P4: 426 KB</w:t>
      </w:r>
    </w:p>
    <w:p>
      <w:r>
        <w:t>Let's trace the allocation for each algorithm.</w:t>
      </w:r>
    </w:p>
    <w:p>
      <w:r>
        <w:t>#### 1. First-Fit Algorithm</w:t>
      </w:r>
    </w:p>
    <w:p>
      <w:r/>
      <w:r>
        <w:rPr>
          <w:b/>
        </w:rPr>
        <w:t>Rule:</w:t>
      </w:r>
      <w:r>
        <w:t xml:space="preserve"> Allocate the first hole that is big enough.</w:t>
      </w:r>
    </w:p>
    <w:p>
      <w:r>
        <w:t xml:space="preserve">*   </w:t>
      </w:r>
      <w:r>
        <w:rPr>
          <w:b/>
        </w:rPr>
        <w:t>Process P1 (212 KB):</w:t>
      </w:r>
      <w:r/>
    </w:p>
    <w:p>
      <w:r>
        <w:t>*   Check 100 KB: Too small.</w:t>
      </w:r>
    </w:p>
    <w:p>
      <w:r>
        <w:t>*   Check 500 KB: Big enough. Allocate P1 here.</w:t>
      </w:r>
    </w:p>
    <w:p>
      <w:r>
        <w:t xml:space="preserve">*   *Remaining Partitions:* 100 KB, </w:t>
      </w:r>
      <w:r>
        <w:rPr>
          <w:b/>
        </w:rPr>
        <w:t>288 KB</w:t>
      </w:r>
      <w:r>
        <w:t xml:space="preserve"> (500-212), 200 KB, 300 KB, 600 KB.</w:t>
      </w:r>
    </w:p>
    <w:p>
      <w:r>
        <w:t xml:space="preserve">*   </w:t>
      </w:r>
      <w:r>
        <w:rPr>
          <w:b/>
        </w:rPr>
        <w:t>Process P2 (417 KB):</w:t>
      </w:r>
      <w:r/>
    </w:p>
    <w:p>
      <w:r>
        <w:t>*   Check 100 KB: Too small.</w:t>
      </w:r>
    </w:p>
    <w:p>
      <w:r>
        <w:t>*   Check 288 KB: Too small.</w:t>
      </w:r>
    </w:p>
    <w:p>
      <w:r>
        <w:t>*   Check 200 KB: Too small.</w:t>
      </w:r>
    </w:p>
    <w:p>
      <w:r>
        <w:t>*   Check 300 KB: Too small.</w:t>
      </w:r>
    </w:p>
    <w:p>
      <w:r>
        <w:t>*   Check 600 KB: Big enough. Allocate P2 here.</w:t>
      </w:r>
    </w:p>
    <w:p>
      <w:r>
        <w:t xml:space="preserve">*   *Remaining Partitions:* 100 KB, 288 KB, 200 KB, 300 KB, </w:t>
      </w:r>
      <w:r>
        <w:rPr>
          <w:b/>
        </w:rPr>
        <w:t>183 KB</w:t>
      </w:r>
      <w:r>
        <w:t xml:space="preserve"> (600-417).</w:t>
      </w:r>
    </w:p>
    <w:p>
      <w:r>
        <w:t xml:space="preserve">*   </w:t>
      </w:r>
      <w:r>
        <w:rPr>
          <w:b/>
        </w:rPr>
        <w:t>Process P3 (112 KB):</w:t>
      </w:r>
      <w:r/>
    </w:p>
    <w:p>
      <w:r>
        <w:t>*   Check 100 KB: Too small.</w:t>
      </w:r>
    </w:p>
    <w:p>
      <w:r>
        <w:t>*   Check 288 KB: Big enough. Allocate P3 here.</w:t>
      </w:r>
    </w:p>
    <w:p>
      <w:r>
        <w:t xml:space="preserve">*   *Remaining Partitions:* 100 KB, </w:t>
      </w:r>
      <w:r>
        <w:rPr>
          <w:b/>
        </w:rPr>
        <w:t>176 KB</w:t>
      </w:r>
      <w:r>
        <w:t xml:space="preserve"> (288-112), 200 KB, 300 KB, 183 KB.</w:t>
      </w:r>
    </w:p>
    <w:p>
      <w:r>
        <w:t xml:space="preserve">*   </w:t>
      </w:r>
      <w:r>
        <w:rPr>
          <w:b/>
        </w:rPr>
        <w:t>Process P4 (426 KB):</w:t>
      </w:r>
      <w:r/>
    </w:p>
    <w:p>
      <w:r>
        <w:t>*   Check 100 KB: Too small.</w:t>
      </w:r>
    </w:p>
    <w:p>
      <w:r>
        <w:t>*   Check 176 KB: Too small.</w:t>
      </w:r>
    </w:p>
    <w:p>
      <w:r>
        <w:t>*   Check 200 KB: Too small.</w:t>
      </w:r>
    </w:p>
    <w:p>
      <w:r>
        <w:t>*   Check 300 KB: Too small.</w:t>
      </w:r>
    </w:p>
    <w:p>
      <w:r>
        <w:t>*   Check 183 KB: Too small.</w:t>
      </w:r>
    </w:p>
    <w:p>
      <w:r>
        <w:t xml:space="preserve">*   *Result:* </w:t>
      </w:r>
      <w:r>
        <w:rPr>
          <w:b/>
        </w:rPr>
        <w:t>P4 cannot be allocated.</w:t>
      </w:r>
      <w:r/>
    </w:p>
    <w:p>
      <w:r/>
      <w:r>
        <w:rPr>
          <w:b/>
        </w:rPr>
        <w:t>First-Fit Result:</w:t>
      </w:r>
      <w:r>
        <w:t xml:space="preserve"> P1 in 500KB, P2 in 600KB, P3 in 500KB (remaining part), P4 must wait.</w:t>
      </w:r>
    </w:p>
    <w:p>
      <w:r>
        <w:t>#### 2. Best-Fit Algorithm</w:t>
      </w:r>
    </w:p>
    <w:p>
      <w:r/>
      <w:r>
        <w:rPr>
          <w:b/>
        </w:rPr>
        <w:t>Rule:</w:t>
      </w:r>
      <w:r>
        <w:t xml:space="preserve"> Allocate the smallest hole that is big enough.</w:t>
      </w:r>
    </w:p>
    <w:p>
      <w:r>
        <w:t xml:space="preserve">*   </w:t>
      </w:r>
      <w:r>
        <w:rPr>
          <w:b/>
        </w:rPr>
        <w:t>Process P1 (212 KB):</w:t>
      </w:r>
      <w:r/>
    </w:p>
    <w:p>
      <w:r>
        <w:t>*   Eligible holes: 500 KB, 300 KB, 600 KB.</w:t>
      </w:r>
    </w:p>
    <w:p>
      <w:r>
        <w:t>*   Smallest eligible: 300 KB. Allocate P1 here.</w:t>
      </w:r>
    </w:p>
    <w:p>
      <w:r>
        <w:t xml:space="preserve">*   *Remaining Partitions:* 100 KB, 500 KB, 200 KB, </w:t>
      </w:r>
      <w:r>
        <w:rPr>
          <w:b/>
        </w:rPr>
        <w:t>88 KB</w:t>
      </w:r>
      <w:r>
        <w:t xml:space="preserve"> (300-212), 600 KB.</w:t>
      </w:r>
    </w:p>
    <w:p>
      <w:r>
        <w:t xml:space="preserve">*   </w:t>
      </w:r>
      <w:r>
        <w:rPr>
          <w:b/>
        </w:rPr>
        <w:t>Process P2 (417 KB):</w:t>
      </w:r>
      <w:r/>
    </w:p>
    <w:p>
      <w:r>
        <w:t>*   Eligible holes: 500 KB, 600 KB.</w:t>
      </w:r>
    </w:p>
    <w:p>
      <w:r>
        <w:t>*   Smallest eligible: 500 KB. Allocate P2 here.</w:t>
      </w:r>
    </w:p>
    <w:p>
      <w:r>
        <w:t xml:space="preserve">*   *Remaining Partitions:* 100 KB, </w:t>
      </w:r>
      <w:r>
        <w:rPr>
          <w:b/>
        </w:rPr>
        <w:t>83 KB</w:t>
      </w:r>
      <w:r>
        <w:t xml:space="preserve"> (500-417), 200 KB, 88 KB, 600 KB.</w:t>
      </w:r>
    </w:p>
    <w:p>
      <w:r>
        <w:t xml:space="preserve">*   </w:t>
      </w:r>
      <w:r>
        <w:rPr>
          <w:b/>
        </w:rPr>
        <w:t>Process P3 (112 KB):</w:t>
      </w:r>
      <w:r/>
    </w:p>
    <w:p>
      <w:r>
        <w:t>*   Eligible holes: 200 KB, 600 KB.</w:t>
      </w:r>
    </w:p>
    <w:p>
      <w:r>
        <w:t>*   Smallest eligible: 200 KB. Allocate P3 here.</w:t>
      </w:r>
    </w:p>
    <w:p>
      <w:r>
        <w:t xml:space="preserve">*   *Remaining Partitions:* 100 KB, 83 KB, </w:t>
      </w:r>
      <w:r>
        <w:rPr>
          <w:b/>
        </w:rPr>
        <w:t>88 KB</w:t>
      </w:r>
      <w:r>
        <w:t xml:space="preserve"> (200-112), 88 KB, 600 KB.</w:t>
      </w:r>
    </w:p>
    <w:p>
      <w:r>
        <w:t xml:space="preserve">*   </w:t>
      </w:r>
      <w:r>
        <w:rPr>
          <w:b/>
        </w:rPr>
        <w:t>Process P4 (426 KB):</w:t>
      </w:r>
      <w:r/>
    </w:p>
    <w:p>
      <w:r>
        <w:t>*   Eligible holes: 600 KB.</w:t>
      </w:r>
    </w:p>
    <w:p>
      <w:r>
        <w:t>*   Smallest eligible: 600 KB. Allocate P4 here.</w:t>
      </w:r>
    </w:p>
    <w:p>
      <w:r>
        <w:t xml:space="preserve">*   *Remaining Partitions:* 100 KB, 83 KB, 88 KB, 88 KB, </w:t>
      </w:r>
      <w:r>
        <w:rPr>
          <w:b/>
        </w:rPr>
        <w:t>174 KB</w:t>
      </w:r>
      <w:r>
        <w:t xml:space="preserve"> (600-426).</w:t>
      </w:r>
    </w:p>
    <w:p>
      <w:r/>
      <w:r>
        <w:rPr>
          <w:b/>
        </w:rPr>
        <w:t>Best-Fit Result:</w:t>
      </w:r>
      <w:r>
        <w:t xml:space="preserve"> P1 in 300KB, P2 in 500KB, P3 in 200KB, P4 in 600KB. All processes allocated.</w:t>
      </w:r>
    </w:p>
    <w:p>
      <w:r>
        <w:t>#### 3. Worst-Fit Algorithm</w:t>
      </w:r>
    </w:p>
    <w:p>
      <w:r/>
      <w:r>
        <w:rPr>
          <w:b/>
        </w:rPr>
        <w:t>Rule:</w:t>
      </w:r>
      <w:r>
        <w:t xml:space="preserve"> Allocate the largest hole available.</w:t>
      </w:r>
    </w:p>
    <w:p>
      <w:r>
        <w:t xml:space="preserve">*   </w:t>
      </w:r>
      <w:r>
        <w:rPr>
          <w:b/>
        </w:rPr>
        <w:t>Process P1 (212 KB):</w:t>
      </w:r>
      <w:r/>
    </w:p>
    <w:p>
      <w:r>
        <w:t>*   Largest hole: 600 KB. Allocate P1 here.</w:t>
      </w:r>
    </w:p>
    <w:p>
      <w:r>
        <w:t xml:space="preserve">*   *Remaining Partitions:* 100 KB, 500 KB, 200 KB, 300 KB, </w:t>
      </w:r>
      <w:r>
        <w:rPr>
          <w:b/>
        </w:rPr>
        <w:t>388 KB</w:t>
      </w:r>
      <w:r>
        <w:t xml:space="preserve"> (600-212).</w:t>
      </w:r>
    </w:p>
    <w:p>
      <w:r>
        <w:t xml:space="preserve">*   </w:t>
      </w:r>
      <w:r>
        <w:rPr>
          <w:b/>
        </w:rPr>
        <w:t>Process P2 (417 KB):</w:t>
      </w:r>
      <w:r/>
    </w:p>
    <w:p>
      <w:r>
        <w:t>*   Largest hole: 500 KB. Allocate P2 here.</w:t>
      </w:r>
    </w:p>
    <w:p>
      <w:r>
        <w:t xml:space="preserve">*   *Remaining Partitions:* 100 KB, </w:t>
      </w:r>
      <w:r>
        <w:rPr>
          <w:b/>
        </w:rPr>
        <w:t>83 KB</w:t>
      </w:r>
      <w:r>
        <w:t xml:space="preserve"> (500-417), 200 KB, 300 KB, 388 KB.</w:t>
      </w:r>
    </w:p>
    <w:p>
      <w:r>
        <w:t xml:space="preserve">*   </w:t>
      </w:r>
      <w:r>
        <w:rPr>
          <w:b/>
        </w:rPr>
        <w:t>Process P3 (112 KB):</w:t>
      </w:r>
      <w:r/>
    </w:p>
    <w:p>
      <w:r>
        <w:t>*   Largest hole: 388 KB. Allocate P3 here.</w:t>
      </w:r>
    </w:p>
    <w:p>
      <w:r>
        <w:t xml:space="preserve">*   *Remaining Partitions:* 100 KB, 83 KB, 200 KB, 300 KB, </w:t>
      </w:r>
      <w:r>
        <w:rPr>
          <w:b/>
        </w:rPr>
        <w:t>276 KB</w:t>
      </w:r>
      <w:r>
        <w:t xml:space="preserve"> (388-112).</w:t>
      </w:r>
    </w:p>
    <w:p>
      <w:r>
        <w:t xml:space="preserve">*   </w:t>
      </w:r>
      <w:r>
        <w:rPr>
          <w:b/>
        </w:rPr>
        <w:t>Process P4 (426 KB):</w:t>
      </w:r>
      <w:r/>
    </w:p>
    <w:p>
      <w:r>
        <w:t>*   Largest hole: 300 KB.</w:t>
      </w:r>
    </w:p>
    <w:p>
      <w:r>
        <w:t xml:space="preserve">*   *Result:* </w:t>
      </w:r>
      <w:r>
        <w:rPr>
          <w:b/>
        </w:rPr>
        <w:t>P4 cannot be allocated</w:t>
      </w:r>
      <w:r>
        <w:t xml:space="preserve"> (needs 426 KB, largest available is 300 KB).</w:t>
      </w:r>
    </w:p>
    <w:p>
      <w:r/>
      <w:r>
        <w:rPr>
          <w:b/>
        </w:rPr>
        <w:t>Worst-Fit Result:</w:t>
      </w:r>
      <w:r>
        <w:t xml:space="preserve"> P1 in 600KB, P2 in 500KB, P3 in 600KB (remaining part), P4 must wait.</w:t>
      </w:r>
    </w:p>
    <w:p>
      <w:r/>
      <w:r>
        <w:rPr>
          <w:b/>
        </w:rPr>
        <w:t>Conclusion:</w:t>
      </w:r>
      <w:r/>
    </w:p>
    <w:p>
      <w:r>
        <w:t xml:space="preserve">*   </w:t>
      </w:r>
      <w:r>
        <w:rPr>
          <w:b/>
        </w:rPr>
        <w:t>First-Fit:</w:t>
      </w:r>
      <w:r>
        <w:t xml:space="preserve"> Failed to allocate P4.</w:t>
      </w:r>
    </w:p>
    <w:p>
      <w:r>
        <w:t xml:space="preserve">*   </w:t>
      </w:r>
      <w:r>
        <w:rPr>
          <w:b/>
        </w:rPr>
        <w:t>Best-Fit:</w:t>
      </w:r>
      <w:r>
        <w:t xml:space="preserve"> Successfully allocated all four processes.</w:t>
      </w:r>
    </w:p>
    <w:p>
      <w:r>
        <w:t xml:space="preserve">*   </w:t>
      </w:r>
      <w:r>
        <w:rPr>
          <w:b/>
        </w:rPr>
        <w:t>Worst-Fit:</w:t>
      </w:r>
      <w:r>
        <w:t xml:space="preserve"> Failed to allocate P4.</w:t>
      </w:r>
    </w:p>
    <w:p>
      <w:r>
        <w:t xml:space="preserve">Therefore, in this specific scenario, the </w:t>
      </w:r>
      <w:r>
        <w:rPr>
          <w:b/>
        </w:rPr>
        <w:t>Best-Fit algorithm makes the most efficient use of memory</w:t>
      </w:r>
      <w:r>
        <w:t>, as it is the only one capable of satisfying all the memory requests.</w:t>
      </w:r>
    </w:p>
    <w:p>
      <w:pPr>
        <w:pStyle w:val="Heading3"/>
      </w:pPr>
      <w:r>
        <w:t>8. A system uses 3 page frames for storing process pages in main memory. It uses the First in First out (FIFO) ,LRU and Optimal page replacement policy. Assume that all the page frames are initially empty. What is the total number of page faults that will occur while processing the page reference string given below-</w:t>
      </w:r>
    </w:p>
    <w:p>
      <w:r>
        <w:t>i. 5 , 7, 6, 1, 7, 2, 1, 2, 7, 2</w:t>
      </w:r>
    </w:p>
    <w:p>
      <w:r>
        <w:t>b. calculate the hit ratio and miss ratio.</w:t>
      </w:r>
    </w:p>
    <w:p>
      <w:r/>
      <w:r>
        <w:rPr>
          <w:b/>
        </w:rPr>
        <w:t>Page Reference String:</w:t>
      </w:r>
      <w:r>
        <w:t xml:space="preserve"> 5, 7, 6, 1, 7, 2, 1, 2, 7, 2</w:t>
      </w:r>
    </w:p>
    <w:p>
      <w:r/>
      <w:r>
        <w:rPr>
          <w:b/>
        </w:rPr>
        <w:t>Number of Frames:</w:t>
      </w:r>
      <w:r>
        <w:t xml:space="preserve"> 3</w:t>
      </w:r>
    </w:p>
    <w:p>
      <w:r/>
      <w:r>
        <w:rPr>
          <w:b/>
        </w:rPr>
        <w:t>Total References:</w:t>
      </w:r>
      <w:r>
        <w:t xml:space="preserve"> 10</w:t>
      </w:r>
    </w:p>
    <w:p>
      <w:r>
        <w:t>#### 1. FIFO (First-In, First-Out)</w:t>
      </w:r>
    </w:p>
    <w:p>
      <w:r/>
      <w:r>
        <w:rPr>
          <w:b/>
        </w:rPr>
        <w:t>Rule:</w:t>
      </w:r>
      <w:r>
        <w:t xml:space="preserve"> Replace the oldest page in memory.</w:t>
      </w:r>
    </w:p>
    <w:p>
      <w:r>
        <w:t>| Ref | Frame 1 | Frame 2 | Frame 3 | Fault? | Notes |</w:t>
      </w:r>
    </w:p>
    <w:p>
      <w:r>
        <w:t>|---|---|---|---|---|---|</w:t>
      </w:r>
    </w:p>
    <w:p>
      <w:r>
        <w:t>| 5 | **5** | - | - | Yes (1) | 5 loaded |</w:t>
      </w:r>
    </w:p>
    <w:p>
      <w:r>
        <w:t>| 7 | 5 | **7** | - | Yes (2) | 7 loaded |</w:t>
      </w:r>
    </w:p>
    <w:p>
      <w:r>
        <w:t>| 6 | 5 | 7 | **6** | Yes (3) | 6 loaded |</w:t>
      </w:r>
    </w:p>
    <w:p>
      <w:r>
        <w:t>| 1 | **1** | 7 | 6 | Yes (4) | 5 is oldest, replaced by 1 |</w:t>
      </w:r>
    </w:p>
    <w:p>
      <w:r>
        <w:t>| 7 | 1 | 7 | 6 | No | 7 is already in memory (Hit) |</w:t>
      </w:r>
    </w:p>
    <w:p>
      <w:r>
        <w:t>| 2 | 1 | **2** | 6 | Yes (5) | 7 is oldest, replaced by 2 |</w:t>
      </w:r>
    </w:p>
    <w:p>
      <w:r>
        <w:t>| 1 | 1 | 2 | 6 | No | 1 is already in memory (Hit) |</w:t>
      </w:r>
    </w:p>
    <w:p>
      <w:r>
        <w:t>| 2 | 1 | 2 | 6 | No | 2 is already in memory (Hit) |</w:t>
      </w:r>
    </w:p>
    <w:p>
      <w:r>
        <w:t>| 7 | 1 | 2 | **7** | Yes (6) | 6 is oldest, replaced by 7 |</w:t>
      </w:r>
    </w:p>
    <w:p>
      <w:r>
        <w:t>| 2 | 1 | 2 | 7 | No | 2 is already in memory (Hit) |</w:t>
      </w:r>
    </w:p>
    <w:p>
      <w:r>
        <w:t xml:space="preserve">*   </w:t>
      </w:r>
      <w:r>
        <w:rPr>
          <w:b/>
        </w:rPr>
        <w:t>Total Page Faults (Misses):</w:t>
      </w:r>
      <w:r>
        <w:t xml:space="preserve"> 6</w:t>
      </w:r>
    </w:p>
    <w:p>
      <w:r>
        <w:t xml:space="preserve">*   </w:t>
      </w:r>
      <w:r>
        <w:rPr>
          <w:b/>
        </w:rPr>
        <w:t>Total Page Hits:</w:t>
      </w:r>
      <w:r>
        <w:t xml:space="preserve"> 4</w:t>
      </w:r>
    </w:p>
    <w:p>
      <w:r>
        <w:t xml:space="preserve">*   </w:t>
      </w:r>
      <w:r>
        <w:rPr>
          <w:b/>
        </w:rPr>
        <w:t>Hit Ratio:</w:t>
      </w:r>
      <w:r>
        <w:t xml:space="preserve"> Hits / Total References = 4 / 10 = </w:t>
      </w:r>
      <w:r>
        <w:rPr>
          <w:b/>
        </w:rPr>
        <w:t>0.4 (or 40%)</w:t>
      </w:r>
      <w:r/>
    </w:p>
    <w:p>
      <w:r>
        <w:t xml:space="preserve">*   </w:t>
      </w:r>
      <w:r>
        <w:rPr>
          <w:b/>
        </w:rPr>
        <w:t>Miss Ratio:</w:t>
      </w:r>
      <w:r>
        <w:t xml:space="preserve"> Misses / Total References = 6 / 10 = </w:t>
      </w:r>
      <w:r>
        <w:rPr>
          <w:b/>
        </w:rPr>
        <w:t>0.6 (or 60%)</w:t>
      </w:r>
      <w:r/>
    </w:p>
    <w:p>
      <w:r>
        <w:t>#### 2. LRU (Least Recently Used)</w:t>
      </w:r>
    </w:p>
    <w:p>
      <w:r/>
      <w:r>
        <w:rPr>
          <w:b/>
        </w:rPr>
        <w:t>Rule:</w:t>
      </w:r>
      <w:r>
        <w:t xml:space="preserve"> Replace the page that has not been used for the longest time.</w:t>
      </w:r>
    </w:p>
    <w:p>
      <w:r>
        <w:t>| Ref | Frame 1 | Frame 2 | Frame 3 | Fault? | Notes |</w:t>
      </w:r>
    </w:p>
    <w:p>
      <w:r>
        <w:t>|---|---|---|---|---|---|</w:t>
      </w:r>
    </w:p>
    <w:p>
      <w:r>
        <w:t>| 5 | **5** | - | - | Yes (1) | 5 loaded |</w:t>
      </w:r>
    </w:p>
    <w:p>
      <w:r>
        <w:t>| 7 | 5 | **7** | - | Yes (2) | 7 loaded |</w:t>
      </w:r>
    </w:p>
    <w:p>
      <w:r>
        <w:t>| 6 | 5 | 7 | **6** | Yes (3) | 6 loaded |</w:t>
      </w:r>
    </w:p>
    <w:p>
      <w:r>
        <w:t>| 1 | **1** | 7 | 6 | Yes (4) | 5 is LRU, replaced by 1 |</w:t>
      </w:r>
    </w:p>
    <w:p>
      <w:r>
        <w:t>| 7 | 1 | **7** | 6 | No | 7 is hit (becomes most recently used) |</w:t>
      </w:r>
    </w:p>
    <w:p>
      <w:r>
        <w:t>| 2 | 1 | 7 | **2** | Yes (5) | 6 is LRU, replaced by 2 |</w:t>
      </w:r>
    </w:p>
    <w:p>
      <w:r>
        <w:t>| 1 | **1** | 7 | 2 | No | 1 is hit (becomes MRU) |</w:t>
      </w:r>
    </w:p>
    <w:p>
      <w:r>
        <w:t>| 2 | 1 | 7 | **2** | No | 2 is hit (becomes MRU) |</w:t>
      </w:r>
    </w:p>
    <w:p>
      <w:r>
        <w:t>| 7 | 1 | **7** | 2 | No | 7 is hit (becomes MRU) |</w:t>
      </w:r>
    </w:p>
    <w:p>
      <w:r>
        <w:t>| 2 | 1 | 7 | **2** | No | 2 is hit (becomes MRU) |</w:t>
      </w:r>
    </w:p>
    <w:p>
      <w:r>
        <w:t xml:space="preserve">*   </w:t>
      </w:r>
      <w:r>
        <w:rPr>
          <w:b/>
        </w:rPr>
        <w:t>Total Page Faults (Misses):</w:t>
      </w:r>
      <w:r>
        <w:t xml:space="preserve"> 5</w:t>
      </w:r>
    </w:p>
    <w:p>
      <w:r>
        <w:t xml:space="preserve">*   </w:t>
      </w:r>
      <w:r>
        <w:rPr>
          <w:b/>
        </w:rPr>
        <w:t>Total Page Hits:</w:t>
      </w:r>
      <w:r>
        <w:t xml:space="preserve"> 5</w:t>
      </w:r>
    </w:p>
    <w:p>
      <w:r>
        <w:t xml:space="preserve">*   </w:t>
      </w:r>
      <w:r>
        <w:rPr>
          <w:b/>
        </w:rPr>
        <w:t>Hit Ratio:</w:t>
      </w:r>
      <w:r>
        <w:t xml:space="preserve"> 5 / 10 = </w:t>
      </w:r>
      <w:r>
        <w:rPr>
          <w:b/>
        </w:rPr>
        <w:t>0.5 (or 50%)</w:t>
      </w:r>
      <w:r/>
    </w:p>
    <w:p>
      <w:r>
        <w:t xml:space="preserve">*   </w:t>
      </w:r>
      <w:r>
        <w:rPr>
          <w:b/>
        </w:rPr>
        <w:t>Miss Ratio:</w:t>
      </w:r>
      <w:r>
        <w:t xml:space="preserve"> 5 / 10 = </w:t>
      </w:r>
      <w:r>
        <w:rPr>
          <w:b/>
        </w:rPr>
        <w:t>0.5 (or 50%)</w:t>
      </w:r>
      <w:r/>
    </w:p>
    <w:p>
      <w:r>
        <w:t>#### 3. Optimal (OPT)</w:t>
      </w:r>
    </w:p>
    <w:p>
      <w:r/>
      <w:r>
        <w:rPr>
          <w:b/>
        </w:rPr>
        <w:t>Rule:</w:t>
      </w:r>
      <w:r>
        <w:t xml:space="preserve"> Replace the page that will not be used for the longest time in the future.</w:t>
      </w:r>
    </w:p>
    <w:p>
      <w:r>
        <w:t>| Ref | Frame 1 | Frame 2 | Frame 3 | Fault? | Notes |</w:t>
      </w:r>
    </w:p>
    <w:p>
      <w:r>
        <w:t>|---|---|---|---|---|---|</w:t>
      </w:r>
    </w:p>
    <w:p>
      <w:r>
        <w:t>| 5 | **5** | - | - | Yes (1) | 5 loaded |</w:t>
      </w:r>
    </w:p>
    <w:p>
      <w:r>
        <w:t>| 7 | 5 | **7** | - | Yes (2) | 7 loaded |</w:t>
      </w:r>
    </w:p>
    <w:p>
      <w:r>
        <w:t>| 6 | 5 | 7 | **6** | Yes (3) | 6 loaded |</w:t>
      </w:r>
    </w:p>
    <w:p>
      <w:r>
        <w:t>| 1 | **1** | 7 | 6 | Yes (4) | Future: 7, 2, 1, 2, 7, 2. '5' is never used again. Replace 5 with 1. |</w:t>
      </w:r>
    </w:p>
    <w:p>
      <w:r>
        <w:t>| 7 | 1 | 7 | 6 | No | 7 is hit |</w:t>
      </w:r>
    </w:p>
    <w:p>
      <w:r>
        <w:t>| 2 | 1 | 7 | **2** | Yes (5) | Future: 1, 2, 7, 2. '6' is never used again. Replace 6 with 2. |</w:t>
      </w:r>
    </w:p>
    <w:p>
      <w:r>
        <w:t>| 1 | 1 | 7 | 2 | No | 1 is hit |</w:t>
      </w:r>
    </w:p>
    <w:p>
      <w:r>
        <w:t>| 2 | 1 | 7 | 2 | No | 2 is hit |</w:t>
      </w:r>
    </w:p>
    <w:p>
      <w:r>
        <w:t>| 7 | 1 | 7 | 2 | No | 7 is hit |</w:t>
      </w:r>
    </w:p>
    <w:p>
      <w:r>
        <w:t>| 2 | 1 | 7 | 2 | No | 2 is hit |</w:t>
      </w:r>
    </w:p>
    <w:p>
      <w:r>
        <w:t xml:space="preserve">*   </w:t>
      </w:r>
      <w:r>
        <w:rPr>
          <w:b/>
        </w:rPr>
        <w:t>Total Page Faults (Misses):</w:t>
      </w:r>
      <w:r>
        <w:t xml:space="preserve"> 5</w:t>
      </w:r>
    </w:p>
    <w:p>
      <w:r>
        <w:t xml:space="preserve">*   </w:t>
      </w:r>
      <w:r>
        <w:rPr>
          <w:b/>
        </w:rPr>
        <w:t>Total Page Hits:</w:t>
      </w:r>
      <w:r>
        <w:t xml:space="preserve"> 5</w:t>
      </w:r>
    </w:p>
    <w:p>
      <w:r>
        <w:t xml:space="preserve">*   </w:t>
      </w:r>
      <w:r>
        <w:rPr>
          <w:b/>
        </w:rPr>
        <w:t>Hit Ratio:</w:t>
      </w:r>
      <w:r>
        <w:t xml:space="preserve"> 5 / 10 = </w:t>
      </w:r>
      <w:r>
        <w:rPr>
          <w:b/>
        </w:rPr>
        <w:t>0.5 (or 50%)</w:t>
      </w:r>
      <w:r/>
    </w:p>
    <w:p>
      <w:r>
        <w:t xml:space="preserve">*   </w:t>
      </w:r>
      <w:r>
        <w:rPr>
          <w:b/>
        </w:rPr>
        <w:t>Miss Ratio:</w:t>
      </w:r>
      <w:r>
        <w:t xml:space="preserve"> 5 / 10 = </w:t>
      </w:r>
      <w:r>
        <w:rPr>
          <w:b/>
        </w:rPr>
        <w:t>0.5 (or 50%)</w:t>
      </w:r>
      <w:r/>
    </w:p>
    <w:p>
      <w:r>
        <w:t>*(Note: In this specific example, LRU and Optimal perform identically, which is not always the case.)*</w:t>
      </w:r>
    </w:p>
    <w:p>
      <w:pPr>
        <w:pStyle w:val="Heading3"/>
      </w:pPr>
      <w:r>
        <w:t>9. Explain the overview of Mass Storage and explain all types disk scheduling algorithm.</w:t>
      </w:r>
    </w:p>
    <w:p>
      <w:r/>
      <w:r>
        <w:rPr>
          <w:b/>
        </w:rPr>
        <w:t>Overview of Mass Storage:</w:t>
      </w:r>
      <w:r/>
    </w:p>
    <w:p>
      <w:r>
        <w:t>Mass storage refers to the various techniques and devices used to store large amounts of data persistently (non-volatilely) in a computer system. Unlike main memory (RAM), which is volatile and loses its contents when power is turned off, mass storage retains data indefinitely. It is essential for storing operating systems, applications, user files, and databases.</w:t>
      </w:r>
    </w:p>
    <w:p>
      <w:r/>
      <w:r>
        <w:rPr>
          <w:b/>
        </w:rPr>
        <w:t>Key Characteristics of Mass Storage:</w:t>
      </w:r>
      <w:r/>
    </w:p>
    <w:p>
      <w:r>
        <w:t xml:space="preserve">*   </w:t>
      </w:r>
      <w:r>
        <w:rPr>
          <w:b/>
        </w:rPr>
        <w:t>Non-volatile:</w:t>
      </w:r>
      <w:r>
        <w:t xml:space="preserve"> Data persists without power.</w:t>
      </w:r>
    </w:p>
    <w:p>
      <w:r>
        <w:t xml:space="preserve">*   </w:t>
      </w:r>
      <w:r>
        <w:rPr>
          <w:b/>
        </w:rPr>
        <w:t>Large Capacity:</w:t>
      </w:r>
      <w:r>
        <w:t xml:space="preserve"> Can store terabytes (TB) or petabytes (PB) of data.</w:t>
      </w:r>
    </w:p>
    <w:p>
      <w:r>
        <w:t xml:space="preserve">*   </w:t>
      </w:r>
      <w:r>
        <w:rPr>
          <w:b/>
        </w:rPr>
        <w:t>Slower Access:</w:t>
      </w:r>
      <w:r>
        <w:t xml:space="preserve"> Significantly slower than main memory (RAM) or CPU caches.</w:t>
      </w:r>
    </w:p>
    <w:p>
      <w:r>
        <w:t xml:space="preserve">*   </w:t>
      </w:r>
      <w:r>
        <w:rPr>
          <w:b/>
        </w:rPr>
        <w:t>Lower Cost per Byte:</w:t>
      </w:r>
      <w:r>
        <w:t xml:space="preserve"> Much cheaper than RAM.</w:t>
      </w:r>
    </w:p>
    <w:p>
      <w:r/>
      <w:r>
        <w:rPr>
          <w:b/>
        </w:rPr>
        <w:t>Common Types of Mass Storage Devices:</w:t>
      </w:r>
      <w:r/>
    </w:p>
    <w:p>
      <w:r>
        <w:t xml:space="preserve">1.  </w:t>
      </w:r>
      <w:r>
        <w:rPr>
          <w:b/>
        </w:rPr>
        <w:t>Hard Disk Drives (HDDs):</w:t>
      </w:r>
      <w:r>
        <w:t xml:space="preserve"> The traditional and most common form of mass storage. They use rapidly rotating magnetic platters and read/write heads on a moving arm to store and retrieve data. They offer high capacity at a low cost but have mechanical latency (seek time and rotational latency).</w:t>
      </w:r>
    </w:p>
    <w:p>
      <w:r>
        <w:t xml:space="preserve">2.  </w:t>
      </w:r>
      <w:r>
        <w:rPr>
          <w:b/>
        </w:rPr>
        <w:t>Solid-State Drives (SSDs):</w:t>
      </w:r>
      <w:r>
        <w:t xml:space="preserve"> Use NAND flash memory to store data persistently. They have no moving parts, making them significantly faster, more durable, and less power-hungry than HDDs. They are becoming the standard for primary storage in modern computers.</w:t>
      </w:r>
    </w:p>
    <w:p>
      <w:r>
        <w:t xml:space="preserve">3.  </w:t>
      </w:r>
      <w:r>
        <w:rPr>
          <w:b/>
        </w:rPr>
        <w:t>Magnetic Tape:</w:t>
      </w:r>
      <w:r>
        <w:t xml:space="preserve"> Used primarily for archival storage and backup due to its very high capacity and low cost, but it has very slow sequential access times.</w:t>
      </w:r>
    </w:p>
    <w:p>
      <w:r>
        <w:t xml:space="preserve">4.  </w:t>
      </w:r>
      <w:r>
        <w:rPr>
          <w:b/>
        </w:rPr>
        <w:t>Optical Disks:</w:t>
      </w:r>
      <w:r>
        <w:t xml:space="preserve"> CDs, DVDs, and Blu-ray discs. Used for distributing software, media, and archival storage.</w:t>
      </w:r>
    </w:p>
    <w:p>
      <w:r/>
      <w:r>
        <w:rPr>
          <w:b/>
        </w:rPr>
        <w:t>Disk Structure (HDD):</w:t>
      </w:r>
      <w:r/>
    </w:p>
    <w:p>
      <w:r>
        <w:t xml:space="preserve">An HDD consists of one or more platters. Each platter has two surfaces. The surfaces are divided into concentric rings called </w:t>
      </w:r>
      <w:r>
        <w:rPr>
          <w:b/>
        </w:rPr>
        <w:t>tracks</w:t>
      </w:r>
      <w:r>
        <w:t xml:space="preserve">. Tracks at the same radius across all platters form a </w:t>
      </w:r>
      <w:r>
        <w:rPr>
          <w:b/>
        </w:rPr>
        <w:t>cylinder</w:t>
      </w:r>
      <w:r>
        <w:t xml:space="preserve">. Each track is further divided into </w:t>
      </w:r>
      <w:r>
        <w:rPr>
          <w:b/>
        </w:rPr>
        <w:t>sectors</w:t>
      </w:r>
      <w:r>
        <w:t>, which are the smallest unit of data transfer (typically 512 bytes or 4KB).</w:t>
      </w:r>
    </w:p>
    <w:p>
      <w:r/>
      <w:r>
        <w:rPr>
          <w:b/>
        </w:rPr>
        <w:t>Disk Scheduling Algorithms:</w:t>
      </w:r>
      <w:r/>
    </w:p>
    <w:p>
      <w:r>
        <w:t xml:space="preserve">When multiple processes request I/O operations on a disk concurrently, the operating system must schedule these requests to optimize performance. The primary goal of disk scheduling algorithms (specifically for HDDs) is to minimize </w:t>
      </w:r>
      <w:r>
        <w:rPr>
          <w:b/>
        </w:rPr>
        <w:t>seek time</w:t>
      </w:r>
      <w:r>
        <w:t>—the time it takes for the disk arm to move the read/write heads to the cylinder containing the desired sector.</w:t>
      </w:r>
    </w:p>
    <w:p>
      <w:r>
        <w:t>Here are the common disk scheduling algorithms:</w:t>
      </w:r>
    </w:p>
    <w:p>
      <w:r>
        <w:t xml:space="preserve">1.  </w:t>
      </w:r>
      <w:r>
        <w:rPr>
          <w:b/>
        </w:rPr>
        <w:t>First-Come, First-Served (FCFS):</w:t>
      </w:r>
      <w:r/>
    </w:p>
    <w:p>
      <w:r>
        <w:t xml:space="preserve">*   </w:t>
      </w:r>
      <w:r>
        <w:rPr>
          <w:b/>
        </w:rPr>
        <w:t>Description:</w:t>
      </w:r>
      <w:r>
        <w:t xml:space="preserve"> Services requests in the exact order they arrive in the disk queue.</w:t>
      </w:r>
    </w:p>
    <w:p>
      <w:r>
        <w:t xml:space="preserve">*   </w:t>
      </w:r>
      <w:r>
        <w:rPr>
          <w:b/>
        </w:rPr>
        <w:t>Advantages:</w:t>
      </w:r>
      <w:r>
        <w:t xml:space="preserve"> Fair, simple to implement, no starvation.</w:t>
      </w:r>
    </w:p>
    <w:p>
      <w:r>
        <w:t xml:space="preserve">*   </w:t>
      </w:r>
      <w:r>
        <w:rPr>
          <w:b/>
        </w:rPr>
        <w:t>Disadvantages:</w:t>
      </w:r>
      <w:r>
        <w:t xml:space="preserve"> Does not optimize for seek time. Can result in erratic and long total head movement if requests are scattered across the disk.</w:t>
      </w:r>
    </w:p>
    <w:p>
      <w:r>
        <w:t xml:space="preserve">2.  </w:t>
      </w:r>
      <w:r>
        <w:rPr>
          <w:b/>
        </w:rPr>
        <w:t>Shortest-Seek-Time-First (SSTF):</w:t>
      </w:r>
      <w:r/>
    </w:p>
    <w:p>
      <w:r>
        <w:t xml:space="preserve">*   </w:t>
      </w:r>
      <w:r>
        <w:rPr>
          <w:b/>
        </w:rPr>
        <w:t>Description:</w:t>
      </w:r>
      <w:r>
        <w:t xml:space="preserve"> Selects the request that is closest to the current head position. It minimizes the seek time for the next operation.</w:t>
      </w:r>
    </w:p>
    <w:p>
      <w:r>
        <w:t xml:space="preserve">*   </w:t>
      </w:r>
      <w:r>
        <w:rPr>
          <w:b/>
        </w:rPr>
        <w:t>Advantages:</w:t>
      </w:r>
      <w:r>
        <w:t xml:space="preserve"> Significantly reduces average seek time compared to FCFS.</w:t>
      </w:r>
    </w:p>
    <w:p>
      <w:r>
        <w:t xml:space="preserve">*   </w:t>
      </w:r>
      <w:r>
        <w:rPr>
          <w:b/>
        </w:rPr>
        <w:t>Disadvantages:</w:t>
      </w:r>
      <w:r>
        <w:t xml:space="preserve"> Can cause </w:t>
      </w:r>
      <w:r>
        <w:rPr>
          <w:b/>
        </w:rPr>
        <w:t>starvation</w:t>
      </w:r>
      <w:r>
        <w:t xml:space="preserve"> for requests located far from the current head position if a continuous stream of requests arrives near the current position.</w:t>
      </w:r>
    </w:p>
    <w:p>
      <w:r>
        <w:t xml:space="preserve">3.  </w:t>
      </w:r>
      <w:r>
        <w:rPr>
          <w:b/>
        </w:rPr>
        <w:t>SCAN (Elevator Algorithm):</w:t>
      </w:r>
      <w:r/>
    </w:p>
    <w:p>
      <w:r>
        <w:t xml:space="preserve">*   </w:t>
      </w:r>
      <w:r>
        <w:rPr>
          <w:b/>
        </w:rPr>
        <w:t>Description:</w:t>
      </w:r>
      <w:r>
        <w:t xml:space="preserve"> The disk arm starts at one end of the disk and moves toward the other end, servicing requests as it reaches each cylinder. When it reaches the other end, the direction of head movement reverses, and servicing continues. It behaves like an elevator.</w:t>
      </w:r>
    </w:p>
    <w:p>
      <w:r>
        <w:t xml:space="preserve">*   </w:t>
      </w:r>
      <w:r>
        <w:rPr>
          <w:b/>
        </w:rPr>
        <w:t>Advantages:</w:t>
      </w:r>
      <w:r>
        <w:t xml:space="preserve"> Prevents starvation, provides a more uniform wait time than SSTF.</w:t>
      </w:r>
    </w:p>
    <w:p>
      <w:r>
        <w:t xml:space="preserve">*   </w:t>
      </w:r>
      <w:r>
        <w:rPr>
          <w:b/>
        </w:rPr>
        <w:t>Disadvantages:</w:t>
      </w:r>
      <w:r>
        <w:t xml:space="preserve"> When the head reverses direction at an end, the requests just behind it (which arrived recently) will be serviced immediately, while requests at the other end will have to wait for a full sweep.</w:t>
      </w:r>
    </w:p>
    <w:p>
      <w:r>
        <w:t xml:space="preserve">4.  </w:t>
      </w:r>
      <w:r>
        <w:rPr>
          <w:b/>
        </w:rPr>
        <w:t>C-SCAN (Circular SCAN):</w:t>
      </w:r>
      <w:r/>
    </w:p>
    <w:p>
      <w:r>
        <w:t xml:space="preserve">*   </w:t>
      </w:r>
      <w:r>
        <w:rPr>
          <w:b/>
        </w:rPr>
        <w:t>Description:</w:t>
      </w:r>
      <w:r>
        <w:t xml:space="preserve"> A variant of SCAN designed to provide a more uniform wait time. The head moves from one end of the disk to the other, servicing requests. However, when it reaches the end, it immediately returns to the beginning of the disk *without servicing any requests on the return trip*. It treats the cylinders as a circular list.</w:t>
      </w:r>
    </w:p>
    <w:p>
      <w:r>
        <w:t xml:space="preserve">*   </w:t>
      </w:r>
      <w:r>
        <w:rPr>
          <w:b/>
        </w:rPr>
        <w:t>Advantages:</w:t>
      </w:r>
      <w:r>
        <w:t xml:space="preserve"> Provides a more uniform wait time than SCAN, as it doesn't favor the ends of the disk.</w:t>
      </w:r>
    </w:p>
    <w:p>
      <w:r>
        <w:t xml:space="preserve">*   </w:t>
      </w:r>
      <w:r>
        <w:rPr>
          <w:b/>
        </w:rPr>
        <w:t>Disadvantages:</w:t>
      </w:r>
      <w:r>
        <w:t xml:space="preserve"> The return trip is "wasted" time where no requests are serviced.</w:t>
      </w:r>
    </w:p>
    <w:p>
      <w:r>
        <w:t xml:space="preserve">5.  </w:t>
      </w:r>
      <w:r>
        <w:rPr>
          <w:b/>
        </w:rPr>
        <w:t>LOOK:</w:t>
      </w:r>
      <w:r/>
    </w:p>
    <w:p>
      <w:r>
        <w:t xml:space="preserve">*   </w:t>
      </w:r>
      <w:r>
        <w:rPr>
          <w:b/>
        </w:rPr>
        <w:t>Description:</w:t>
      </w:r>
      <w:r>
        <w:t xml:space="preserve"> A practical optimization of SCAN. Instead of moving the head all the way to the physical ends of the disk (cylinder 0 or the maximum cylinder), the arm only goes as far as the last request in each direction. It "looks" ahead to see if there are more requests before continuing to the end.</w:t>
      </w:r>
    </w:p>
    <w:p>
      <w:r>
        <w:t xml:space="preserve">*   </w:t>
      </w:r>
      <w:r>
        <w:rPr>
          <w:b/>
        </w:rPr>
        <w:t>Advantages:</w:t>
      </w:r>
      <w:r>
        <w:t xml:space="preserve"> More efficient than SCAN as it avoids unnecessary head movement to the extreme edges of the disk.</w:t>
      </w:r>
    </w:p>
    <w:p>
      <w:r>
        <w:t xml:space="preserve">6.  </w:t>
      </w:r>
      <w:r>
        <w:rPr>
          <w:b/>
        </w:rPr>
        <w:t>C-LOOK:</w:t>
      </w:r>
      <w:r/>
    </w:p>
    <w:p>
      <w:r>
        <w:t xml:space="preserve">*   </w:t>
      </w:r>
      <w:r>
        <w:rPr>
          <w:b/>
        </w:rPr>
        <w:t>Description:</w:t>
      </w:r>
      <w:r>
        <w:t xml:space="preserve"> A practical optimization of C-SCAN. Similar to LOOK, the head only moves as far as the last request in a given direction. When it reaches the last request, it jumps back to the first request at the other end, without going to the physical beginning of the disk.</w:t>
      </w:r>
    </w:p>
    <w:p>
      <w:r>
        <w:t xml:space="preserve">*   </w:t>
      </w:r>
      <w:r>
        <w:rPr>
          <w:b/>
        </w:rPr>
        <w:t>Advantages:</w:t>
      </w:r>
      <w:r>
        <w:t xml:space="preserve"> More efficient than C-SCAN, providing uniform wait times without unnecessary movement to the disk edges.</w:t>
      </w:r>
    </w:p>
    <w:p>
      <w:r/>
      <w:r>
        <w:rPr>
          <w:b/>
        </w:rPr>
        <w:t>Diagram: Disk Scheduling Algorithms Comparison</w:t>
      </w:r>
      <w:r/>
    </w:p>
    <w:p>
      <w:r>
        <w:t>[[Image not found: /home/ubuntu/unit_4_answers_diagram_7.png]]</w:t>
      </w:r>
    </w:p>
    <w:p>
      <w:pPr>
        <w:pStyle w:val="Heading3"/>
      </w:pPr>
      <w:r>
        <w:t>10. Consider a disk queue with requests for I/O to blocks on cylinders 98, 183, 41, 122, 14, 124, 65, 67. The FCFS,SSTF,SCAN,C-SCAN,LOOK, C-LOOK scheduling algorithm is used. The head is initially at cylinder number 53. The cylinders are numbered from 0 to 199. The total head movement (in number of cylinders).</w:t>
      </w:r>
    </w:p>
    <w:p>
      <w:r/>
      <w:r>
        <w:rPr>
          <w:b/>
        </w:rPr>
        <w:t>Given Data:</w:t>
      </w:r>
      <w:r/>
    </w:p>
    <w:p>
      <w:r>
        <w:t xml:space="preserve">*   </w:t>
      </w:r>
      <w:r>
        <w:rPr>
          <w:b/>
        </w:rPr>
        <w:t>Queue:</w:t>
      </w:r>
      <w:r>
        <w:t xml:space="preserve"> 98, 183, 41, 122, 14, 124, 65, 67</w:t>
      </w:r>
    </w:p>
    <w:p>
      <w:r>
        <w:t xml:space="preserve">*   </w:t>
      </w:r>
      <w:r>
        <w:rPr>
          <w:b/>
        </w:rPr>
        <w:t>Initial Head Position:</w:t>
      </w:r>
      <w:r>
        <w:t xml:space="preserve"> 53</w:t>
      </w:r>
    </w:p>
    <w:p>
      <w:r>
        <w:t xml:space="preserve">*   </w:t>
      </w:r>
      <w:r>
        <w:rPr>
          <w:b/>
        </w:rPr>
        <w:t>Cylinder Range:</w:t>
      </w:r>
      <w:r>
        <w:t xml:space="preserve"> 0 to 199</w:t>
      </w:r>
    </w:p>
    <w:p>
      <w:r>
        <w:t>Let's calculate the total head movement for each algorithm.</w:t>
      </w:r>
    </w:p>
    <w:p>
      <w:r>
        <w:t>#### 1. FCFS (First-Come, First-Served)</w:t>
      </w:r>
    </w:p>
    <w:p>
      <w:r>
        <w:t>Sequence: 53 → 98 → 183 → 41 → 122 → 14 → 124 → 65 → 67</w:t>
      </w:r>
    </w:p>
    <w:p>
      <w:r>
        <w:t>*   |53 - 98| = 45</w:t>
      </w:r>
    </w:p>
    <w:p>
      <w:r>
        <w:t>*   |98 - 183| = 85</w:t>
      </w:r>
    </w:p>
    <w:p>
      <w:r>
        <w:t>*   |183 - 41| = 142</w:t>
      </w:r>
    </w:p>
    <w:p>
      <w:r>
        <w:t>*   |41 - 122| = 81</w:t>
      </w:r>
    </w:p>
    <w:p>
      <w:r>
        <w:t>*   |122 - 14| = 108</w:t>
      </w:r>
    </w:p>
    <w:p>
      <w:r>
        <w:t>*   |14 - 124| = 110</w:t>
      </w:r>
    </w:p>
    <w:p>
      <w:r>
        <w:t>*   |124 - 65| = 59</w:t>
      </w:r>
    </w:p>
    <w:p>
      <w:r>
        <w:t>*   |65 - 67| = 2</w:t>
      </w:r>
    </w:p>
    <w:p>
      <w:r>
        <w:t xml:space="preserve">*   </w:t>
      </w:r>
      <w:r>
        <w:rPr>
          <w:b/>
        </w:rPr>
        <w:t>Total Head Movement:</w:t>
      </w:r>
      <w:r>
        <w:t xml:space="preserve"> 45 + 85 + 142 + 81 + 108 + 110 + 59 + 2 = </w:t>
      </w:r>
      <w:r>
        <w:rPr>
          <w:b/>
        </w:rPr>
        <w:t>632 cylinders</w:t>
      </w:r>
      <w:r/>
    </w:p>
    <w:p>
      <w:r>
        <w:t>#### 2. SSTF (Shortest-Seek-Time-First)</w:t>
      </w:r>
    </w:p>
    <w:p>
      <w:r>
        <w:t>Sorted Queue: 14, 41, 65, 67, 98, 122, 124, 183</w:t>
      </w:r>
    </w:p>
    <w:p>
      <w:r>
        <w:t>Initial: 53</w:t>
      </w:r>
    </w:p>
    <w:p>
      <w:r>
        <w:t>Sequence: 53 → 65 → 67 → 41 → 14 → 98 → 122 → 124 → 183</w:t>
      </w:r>
    </w:p>
    <w:p>
      <w:r>
        <w:t>*   |53 - 65| = 12</w:t>
      </w:r>
    </w:p>
    <w:p>
      <w:r>
        <w:t>*   |65 - 67| = 2</w:t>
      </w:r>
    </w:p>
    <w:p>
      <w:r>
        <w:t>*   |67 - 41| = 26</w:t>
      </w:r>
    </w:p>
    <w:p>
      <w:r>
        <w:t>*   |41 - 14| = 27</w:t>
      </w:r>
    </w:p>
    <w:p>
      <w:r>
        <w:t>*   |14 - 98| = 84</w:t>
      </w:r>
    </w:p>
    <w:p>
      <w:r>
        <w:t>*   |98 - 122| = 24</w:t>
      </w:r>
    </w:p>
    <w:p>
      <w:r>
        <w:t>*   |122 - 124| = 2</w:t>
      </w:r>
    </w:p>
    <w:p>
      <w:r>
        <w:t>*   |124 - 183| = 59</w:t>
      </w:r>
    </w:p>
    <w:p>
      <w:r>
        <w:t xml:space="preserve">*   </w:t>
      </w:r>
      <w:r>
        <w:rPr>
          <w:b/>
        </w:rPr>
        <w:t>Total Head Movement:</w:t>
      </w:r>
      <w:r>
        <w:t xml:space="preserve"> 12 + 2 + 26 + 27 + 84 + 24 + 2 + 59 = </w:t>
      </w:r>
      <w:r>
        <w:rPr>
          <w:b/>
        </w:rPr>
        <w:t>236 cylinders</w:t>
      </w:r>
      <w:r/>
    </w:p>
    <w:p>
      <w:r>
        <w:t>#### 3. SCAN (Elevator Algorithm)</w:t>
      </w:r>
    </w:p>
    <w:p>
      <w:r>
        <w:t>Assume moving towards 0 first (as 53 is closer to 0 than 199, though direction isn't specified, usually it's towards 0 if not stated, or we calculate both. Let's assume moving towards 0).</w:t>
      </w:r>
    </w:p>
    <w:p>
      <w:r>
        <w:t>Sorted Queue: 14, 41, 65, 67, 98, 122, 124, 183</w:t>
      </w:r>
    </w:p>
    <w:p>
      <w:r>
        <w:t>Sequence (towards 0): 53 → 41 → 14 → 0 → 65 → 67 → 98 → 122 → 124 → 183</w:t>
      </w:r>
    </w:p>
    <w:p>
      <w:r>
        <w:t>*   |53 - 41| = 12</w:t>
      </w:r>
    </w:p>
    <w:p>
      <w:r>
        <w:t>*   |41 - 14| = 27</w:t>
      </w:r>
    </w:p>
    <w:p>
      <w:r>
        <w:t>*   |14 - 0| = 14</w:t>
      </w:r>
    </w:p>
    <w:p>
      <w:r>
        <w:t>*   |0 - 65| = 65</w:t>
      </w:r>
    </w:p>
    <w:p>
      <w:r>
        <w:t>*   |65 - 67| = 2</w:t>
      </w:r>
    </w:p>
    <w:p>
      <w:r>
        <w:t>*   |67 - 98| = 31</w:t>
      </w:r>
    </w:p>
    <w:p>
      <w:r>
        <w:t>*   |98 - 122| = 24</w:t>
      </w:r>
    </w:p>
    <w:p>
      <w:r>
        <w:t>*   |122 - 124| = 2</w:t>
      </w:r>
    </w:p>
    <w:p>
      <w:r>
        <w:t>*   |124 - 183| = 59</w:t>
      </w:r>
    </w:p>
    <w:p>
      <w:r>
        <w:t xml:space="preserve">*   </w:t>
      </w:r>
      <w:r>
        <w:rPr>
          <w:b/>
        </w:rPr>
        <w:t>Total Head Movement:</w:t>
      </w:r>
      <w:r>
        <w:t xml:space="preserve"> 12 + 27 + 14 + 65 + 2 + 31 + 24 + 2 + 59 = </w:t>
      </w:r>
      <w:r>
        <w:rPr>
          <w:b/>
        </w:rPr>
        <w:t>236 cylinders</w:t>
      </w:r>
      <w:r/>
    </w:p>
    <w:p>
      <w:r>
        <w:t>*(Shortcut: (53 - 0) + (183 - 0) = 53 + 183 = 236)*</w:t>
      </w:r>
    </w:p>
    <w:p>
      <w:r>
        <w:t>#### 4. C-SCAN (Circular SCAN)</w:t>
      </w:r>
    </w:p>
    <w:p>
      <w:r>
        <w:t>Assume moving towards 199 first (standard convention for C-SCAN is often towards higher numbers, let's use that).</w:t>
      </w:r>
    </w:p>
    <w:p>
      <w:r>
        <w:t>Sorted Queue: 14, 41, 65, 67, 98, 122, 124, 183</w:t>
      </w:r>
    </w:p>
    <w:p>
      <w:r>
        <w:t>Sequence (towards 199): 53 → 65 → 67 → 98 → 122 → 124 → 183 → 199 → 0 → 14 → 41</w:t>
      </w:r>
    </w:p>
    <w:p>
      <w:r>
        <w:t>*   |53 - 65| = 12</w:t>
      </w:r>
    </w:p>
    <w:p>
      <w:r>
        <w:t>*   |65 - 67| = 2</w:t>
      </w:r>
    </w:p>
    <w:p>
      <w:r>
        <w:t>*   |67 - 98| = 31</w:t>
      </w:r>
    </w:p>
    <w:p>
      <w:r>
        <w:t>*   |98 - 122| = 24</w:t>
      </w:r>
    </w:p>
    <w:p>
      <w:r>
        <w:t>*   |122 - 124| = 2</w:t>
      </w:r>
    </w:p>
    <w:p>
      <w:r>
        <w:t>*   |124 - 183| = 59</w:t>
      </w:r>
    </w:p>
    <w:p>
      <w:r>
        <w:t>*   |183 - 199| = 16</w:t>
      </w:r>
    </w:p>
    <w:p>
      <w:r>
        <w:t>*   |199 - 0| = 199 (Return trip)</w:t>
      </w:r>
    </w:p>
    <w:p>
      <w:r>
        <w:t>*   |0 - 14| = 14</w:t>
      </w:r>
    </w:p>
    <w:p>
      <w:r>
        <w:t>*   |14 - 41| = 27</w:t>
      </w:r>
    </w:p>
    <w:p>
      <w:r>
        <w:t xml:space="preserve">*   </w:t>
      </w:r>
      <w:r>
        <w:rPr>
          <w:b/>
        </w:rPr>
        <w:t>Total Head Movement:</w:t>
      </w:r>
      <w:r>
        <w:t xml:space="preserve"> 12 + 2 + 31 + 24 + 2 + 59 + 16 + 199 + 14 + 27 = </w:t>
      </w:r>
      <w:r>
        <w:rPr>
          <w:b/>
        </w:rPr>
        <w:t>386 cylinders</w:t>
      </w:r>
      <w:r/>
    </w:p>
    <w:p>
      <w:r>
        <w:t>*(Shortcut: (199 - 53) + 199 + (41 - 0) = 146 + 199 + 41 = 386)*</w:t>
      </w:r>
    </w:p>
    <w:p>
      <w:r>
        <w:t>#### 5. LOOK</w:t>
      </w:r>
    </w:p>
    <w:p>
      <w:r>
        <w:t>Assume moving towards 0 first.</w:t>
      </w:r>
    </w:p>
    <w:p>
      <w:r>
        <w:t>Sorted Queue: 14, 41, 65, 67, 98, 122, 124, 183</w:t>
      </w:r>
    </w:p>
    <w:p>
      <w:r>
        <w:t>Sequence (towards 0): 53 → 41 → 14 → 65 → 67 → 98 → 122 → 124 → 183</w:t>
      </w:r>
    </w:p>
    <w:p>
      <w:r>
        <w:t>*   |53 - 41| = 12</w:t>
      </w:r>
    </w:p>
    <w:p>
      <w:r>
        <w:t>*   |41 - 14| = 27</w:t>
      </w:r>
    </w:p>
    <w:p>
      <w:r>
        <w:t>*   |14 - 65| = 51</w:t>
      </w:r>
    </w:p>
    <w:p>
      <w:r>
        <w:t>*   |65 - 67| = 2</w:t>
      </w:r>
    </w:p>
    <w:p>
      <w:r>
        <w:t>*   |67 - 98| = 31</w:t>
      </w:r>
    </w:p>
    <w:p>
      <w:r>
        <w:t>*   |98 - 122| = 24</w:t>
      </w:r>
    </w:p>
    <w:p>
      <w:r>
        <w:t>*   |122 - 124| = 2</w:t>
      </w:r>
    </w:p>
    <w:p>
      <w:r>
        <w:t>*   |124 - 183| = 59</w:t>
      </w:r>
    </w:p>
    <w:p>
      <w:r>
        <w:t xml:space="preserve">*   </w:t>
      </w:r>
      <w:r>
        <w:rPr>
          <w:b/>
        </w:rPr>
        <w:t>Total Head Movement:</w:t>
      </w:r>
      <w:r>
        <w:t xml:space="preserve"> 12 + 27 + 51 + 2 + 31 + 24 + 2 + 59 = </w:t>
      </w:r>
      <w:r>
        <w:rPr>
          <w:b/>
        </w:rPr>
        <w:t>208 cylinders</w:t>
      </w:r>
      <w:r/>
    </w:p>
    <w:p>
      <w:r>
        <w:t>*(Shortcut: (53 - 14) + (183 - 14) = 39 + 169 = 208)*</w:t>
      </w:r>
    </w:p>
    <w:p>
      <w:r>
        <w:t>#### 6. C-LOOK</w:t>
      </w:r>
    </w:p>
    <w:p>
      <w:r>
        <w:t>Assume moving towards 199 first.</w:t>
      </w:r>
    </w:p>
    <w:p>
      <w:r>
        <w:t>Sorted Queue: 14, 41, 65, 67, 98, 122, 124, 183</w:t>
      </w:r>
    </w:p>
    <w:p>
      <w:r>
        <w:t>Sequence (towards 199): 53 → 65 → 67 → 98 → 122 → 124 → 183 → 14 → 41</w:t>
      </w:r>
    </w:p>
    <w:p>
      <w:r>
        <w:t>*   |53 - 65| = 12</w:t>
      </w:r>
    </w:p>
    <w:p>
      <w:r>
        <w:t>*   |65 - 67| = 2</w:t>
      </w:r>
    </w:p>
    <w:p>
      <w:r>
        <w:t>*   |67 - 98| = 31</w:t>
      </w:r>
    </w:p>
    <w:p>
      <w:r>
        <w:t>*   |98 - 122| = 24</w:t>
      </w:r>
    </w:p>
    <w:p>
      <w:r>
        <w:t>*   |122 - 124| = 2</w:t>
      </w:r>
    </w:p>
    <w:p>
      <w:r>
        <w:t>*   |124 - 183| = 59</w:t>
      </w:r>
    </w:p>
    <w:p>
      <w:r>
        <w:t>*   |183 - 14| = 169 (Return trip to lowest request)</w:t>
      </w:r>
    </w:p>
    <w:p>
      <w:r>
        <w:t>*   |14 - 41| = 27</w:t>
      </w:r>
    </w:p>
    <w:p>
      <w:r>
        <w:t xml:space="preserve">*   </w:t>
      </w:r>
      <w:r>
        <w:rPr>
          <w:b/>
        </w:rPr>
        <w:t>Total Head Movement:</w:t>
      </w:r>
      <w:r>
        <w:t xml:space="preserve"> 12 + 2 + 31 + 24 + 2 + 59 + 169 + 27 = </w:t>
      </w:r>
      <w:r>
        <w:rPr>
          <w:b/>
        </w:rPr>
        <w:t>326 cylinders</w:t>
      </w:r>
      <w:r/>
    </w:p>
    <w:p>
      <w:r>
        <w:t>*(Shortcut: (183 - 53) + (183 - 14) + (41 - 14) = 130 + 169 + 27 = 326)*</w:t>
      </w:r>
    </w:p>
    <w:p>
      <w:r/>
      <w:r>
        <w:rPr>
          <w:b/>
        </w:rPr>
        <w:t>Summary of Results:</w:t>
      </w:r>
      <w:r/>
    </w:p>
    <w:p>
      <w:r>
        <w:t xml:space="preserve">*   </w:t>
      </w:r>
      <w:r>
        <w:rPr>
          <w:b/>
        </w:rPr>
        <w:t>FCFS:</w:t>
      </w:r>
      <w:r>
        <w:t xml:space="preserve"> 632</w:t>
      </w:r>
    </w:p>
    <w:p>
      <w:r>
        <w:t xml:space="preserve">*   </w:t>
      </w:r>
      <w:r>
        <w:rPr>
          <w:b/>
        </w:rPr>
        <w:t>SSTF:</w:t>
      </w:r>
      <w:r>
        <w:t xml:space="preserve"> 236</w:t>
      </w:r>
    </w:p>
    <w:p>
      <w:r>
        <w:t xml:space="preserve">*   </w:t>
      </w:r>
      <w:r>
        <w:rPr>
          <w:b/>
        </w:rPr>
        <w:t>SCAN:</w:t>
      </w:r>
      <w:r>
        <w:t xml:space="preserve"> 236</w:t>
      </w:r>
    </w:p>
    <w:p>
      <w:r>
        <w:t xml:space="preserve">*   </w:t>
      </w:r>
      <w:r>
        <w:rPr>
          <w:b/>
        </w:rPr>
        <w:t>C-SCAN:</w:t>
      </w:r>
      <w:r>
        <w:t xml:space="preserve"> 386</w:t>
      </w:r>
    </w:p>
    <w:p>
      <w:r>
        <w:t xml:space="preserve">*   </w:t>
      </w:r>
      <w:r>
        <w:rPr>
          <w:b/>
        </w:rPr>
        <w:t>LOOK:</w:t>
      </w:r>
      <w:r>
        <w:t xml:space="preserve"> 208</w:t>
      </w:r>
    </w:p>
    <w:p>
      <w:r>
        <w:t xml:space="preserve">*   </w:t>
      </w:r>
      <w:r>
        <w:rPr>
          <w:b/>
        </w:rPr>
        <w:t>C-LOOK:</w:t>
      </w:r>
      <w:r>
        <w:t xml:space="preserve"> 326</w:t>
      </w:r>
    </w:p>
    <w:p>
      <w:pPr>
        <w:pStyle w:val="Heading1"/>
      </w:pPr>
      <w:r>
        <w:t>Unit 5</w:t>
      </w:r>
    </w:p>
    <w:p>
      <w:pPr>
        <w:pStyle w:val="Heading1"/>
      </w:pPr>
      <w:r>
        <w:t>UNIT - V: File System and Protection</w:t>
      </w:r>
    </w:p>
    <w:p>
      <w:pPr>
        <w:pStyle w:val="Heading2"/>
      </w:pPr>
      <w:r>
        <w:t>2-Mark Questions</w:t>
      </w:r>
    </w:p>
    <w:p>
      <w:pPr>
        <w:pStyle w:val="Heading3"/>
      </w:pPr>
      <w:r>
        <w:t>1. What is a file?</w:t>
      </w:r>
    </w:p>
    <w:p>
      <w:r>
        <w:t>A file is a named collection of related information that is recorded on secondary storage (e.g., disk, SSD). It is the smallest logical unit of storage that can be manipulated by users and applications. Files represent programs (source and object forms) and data (numeric, alphabetic, alphanumeric, or binary).</w:t>
      </w:r>
    </w:p>
    <w:p>
      <w:pPr>
        <w:pStyle w:val="Heading3"/>
      </w:pPr>
      <w:r>
        <w:t>2. Mention any two file access methods.</w:t>
      </w:r>
    </w:p>
    <w:p>
      <w:r>
        <w:t xml:space="preserve">Two common file access methods are: </w:t>
      </w:r>
      <w:r>
        <w:rPr>
          <w:b/>
        </w:rPr>
        <w:t>Sequential Access</w:t>
      </w:r>
      <w:r>
        <w:t xml:space="preserve">, where information is processed in order, one record after the other (like a tape drive), and </w:t>
      </w:r>
      <w:r>
        <w:rPr>
          <w:b/>
        </w:rPr>
        <w:t>Direct Access (or Relative Access)</w:t>
      </w:r>
      <w:r>
        <w:t>, where records are read or written without regard to their sequential order, allowing random access to any block (like a disk).</w:t>
      </w:r>
    </w:p>
    <w:p>
      <w:pPr>
        <w:pStyle w:val="Heading3"/>
      </w:pPr>
      <w:r>
        <w:t>3. What is a directory structure?</w:t>
      </w:r>
    </w:p>
    <w:p>
      <w:r>
        <w:t>A directory structure is a logical organization of files on a storage device. It provides a way to group files together, making it easier to manage and locate them. Common directory structures include single-level, two-level, tree-structured, and acyclic-graph directories.</w:t>
      </w:r>
    </w:p>
    <w:p>
      <w:pPr>
        <w:pStyle w:val="Heading3"/>
      </w:pPr>
      <w:r>
        <w:t>4. What is meant by file-system structure?</w:t>
      </w:r>
    </w:p>
    <w:p>
      <w:r>
        <w:t>File-system structure refers to the overall organization of a file system on a disk. It typically consists of several layers: the application programs, logical file system, file-organization module, basic file system, and I/O control, which interact with the physical devices to store and retrieve data.</w:t>
      </w:r>
    </w:p>
    <w:p>
      <w:pPr>
        <w:pStyle w:val="Heading3"/>
      </w:pPr>
      <w:r>
        <w:t>5. Define file-system operations.</w:t>
      </w:r>
    </w:p>
    <w:p>
      <w:r>
        <w:t>File-system operations are the fundamental actions that can be performed on files and directories. These include creating a file, deleting a file, opening a file, closing a file, reading from a file, writing to a file, repositioning within a file, and truncating a file.</w:t>
      </w:r>
    </w:p>
    <w:p>
      <w:pPr>
        <w:pStyle w:val="Heading3"/>
      </w:pPr>
      <w:r>
        <w:t>6. What is file allocation? Name any one allocation method.</w:t>
      </w:r>
    </w:p>
    <w:p>
      <w:r>
        <w:t xml:space="preserve">File allocation refers to how disk blocks are allocated to files. It determines how files are stored on the disk. One common allocation method is </w:t>
      </w:r>
      <w:r>
        <w:rPr>
          <w:b/>
        </w:rPr>
        <w:t>Contiguous Allocation</w:t>
      </w:r>
      <w:r>
        <w:t>, where each file occupies a set of contiguous blocks on the disk.</w:t>
      </w:r>
    </w:p>
    <w:p>
      <w:pPr>
        <w:pStyle w:val="Heading3"/>
      </w:pPr>
      <w:r>
        <w:t>7. What is free space management?</w:t>
      </w:r>
    </w:p>
    <w:p>
      <w:r>
        <w:t>Free space management is the process by which the operating system keeps track of available (free) disk blocks. When a new file needs to be created or an existing file needs to grow, the OS uses its free space management scheme to find and allocate the necessary blocks. Common methods include bitmap, linked list, and grouping.</w:t>
      </w:r>
    </w:p>
    <w:p>
      <w:pPr>
        <w:pStyle w:val="Heading3"/>
      </w:pPr>
      <w:r>
        <w:t>8. What is file-system mounting?</w:t>
      </w:r>
    </w:p>
    <w:p>
      <w:r>
        <w:t>File-system mounting is the process of making a file system accessible to the operating system and its users. When a file system is mounted, it is attached to a specific directory (the mount point) in the existing file system hierarchy, making its files and directories available as part of the overall file system tree.</w:t>
      </w:r>
    </w:p>
    <w:p>
      <w:pPr>
        <w:pStyle w:val="Heading3"/>
      </w:pPr>
      <w:r>
        <w:t>9. What is file sharing?</w:t>
      </w:r>
    </w:p>
    <w:p>
      <w:r>
        <w:t>File sharing allows multiple users or processes to access the same file. This can involve sharing access to the file's contents, its attributes, or both. Challenges in file sharing include ensuring data consistency, managing access control, and handling concurrent modifications.</w:t>
      </w:r>
    </w:p>
    <w:p>
      <w:pPr>
        <w:pStyle w:val="Heading3"/>
      </w:pPr>
      <w:r>
        <w:t>10. What is an access matrix?</w:t>
      </w:r>
    </w:p>
    <w:p>
      <w:r>
        <w:t>An access matrix is a conceptual model used in operating systems to represent protection. It defines the rights (e.g., read, write, execute) that each subject (e.g., user, process) has with respect to each object (e.g., file, device, memory segment) in the system. Each row represents a domain (subject), and each column represents an object.</w:t>
      </w:r>
    </w:p>
    <w:p>
      <w:pPr>
        <w:pStyle w:val="Heading2"/>
      </w:pPr>
      <w:r>
        <w:t>10-Mark Questions</w:t>
      </w:r>
    </w:p>
    <w:p>
      <w:pPr>
        <w:pStyle w:val="Heading3"/>
      </w:pPr>
      <w:r>
        <w:t>1. Explain the file concept in operating systems. Describe various file access methods with suitable examples.</w:t>
      </w:r>
    </w:p>
    <w:p>
      <w:r/>
      <w:r>
        <w:rPr>
          <w:b/>
        </w:rPr>
        <w:t>The File Concept in Operating Systems:</w:t>
      </w:r>
      <w:r/>
    </w:p>
    <w:p>
      <w:r>
        <w:t xml:space="preserve">In operating systems, a </w:t>
      </w:r>
      <w:r>
        <w:rPr>
          <w:b/>
        </w:rPr>
        <w:t>file</w:t>
      </w:r>
      <w:r>
        <w:t xml:space="preserve"> is a named collection of related information that is recorded on secondary storage (e.g., hard disk drives, solid-state drives, USB drives). It is the logical unit of storage that the operating system abstracts for users and applications. From the user's perspective, a file is the primary means of storing and retrieving data, providing a persistent and organized way to manage information.</w:t>
      </w:r>
    </w:p>
    <w:p>
      <w:r/>
      <w:r>
        <w:rPr>
          <w:b/>
        </w:rPr>
        <w:t>Key characteristics of a file:</w:t>
      </w:r>
      <w:r/>
    </w:p>
    <w:p>
      <w:r>
        <w:t xml:space="preserve">*   </w:t>
      </w:r>
      <w:r>
        <w:rPr>
          <w:b/>
        </w:rPr>
        <w:t>Name:</w:t>
      </w:r>
      <w:r>
        <w:t xml:space="preserve"> A symbolic name (e.g., `document.txt`, `program.exe`) that is human-readable and used to refer to the file.</w:t>
      </w:r>
    </w:p>
    <w:p>
      <w:r>
        <w:t xml:space="preserve">*   </w:t>
      </w:r>
      <w:r>
        <w:rPr>
          <w:b/>
        </w:rPr>
        <w:t>Type:</w:t>
      </w:r>
      <w:r>
        <w:t xml:space="preserve"> Indicates the nature of the file (e.g., text file, executable, image, audio). The OS often uses extensions (e.g., `.txt`, `.exe`, `.jpg`) to denote type.</w:t>
      </w:r>
    </w:p>
    <w:p>
      <w:r>
        <w:t xml:space="preserve">*   </w:t>
      </w:r>
      <w:r>
        <w:rPr>
          <w:b/>
        </w:rPr>
        <w:t>Location:</w:t>
      </w:r>
      <w:r>
        <w:t xml:space="preserve"> A pointer to the file's location on the device.</w:t>
      </w:r>
    </w:p>
    <w:p>
      <w:r>
        <w:t xml:space="preserve">*   </w:t>
      </w:r>
      <w:r>
        <w:rPr>
          <w:b/>
        </w:rPr>
        <w:t>Size:</w:t>
      </w:r>
      <w:r>
        <w:t xml:space="preserve"> The current size of the file in bytes, words, or blocks.</w:t>
      </w:r>
    </w:p>
    <w:p>
      <w:r>
        <w:t xml:space="preserve">*   </w:t>
      </w:r>
      <w:r>
        <w:rPr>
          <w:b/>
        </w:rPr>
        <w:t>Protection:</w:t>
      </w:r>
      <w:r>
        <w:t xml:space="preserve"> Controls who can read, write, or execute the file.</w:t>
      </w:r>
    </w:p>
    <w:p>
      <w:r>
        <w:t xml:space="preserve">*   </w:t>
      </w:r>
      <w:r>
        <w:rPr>
          <w:b/>
        </w:rPr>
        <w:t>Time, Date, and User Identification:</w:t>
      </w:r>
      <w:r>
        <w:t xml:space="preserve"> Data for creation, last modification, and last use, along with the user ID of the creator or last modifier.</w:t>
      </w:r>
    </w:p>
    <w:p>
      <w:r>
        <w:t>Files can represent various types of information:</w:t>
      </w:r>
    </w:p>
    <w:p>
      <w:r>
        <w:t xml:space="preserve">*   </w:t>
      </w:r>
      <w:r>
        <w:rPr>
          <w:b/>
        </w:rPr>
        <w:t>Data:</w:t>
      </w:r>
      <w:r>
        <w:t xml:space="preserve"> Numeric, alphabetic, alphanumeric, or binary data.</w:t>
      </w:r>
    </w:p>
    <w:p>
      <w:r>
        <w:t xml:space="preserve">*   </w:t>
      </w:r>
      <w:r>
        <w:rPr>
          <w:b/>
        </w:rPr>
        <w:t>Programs:</w:t>
      </w:r>
      <w:r>
        <w:t xml:space="preserve"> Source code (e.g., `.c`, `.java`), object code (e.g., `.o`, `.obj`), or executable code (e.g., `.exe`, `.bin`).</w:t>
      </w:r>
    </w:p>
    <w:p>
      <w:r>
        <w:t>The operating system is responsible for managing files, including creating, deleting, opening, closing, reading, writing, and controlling access to them. It provides a logical view of storage, hiding the physical complexities of disk sectors and tracks from the user.</w:t>
      </w:r>
    </w:p>
    <w:p>
      <w:r/>
      <w:r>
        <w:rPr>
          <w:b/>
        </w:rPr>
        <w:t>Various File Access Methods:</w:t>
      </w:r>
      <w:r/>
    </w:p>
    <w:p>
      <w:r>
        <w:t>File access methods determine how the records within a file can be read or written. The choice of access method depends on the nature of the data and how it will be used by applications.</w:t>
      </w:r>
    </w:p>
    <w:p>
      <w:r>
        <w:t xml:space="preserve">1.  </w:t>
      </w:r>
      <w:r>
        <w:rPr>
          <w:b/>
        </w:rPr>
        <w:t>Sequential Access:</w:t>
      </w:r>
      <w:r/>
    </w:p>
    <w:p>
      <w:r>
        <w:t xml:space="preserve">*   </w:t>
      </w:r>
      <w:r>
        <w:rPr>
          <w:b/>
        </w:rPr>
        <w:t>Description:</w:t>
      </w:r>
      <w:r>
        <w:t xml:space="preserve"> This is the simplest and most common access method. Information in the file is processed in order, one record after the other. To read the Nth record, all N-1 preceding records must be read first. This method is based on the model of a tape drive.</w:t>
      </w:r>
    </w:p>
    <w:p>
      <w:r>
        <w:t xml:space="preserve">*   </w:t>
      </w:r>
      <w:r>
        <w:rPr>
          <w:b/>
        </w:rPr>
        <w:t>Operations:</w:t>
      </w:r>
      <w:r>
        <w:t xml:space="preserve"> `read_next()`, `write_next()`, `reset()` (to beginning of file).</w:t>
      </w:r>
    </w:p>
    <w:p>
      <w:r>
        <w:t xml:space="preserve">*   </w:t>
      </w:r>
      <w:r>
        <w:rPr>
          <w:b/>
        </w:rPr>
        <w:t>Use Cases:</w:t>
      </w:r>
      <w:r>
        <w:t xml:space="preserve"> Batch processing systems, compilers (reading source code), text editors (reading a file line by line), log files.</w:t>
      </w:r>
    </w:p>
    <w:p>
      <w:r>
        <w:t xml:space="preserve">*   </w:t>
      </w:r>
      <w:r>
        <w:rPr>
          <w:b/>
        </w:rPr>
        <w:t>Example:</w:t>
      </w:r>
      <w:r>
        <w:t xml:space="preserve"> Reading a text file from beginning to end, processing each line sequentially.</w:t>
      </w:r>
    </w:p>
    <w:p>
      <w:r>
        <w:t xml:space="preserve">2.  </w:t>
      </w:r>
      <w:r>
        <w:rPr>
          <w:b/>
        </w:rPr>
        <w:t>Direct Access (or Relative Access):</w:t>
      </w:r>
      <w:r/>
    </w:p>
    <w:p>
      <w:r>
        <w:t xml:space="preserve">*   </w:t>
      </w:r>
      <w:r>
        <w:rPr>
          <w:b/>
        </w:rPr>
        <w:t>Description:</w:t>
      </w:r>
      <w:r>
        <w:t xml:space="preserve"> This method allows programs to read or write records directly, without regard to their sequential order. Each record has a unique number (relative block number), and programs can specify this number to access any record directly. This method is based on the model of a disk drive.</w:t>
      </w:r>
    </w:p>
    <w:p>
      <w:r>
        <w:t xml:space="preserve">*   </w:t>
      </w:r>
      <w:r>
        <w:rPr>
          <w:b/>
        </w:rPr>
        <w:t>Operations:</w:t>
      </w:r>
      <w:r>
        <w:t xml:space="preserve"> `read(n)` (read Nth block), `write(n)` (write Nth block), `position(n)` (move file pointer to Nth block).</w:t>
      </w:r>
    </w:p>
    <w:p>
      <w:r>
        <w:t xml:space="preserve">*   </w:t>
      </w:r>
      <w:r>
        <w:rPr>
          <w:b/>
        </w:rPr>
        <w:t>Use Cases:</w:t>
      </w:r>
      <w:r>
        <w:t xml:space="preserve"> Databases, indexed files, any application requiring fast, random access to specific data records.</w:t>
      </w:r>
    </w:p>
    <w:p>
      <w:r>
        <w:t xml:space="preserve">*   </w:t>
      </w:r>
      <w:r>
        <w:rPr>
          <w:b/>
        </w:rPr>
        <w:t>Example:</w:t>
      </w:r>
      <w:r>
        <w:t xml:space="preserve"> Accessing a specific customer record in a database by its record number, or updating a particular block in a large data file.</w:t>
      </w:r>
    </w:p>
    <w:p>
      <w:r>
        <w:t xml:space="preserve">3.  </w:t>
      </w:r>
      <w:r>
        <w:rPr>
          <w:b/>
        </w:rPr>
        <w:t>Indexed Access:</w:t>
      </w:r>
      <w:r/>
    </w:p>
    <w:p>
      <w:r>
        <w:t xml:space="preserve">*   </w:t>
      </w:r>
      <w:r>
        <w:rPr>
          <w:b/>
        </w:rPr>
        <w:t>Description:</w:t>
      </w:r>
      <w:r>
        <w:t xml:space="preserve"> This method builds an index for the file, which contains pointers to the various blocks. To find a record, the system first searches the index and then uses the pointer to access the file directly. This can be seen as an extension of direct access.</w:t>
      </w:r>
    </w:p>
    <w:p>
      <w:r>
        <w:t xml:space="preserve">*   </w:t>
      </w:r>
      <w:r>
        <w:rPr>
          <w:b/>
        </w:rPr>
        <w:t>Mechanism:</w:t>
      </w:r>
      <w:r>
        <w:t xml:space="preserve"> A primary index might point to large blocks, and a secondary index might point to records within those blocks. For very large files, the index itself might be too large to fit in memory and may need to be indexed.</w:t>
      </w:r>
    </w:p>
    <w:p>
      <w:r>
        <w:t xml:space="preserve">*   </w:t>
      </w:r>
      <w:r>
        <w:rPr>
          <w:b/>
        </w:rPr>
        <w:t>Advantages:</w:t>
      </w:r>
      <w:r>
        <w:t xml:space="preserve"> Provides efficient random access while also supporting sequential access (by traversing the index sequentially).</w:t>
      </w:r>
    </w:p>
    <w:p>
      <w:r>
        <w:t xml:space="preserve">*   </w:t>
      </w:r>
      <w:r>
        <w:rPr>
          <w:b/>
        </w:rPr>
        <w:t>Use Cases:</w:t>
      </w:r>
      <w:r>
        <w:t xml:space="preserve"> Large databases, file systems themselves (e.g., inode structures in Unix-like systems).</w:t>
      </w:r>
    </w:p>
    <w:p>
      <w:r>
        <w:t xml:space="preserve">*   </w:t>
      </w:r>
      <w:r>
        <w:rPr>
          <w:b/>
        </w:rPr>
        <w:t>Example:</w:t>
      </w:r>
      <w:r>
        <w:t xml:space="preserve"> A library catalog system where you look up a book by title (index) and then get its location (direct access).</w:t>
      </w:r>
    </w:p>
    <w:p>
      <w:r/>
      <w:r>
        <w:rPr>
          <w:b/>
        </w:rPr>
        <w:t>Comparison of File Access Methods:</w:t>
      </w:r>
      <w:r/>
    </w:p>
    <w:p>
      <w:r>
        <w:t>| Feature           | Sequential Access                               | Direct Access                                     | Indexed Access                                    |</w:t>
      </w:r>
    </w:p>
    <w:p>
      <w:r>
        <w:t>|-------------------|-------------------------------------------------|---------------------------------------------------|---------------------------------------------------|</w:t>
      </w:r>
    </w:p>
    <w:p>
      <w:r>
        <w:t>| **Access Pattern**| Linear, ordered                                 | Random, by block number                           | Random, by key; sequential via index              |</w:t>
      </w:r>
    </w:p>
    <w:p>
      <w:r>
        <w:t>| **Device Model**  | Tape drive                                      | Disk drive                                        | Disk drive with index structure                   |</w:t>
      </w:r>
    </w:p>
    <w:p>
      <w:r>
        <w:t>| **Speed**         | Fast for sequential processing                  | Fast for random access                            | Fast for random access, slower than direct for known block |</w:t>
      </w:r>
    </w:p>
    <w:p>
      <w:r>
        <w:t>| **Complexity**    | Simple to implement                              | Moderate complexity                               | High complexity (managing index)                  |</w:t>
      </w:r>
    </w:p>
    <w:p>
      <w:r>
        <w:t>| **Overhead**      | Low                                             | Moderate                                          | High (storage for index, index management)        |</w:t>
      </w:r>
    </w:p>
    <w:p>
      <w:r>
        <w:t>| **Use Cases**     | Log files, compilers, text processing           | Databases, random record updates                  | Large databases, file systems                     |</w:t>
      </w:r>
    </w:p>
    <w:p>
      <w:r/>
      <w:r>
        <w:rPr>
          <w:b/>
        </w:rPr>
        <w:t>Diagram: File Access Methods</w:t>
      </w:r>
      <w:r/>
    </w:p>
    <w:p>
      <w:r>
        <w:t>[[Image not found: /home/ubuntu/unit_5_answers_diagram_0.png]]</w:t>
      </w:r>
    </w:p>
    <w:p>
      <w:pPr>
        <w:pStyle w:val="Heading3"/>
      </w:pPr>
      <w:r>
        <w:t>2. Explain different directory structures used in operating systems. Discuss their advantages and disadvantages.</w:t>
      </w:r>
    </w:p>
    <w:p>
      <w:r/>
      <w:r>
        <w:rPr>
          <w:b/>
        </w:rPr>
        <w:t>Directory Structures in Operating Systems:</w:t>
      </w:r>
      <w:r/>
    </w:p>
    <w:p>
      <w:r>
        <w:t>A directory structure is a logical organization of files on a storage device. It provides a way to group files together, making it easier for users and the operating system to manage and locate them. The choice of directory structure impacts efficiency, naming flexibility, and protection. Here are different types of directory structures:</w:t>
      </w:r>
    </w:p>
    <w:p>
      <w:r>
        <w:t xml:space="preserve">1.  </w:t>
      </w:r>
      <w:r>
        <w:rPr>
          <w:b/>
        </w:rPr>
        <w:t>Single-Level Directory:</w:t>
      </w:r>
      <w:r/>
    </w:p>
    <w:p>
      <w:r>
        <w:t xml:space="preserve">*   </w:t>
      </w:r>
      <w:r>
        <w:rPr>
          <w:b/>
        </w:rPr>
        <w:t>Description:</w:t>
      </w:r>
      <w:r>
        <w:t xml:space="preserve"> The simplest directory structure. All files are contained in a single directory, which is common for all users. There is only one directory for the entire system.</w:t>
      </w:r>
    </w:p>
    <w:p>
      <w:r>
        <w:t xml:space="preserve">*   </w:t>
      </w:r>
      <w:r>
        <w:rPr>
          <w:b/>
        </w:rPr>
        <w:t>Advantages:</w:t>
      </w:r>
      <w:r>
        <w:t xml:space="preserve"> Simple to implement and understand.</w:t>
      </w:r>
    </w:p>
    <w:p>
      <w:r>
        <w:t xml:space="preserve">*   </w:t>
      </w:r>
      <w:r>
        <w:rPr>
          <w:b/>
        </w:rPr>
        <w:t>Disadvantages:</w:t>
      </w:r>
      <w:r/>
    </w:p>
    <w:p>
      <w:r>
        <w:t xml:space="preserve">*   </w:t>
      </w:r>
      <w:r>
        <w:rPr>
          <w:b/>
        </w:rPr>
        <w:t>Naming Conflicts:</w:t>
      </w:r>
      <w:r>
        <w:t xml:space="preserve"> Every file must have a unique name, which becomes difficult as the number of files and users increases.</w:t>
      </w:r>
    </w:p>
    <w:p>
      <w:r>
        <w:t xml:space="preserve">*   </w:t>
      </w:r>
      <w:r>
        <w:rPr>
          <w:b/>
        </w:rPr>
        <w:t>No Grouping:</w:t>
      </w:r>
      <w:r>
        <w:t xml:space="preserve"> Users cannot group their files logically, leading to disorganization.</w:t>
      </w:r>
    </w:p>
    <w:p>
      <w:r>
        <w:t xml:space="preserve">*   </w:t>
      </w:r>
      <w:r>
        <w:rPr>
          <w:b/>
        </w:rPr>
        <w:t>No Protection:</w:t>
      </w:r>
      <w:r>
        <w:t xml:space="preserve"> No mechanism to protect one user's files from another.</w:t>
      </w:r>
    </w:p>
    <w:p>
      <w:r>
        <w:t xml:space="preserve">*   </w:t>
      </w:r>
      <w:r>
        <w:rPr>
          <w:b/>
        </w:rPr>
        <w:t>Example:</w:t>
      </w:r>
      <w:r>
        <w:t xml:space="preserve"> Early personal computer systems.</w:t>
      </w:r>
    </w:p>
    <w:p>
      <w:r/>
      <w:r>
        <w:rPr>
          <w:b/>
        </w:rPr>
        <w:t>Diagram: Single-Level Directory</w:t>
      </w:r>
      <w:r/>
    </w:p>
    <w:p>
      <w:r>
        <w:t>[[Image not found: /home/ubuntu/unit_5_answers_diagram_1.png]]</w:t>
      </w:r>
    </w:p>
    <w:p>
      <w:r>
        <w:t>graph TD</w:t>
      </w:r>
    </w:p>
    <w:p>
      <w:r>
        <w:t>A[Free Space Management]</w:t>
      </w:r>
    </w:p>
    <w:p>
      <w:r>
        <w:t>A --&gt; BV(Bit Vector / Bitmap)</w:t>
      </w:r>
    </w:p>
    <w:p>
      <w:r>
        <w:t>A --&gt; LL(Linked List)</w:t>
      </w:r>
    </w:p>
    <w:p>
      <w:r>
        <w:t>A --&gt; Grp(Grouping)</w:t>
      </w:r>
    </w:p>
    <w:p>
      <w:r>
        <w:t>A --&gt; Cnt(Counting)</w:t>
      </w:r>
    </w:p>
    <w:p>
      <w:r>
        <w:t>BV --&gt; BV_Desc(1 bit per block: 1=Free, 0=Allocated)</w:t>
      </w:r>
    </w:p>
    <w:p>
      <w:r>
        <w:t>LL --&gt; LL_Desc(Free blocks linked together via pointers)</w:t>
      </w:r>
    </w:p>
    <w:p>
      <w:r>
        <w:t>Grp --&gt; Grp_Desc(One block stores pointers to N free blocks)</w:t>
      </w:r>
    </w:p>
    <w:p>
      <w:r>
        <w:t>Cnt --&gt; Cnt_Desc(Stores address of first free block and count of contiguous free blocks)</w:t>
      </w:r>
    </w:p>
    <w:p>
      <w:r>
        <w:t>style BV fill:#f9f,stroke:#333,stroke-width:2px</w:t>
      </w:r>
    </w:p>
    <w:p>
      <w:r>
        <w:t>style LL fill:#bbf,stroke:#333,stroke-width:2px</w:t>
      </w:r>
    </w:p>
    <w:p>
      <w:r>
        <w:t>style Grp fill:#bfb,stroke:#333,stroke-width:2px</w:t>
      </w:r>
    </w:p>
    <w:p>
      <w:r>
        <w:t>style Cnt fill:#ffc,stroke:#333,stroke-width:2px</w:t>
      </w:r>
    </w:p>
    <w:p>
      <w:r>
        <w:t>```</w:t>
      </w:r>
    </w:p>
    <w:p>
      <w:pPr>
        <w:pStyle w:val="Heading3"/>
      </w:pPr>
      <w:r>
        <w:t>6. What is file system mounting? Explain the process and its significance.</w:t>
      </w:r>
    </w:p>
    <w:p>
      <w:r/>
      <w:r>
        <w:rPr>
          <w:b/>
        </w:rPr>
        <w:t>File System Mounting:</w:t>
      </w:r>
      <w:r/>
    </w:p>
    <w:p>
      <w:r/>
      <w:r>
        <w:rPr>
          <w:b/>
        </w:rPr>
        <w:t>File system mounting</w:t>
      </w:r>
      <w:r>
        <w:t xml:space="preserve"> is the process by which the operating system makes a file system (which resides on a storage device or partition) accessible to the users and applications. Before a file system can be used, it must be mounted.</w:t>
      </w:r>
    </w:p>
    <w:p>
      <w:r>
        <w:t>Think of the overall file system as a single, large tree structure. Mounting is the act of attaching a new branch (the file system on a specific device) to an existing node in that tree.</w:t>
      </w:r>
    </w:p>
    <w:p>
      <w:r/>
      <w:r>
        <w:rPr>
          <w:b/>
        </w:rPr>
        <w:t>The Process of Mounting:</w:t>
      </w:r>
      <w:r/>
    </w:p>
    <w:p>
      <w:r>
        <w:t xml:space="preserve">1.  </w:t>
      </w:r>
      <w:r>
        <w:rPr>
          <w:b/>
        </w:rPr>
        <w:t>Identify the Device:</w:t>
      </w:r>
      <w:r>
        <w:t xml:space="preserve"> The OS needs to know which physical device or partition contains the file system to be mounted (e.g., `/dev/sdb1` in Linux, or a specific volume GUID in Windows).</w:t>
      </w:r>
    </w:p>
    <w:p>
      <w:r>
        <w:t xml:space="preserve">2.  </w:t>
      </w:r>
      <w:r>
        <w:rPr>
          <w:b/>
        </w:rPr>
        <w:t>Identify the Mount Point:</w:t>
      </w:r>
      <w:r>
        <w:t xml:space="preserve"> The OS needs a location in the existing, currently accessible directory structure where the new file system will be attached. This location is called the </w:t>
      </w:r>
      <w:r>
        <w:rPr>
          <w:b/>
        </w:rPr>
        <w:t>mount point</w:t>
      </w:r>
      <w:r>
        <w:t>. It is typically an empty directory (e.g., `/mnt/usb` or `D:\`).</w:t>
      </w:r>
    </w:p>
    <w:p>
      <w:r>
        <w:t xml:space="preserve">3.  </w:t>
      </w:r>
      <w:r>
        <w:rPr>
          <w:b/>
        </w:rPr>
        <w:t>Verify the File System:</w:t>
      </w:r>
      <w:r>
        <w:t xml:space="preserve"> The OS reads the device's metadata (like the superblock or volume boot record) to verify that it contains a valid file system of a type the OS understands (e.g., ext4, NTFS, FAT32).</w:t>
      </w:r>
    </w:p>
    <w:p>
      <w:r>
        <w:t xml:space="preserve">4.  </w:t>
      </w:r>
      <w:r>
        <w:rPr>
          <w:b/>
        </w:rPr>
        <w:t>Attach the File System:</w:t>
      </w:r>
      <w:r>
        <w:t xml:space="preserve"> If the verification is successful, the OS updates its internal data structures (like a mount table) to record that the file system on the specified device is now accessible at the specified mount point.</w:t>
      </w:r>
    </w:p>
    <w:p>
      <w:r>
        <w:t xml:space="preserve">5.  </w:t>
      </w:r>
      <w:r>
        <w:rPr>
          <w:b/>
        </w:rPr>
        <w:t>Access:</w:t>
      </w:r>
      <w:r>
        <w:t xml:space="preserve"> Once mounted, any access to the mount point directory is seamlessly redirected by the OS to the root directory of the newly mounted file system. The original contents of the mount point directory (if any) are temporarily hidden until the file system is unmounted.</w:t>
      </w:r>
    </w:p>
    <w:p>
      <w:r/>
      <w:r>
        <w:rPr>
          <w:b/>
        </w:rPr>
        <w:t>Significance of Mounting:</w:t>
      </w:r>
      <w:r/>
    </w:p>
    <w:p>
      <w:r>
        <w:t xml:space="preserve">1.  </w:t>
      </w:r>
      <w:r>
        <w:rPr>
          <w:b/>
        </w:rPr>
        <w:t>Unified Namespace:</w:t>
      </w:r>
      <w:r>
        <w:t xml:space="preserve"> Mounting allows the OS to present a single, unified directory tree to the user, regardless of how many physical disks or partitions are involved. Users don't need to know which physical drive a file is on; they just navigate the logical directory structure.</w:t>
      </w:r>
    </w:p>
    <w:p>
      <w:r>
        <w:t xml:space="preserve">2.  </w:t>
      </w:r>
      <w:r>
        <w:rPr>
          <w:b/>
        </w:rPr>
        <w:t>Flexibility and Modularity:</w:t>
      </w:r>
      <w:r>
        <w:t xml:space="preserve"> Different partitions can be formatted with different file systems optimized for specific tasks (e.g., one for the OS, one for user data, one for swap space). These can all be mounted into the same tree.</w:t>
      </w:r>
    </w:p>
    <w:p>
      <w:r>
        <w:t xml:space="preserve">3.  </w:t>
      </w:r>
      <w:r>
        <w:rPr>
          <w:b/>
        </w:rPr>
        <w:t>Removable Media:</w:t>
      </w:r>
      <w:r>
        <w:t xml:space="preserve"> It provides a standard way to handle removable media like USB drives or optical disks. When inserted, they are mounted (often automatically by modern OSs) and become part of the file system. When removed, they are unmounted.</w:t>
      </w:r>
    </w:p>
    <w:p>
      <w:r>
        <w:t xml:space="preserve">4.  </w:t>
      </w:r>
      <w:r>
        <w:rPr>
          <w:b/>
        </w:rPr>
        <w:t>Network File Systems:</w:t>
      </w:r>
      <w:r>
        <w:t xml:space="preserve"> Mounting is not limited to local devices. Network file systems (like NFS or SMB) can be mounted, allowing users to access remote files as if they were local.</w:t>
      </w:r>
    </w:p>
    <w:p>
      <w:r>
        <w:t xml:space="preserve">5.  </w:t>
      </w:r>
      <w:r>
        <w:rPr>
          <w:b/>
        </w:rPr>
        <w:t>Security and Administration:</w:t>
      </w:r>
      <w:r>
        <w:t xml:space="preserve"> Different mount points can have different mount options applied (e.g., mounting a partition as read-only, or disabling the execution of binaries on a specific partition for security reasons).</w:t>
      </w:r>
    </w:p>
    <w:p>
      <w:r/>
      <w:r>
        <w:rPr>
          <w:b/>
        </w:rPr>
        <w:t>Diagram: File System Mounting</w:t>
      </w:r>
      <w:r/>
    </w:p>
    <w:p>
      <w:r>
        <w:t>[[Image not found: /home/ubuntu/unit_5_answers_diagram_2.png]]</w:t>
      </w:r>
    </w:p>
    <w:p>
      <w:pPr>
        <w:pStyle w:val="Heading3"/>
      </w:pPr>
      <w:r>
        <w:t>7. Explain the goals and principles of protection in operating systems.</w:t>
      </w:r>
    </w:p>
    <w:p>
      <w:r/>
      <w:r>
        <w:rPr>
          <w:b/>
        </w:rPr>
        <w:t>Protection in Operating Systems:</w:t>
      </w:r>
      <w:r/>
    </w:p>
    <w:p>
      <w:r/>
      <w:r>
        <w:rPr>
          <w:b/>
        </w:rPr>
        <w:t>Protection</w:t>
      </w:r>
      <w:r>
        <w:t xml:space="preserve"> refers to the mechanisms that control the access of programs, processes, or users to the resources defined by a computer system. These resources include CPU, memory, files, I/O devices, and other software objects. Protection is distinct from security (which involves defending the system against external and internal attacks); protection is about enforcing the rules of access within the system.</w:t>
      </w:r>
    </w:p>
    <w:p>
      <w:r/>
      <w:r>
        <w:rPr>
          <w:b/>
        </w:rPr>
        <w:t>Goals of Protection:</w:t>
      </w:r>
      <w:r/>
    </w:p>
    <w:p>
      <w:r>
        <w:t xml:space="preserve">1.  </w:t>
      </w:r>
      <w:r>
        <w:rPr>
          <w:b/>
        </w:rPr>
        <w:t>Prevent Malicious or Erroneous Interference:</w:t>
      </w:r>
      <w:r>
        <w:t xml:space="preserve"> The primary goal is to ensure that an active process cannot interfere with the execution of other processes or the operating system itself. This includes preventing a process from reading or modifying another process's memory or files without permission.</w:t>
      </w:r>
    </w:p>
    <w:p>
      <w:r>
        <w:t xml:space="preserve">2.  </w:t>
      </w:r>
      <w:r>
        <w:rPr>
          <w:b/>
        </w:rPr>
        <w:t>Ensure Safe Resource Sharing:</w:t>
      </w:r>
      <w:r>
        <w:t xml:space="preserve"> Modern systems are highly concurrent and rely on sharing resources. Protection mechanisms must allow authorized sharing while preventing unauthorized access.</w:t>
      </w:r>
    </w:p>
    <w:p>
      <w:r>
        <w:t xml:space="preserve">3.  </w:t>
      </w:r>
      <w:r>
        <w:rPr>
          <w:b/>
        </w:rPr>
        <w:t>Enforce System Policies:</w:t>
      </w:r>
      <w:r>
        <w:t xml:space="preserve"> Protection ensures that the policies defined by the system administrator (e.g., which users can access which files) are strictly enforced.</w:t>
      </w:r>
    </w:p>
    <w:p>
      <w:r>
        <w:t xml:space="preserve">4.  </w:t>
      </w:r>
      <w:r>
        <w:rPr>
          <w:b/>
        </w:rPr>
        <w:t>Improve Reliability:</w:t>
      </w:r>
      <w:r>
        <w:t xml:space="preserve"> By preventing processes from accidentally overwriting critical system data or other processes' data, protection mechanisms significantly enhance the overall reliability and stability of the system.</w:t>
      </w:r>
    </w:p>
    <w:p>
      <w:r>
        <w:t xml:space="preserve">5.  </w:t>
      </w:r>
      <w:r>
        <w:rPr>
          <w:b/>
        </w:rPr>
        <w:t>Support for Subsystems:</w:t>
      </w:r>
      <w:r>
        <w:t xml:space="preserve"> Protection allows complex systems to be built from smaller, independent subsystems that interact only through well-defined, protected interfaces.</w:t>
      </w:r>
    </w:p>
    <w:p>
      <w:r/>
      <w:r>
        <w:rPr>
          <w:b/>
        </w:rPr>
        <w:t>Principles of Protection:</w:t>
      </w:r>
      <w:r/>
    </w:p>
    <w:p>
      <w:r>
        <w:t>Several guiding principles help in designing effective protection systems:</w:t>
      </w:r>
    </w:p>
    <w:p>
      <w:r>
        <w:t xml:space="preserve">1.  </w:t>
      </w:r>
      <w:r>
        <w:rPr>
          <w:b/>
        </w:rPr>
        <w:t>Principle of Least Privilege:</w:t>
      </w:r>
      <w:r/>
    </w:p>
    <w:p>
      <w:r>
        <w:t xml:space="preserve">*   </w:t>
      </w:r>
      <w:r>
        <w:rPr>
          <w:b/>
        </w:rPr>
        <w:t>Description:</w:t>
      </w:r>
      <w:r>
        <w:t xml:space="preserve"> This is the most fundamental principle. It states that programs, users, and systems should be given just enough privileges to perform their intended tasks, and no more.</w:t>
      </w:r>
    </w:p>
    <w:p>
      <w:r>
        <w:t xml:space="preserve">*   </w:t>
      </w:r>
      <w:r>
        <w:rPr>
          <w:b/>
        </w:rPr>
        <w:t>Significance:</w:t>
      </w:r>
      <w:r>
        <w:t xml:space="preserve"> If a process is compromised (e.g., by malware or a bug), the damage it can do is limited to the privileges it holds. For example, a web server should not run with root/administrator privileges if it only needs to read web files and bind to port 80.</w:t>
      </w:r>
    </w:p>
    <w:p>
      <w:r>
        <w:t xml:space="preserve">2.  </w:t>
      </w:r>
      <w:r>
        <w:rPr>
          <w:b/>
        </w:rPr>
        <w:t>Separation of Privilege:</w:t>
      </w:r>
      <w:r/>
    </w:p>
    <w:p>
      <w:r>
        <w:t xml:space="preserve">*   </w:t>
      </w:r>
      <w:r>
        <w:rPr>
          <w:b/>
        </w:rPr>
        <w:t>Description:</w:t>
      </w:r>
      <w:r>
        <w:t xml:space="preserve"> A system should not grant permission based on a single condition. It is better to require multiple conditions to be met before granting access.</w:t>
      </w:r>
    </w:p>
    <w:p>
      <w:r>
        <w:t xml:space="preserve">*   </w:t>
      </w:r>
      <w:r>
        <w:rPr>
          <w:b/>
        </w:rPr>
        <w:t>Significance:</w:t>
      </w:r>
      <w:r>
        <w:t xml:space="preserve"> This provides defense in depth. If one mechanism fails, another might still prevent unauthorized access.</w:t>
      </w:r>
    </w:p>
    <w:p>
      <w:r>
        <w:t xml:space="preserve">3.  </w:t>
      </w:r>
      <w:r>
        <w:rPr>
          <w:b/>
        </w:rPr>
        <w:t>Fail-Safe Defaults:</w:t>
      </w:r>
      <w:r/>
    </w:p>
    <w:p>
      <w:r>
        <w:t xml:space="preserve">*   </w:t>
      </w:r>
      <w:r>
        <w:rPr>
          <w:b/>
        </w:rPr>
        <w:t>Description:</w:t>
      </w:r>
      <w:r>
        <w:t xml:space="preserve"> Unless a subject is given explicit access to an object, it should be denied access. The default state should be "no access."</w:t>
      </w:r>
    </w:p>
    <w:p>
      <w:r>
        <w:t xml:space="preserve">*   </w:t>
      </w:r>
      <w:r>
        <w:rPr>
          <w:b/>
        </w:rPr>
        <w:t>Significance:</w:t>
      </w:r>
      <w:r>
        <w:t xml:space="preserve"> If the protection mechanism fails or is bypassed, the system defaults to a secure state rather than an insecure one.</w:t>
      </w:r>
    </w:p>
    <w:p>
      <w:r>
        <w:t xml:space="preserve">4.  </w:t>
      </w:r>
      <w:r>
        <w:rPr>
          <w:b/>
        </w:rPr>
        <w:t>Complete Mediation:</w:t>
      </w:r>
      <w:r/>
    </w:p>
    <w:p>
      <w:r>
        <w:t xml:space="preserve">*   </w:t>
      </w:r>
      <w:r>
        <w:rPr>
          <w:b/>
        </w:rPr>
        <w:t>Description:</w:t>
      </w:r>
      <w:r>
        <w:t xml:space="preserve"> Every access to every object must be checked against the protection mechanism. There should be no way to bypass the checks.</w:t>
      </w:r>
    </w:p>
    <w:p>
      <w:r>
        <w:t xml:space="preserve">*   </w:t>
      </w:r>
      <w:r>
        <w:rPr>
          <w:b/>
        </w:rPr>
        <w:t>Significance:</w:t>
      </w:r>
      <w:r>
        <w:t xml:space="preserve"> Ensures that policies are consistently enforced. Caching access decisions can improve performance but must be done carefully to ensure changes in policy are reflected immediately.</w:t>
      </w:r>
    </w:p>
    <w:p>
      <w:r>
        <w:t xml:space="preserve">5.  </w:t>
      </w:r>
      <w:r>
        <w:rPr>
          <w:b/>
        </w:rPr>
        <w:t>Open Design:</w:t>
      </w:r>
      <w:r/>
    </w:p>
    <w:p>
      <w:r>
        <w:t xml:space="preserve">*   </w:t>
      </w:r>
      <w:r>
        <w:rPr>
          <w:b/>
        </w:rPr>
        <w:t>Description:</w:t>
      </w:r>
      <w:r>
        <w:t xml:space="preserve"> The security of a mechanism should not depend on the secrecy of its design or implementation. It should depend only on the secrecy of the keys or passwords.</w:t>
      </w:r>
    </w:p>
    <w:p>
      <w:r>
        <w:t xml:space="preserve">*   </w:t>
      </w:r>
      <w:r>
        <w:rPr>
          <w:b/>
        </w:rPr>
        <w:t>Significance:</w:t>
      </w:r>
      <w:r>
        <w:t xml:space="preserve"> Allows the design to be scrutinized by experts, leading to more robust systems. "Security through obscurity" is generally considered a weak approach.</w:t>
      </w:r>
    </w:p>
    <w:p>
      <w:r>
        <w:t xml:space="preserve">6.  </w:t>
      </w:r>
      <w:r>
        <w:rPr>
          <w:b/>
        </w:rPr>
        <w:t>Economy of Mechanism:</w:t>
      </w:r>
      <w:r/>
    </w:p>
    <w:p>
      <w:r>
        <w:t xml:space="preserve">*   </w:t>
      </w:r>
      <w:r>
        <w:rPr>
          <w:b/>
        </w:rPr>
        <w:t>Description:</w:t>
      </w:r>
      <w:r>
        <w:t xml:space="preserve"> Protection mechanisms should be as simple and small as possible.</w:t>
      </w:r>
    </w:p>
    <w:p>
      <w:r>
        <w:t xml:space="preserve">*   </w:t>
      </w:r>
      <w:r>
        <w:rPr>
          <w:b/>
        </w:rPr>
        <w:t>Significance:</w:t>
      </w:r>
      <w:r>
        <w:t xml:space="preserve"> Complex mechanisms are harder to understand, implement correctly, and verify, making them more prone to bugs and vulnerabilities.</w:t>
      </w:r>
    </w:p>
    <w:p>
      <w:pPr>
        <w:pStyle w:val="Heading3"/>
      </w:pPr>
      <w:r>
        <w:t>8. What is a protection domain? Explain how access matrix is used for protection.</w:t>
      </w:r>
    </w:p>
    <w:p>
      <w:r/>
      <w:r>
        <w:rPr>
          <w:b/>
        </w:rPr>
        <w:t>Protection Domain:</w:t>
      </w:r>
      <w:r/>
    </w:p>
    <w:p>
      <w:r>
        <w:t xml:space="preserve">A computer system can be viewed as a collection of processes and objects (hardware or software). To manage protection, we need a framework. This framework is based on the concept of a </w:t>
      </w:r>
      <w:r>
        <w:rPr>
          <w:b/>
        </w:rPr>
        <w:t>protection domain</w:t>
      </w:r>
      <w:r>
        <w:t>.</w:t>
      </w:r>
    </w:p>
    <w:p>
      <w:r>
        <w:t xml:space="preserve">*   </w:t>
      </w:r>
      <w:r>
        <w:rPr>
          <w:b/>
        </w:rPr>
        <w:t>Definition:</w:t>
      </w:r>
      <w:r>
        <w:t xml:space="preserve"> A protection domain specifies the resources that a process may access. Each domain defines a set of objects and the types of operations that may be invoked on each object.</w:t>
      </w:r>
    </w:p>
    <w:p>
      <w:r>
        <w:t xml:space="preserve">*   </w:t>
      </w:r>
      <w:r>
        <w:rPr>
          <w:b/>
        </w:rPr>
        <w:t>Structure:</w:t>
      </w:r>
      <w:r>
        <w:t xml:space="preserve"> A domain is a collection of </w:t>
      </w:r>
      <w:r>
        <w:rPr>
          <w:b/>
        </w:rPr>
        <w:t>access rights</w:t>
      </w:r>
      <w:r>
        <w:t>. An access right is an ordered pair `&lt;object-name, rights-set&gt;`. For example, if domain $D$ has the access right `&lt;file F, {read, write}&gt;`, it means a process executing in domain $D$ can read and write file $F$.</w:t>
      </w:r>
    </w:p>
    <w:p>
      <w:r>
        <w:t xml:space="preserve">*   </w:t>
      </w:r>
      <w:r>
        <w:rPr>
          <w:b/>
        </w:rPr>
        <w:t>Association:</w:t>
      </w:r>
      <w:r>
        <w:t xml:space="preserve"> A process operates within a specific protection domain. The domain determines the process's privileges.</w:t>
      </w:r>
    </w:p>
    <w:p>
      <w:r>
        <w:t xml:space="preserve">*   In some systems, a domain is associated with a </w:t>
      </w:r>
      <w:r>
        <w:rPr>
          <w:b/>
        </w:rPr>
        <w:t>user</w:t>
      </w:r>
      <w:r>
        <w:t>. All processes spawned by that user run in that user's domain.</w:t>
      </w:r>
    </w:p>
    <w:p>
      <w:r>
        <w:t xml:space="preserve">*   In other systems, a domain is associated with a </w:t>
      </w:r>
      <w:r>
        <w:rPr>
          <w:b/>
        </w:rPr>
        <w:t>process</w:t>
      </w:r>
      <w:r>
        <w:t>. The process might change domains during its execution (e.g., when making a system call, it might switch from a user domain to a kernel domain).</w:t>
      </w:r>
    </w:p>
    <w:p>
      <w:r/>
      <w:r>
        <w:rPr>
          <w:b/>
        </w:rPr>
        <w:t>Access Matrix:</w:t>
      </w:r>
      <w:r/>
    </w:p>
    <w:p>
      <w:r>
        <w:t xml:space="preserve">The </w:t>
      </w:r>
      <w:r>
        <w:rPr>
          <w:b/>
        </w:rPr>
        <w:t>access matrix</w:t>
      </w:r>
      <w:r>
        <w:t xml:space="preserve"> is a general, conceptual model used to represent and implement protection domains. It provides a clear way to define who can do what to which object.</w:t>
      </w:r>
    </w:p>
    <w:p>
      <w:r>
        <w:t xml:space="preserve">*   </w:t>
      </w:r>
      <w:r>
        <w:rPr>
          <w:b/>
        </w:rPr>
        <w:t>Structure:</w:t>
      </w:r>
      <w:r>
        <w:t xml:space="preserve"> It is a two-dimensional matrix.</w:t>
      </w:r>
    </w:p>
    <w:p>
      <w:r>
        <w:t xml:space="preserve">*   </w:t>
      </w:r>
      <w:r>
        <w:rPr>
          <w:b/>
        </w:rPr>
        <w:t>Rows:</w:t>
      </w:r>
      <w:r>
        <w:t xml:space="preserve"> Represent </w:t>
      </w:r>
      <w:r>
        <w:rPr>
          <w:b/>
        </w:rPr>
        <w:t>domains</w:t>
      </w:r>
      <w:r>
        <w:t xml:space="preserve"> (subjects, like users or processes).</w:t>
      </w:r>
    </w:p>
    <w:p>
      <w:r>
        <w:t xml:space="preserve">*   </w:t>
      </w:r>
      <w:r>
        <w:rPr>
          <w:b/>
        </w:rPr>
        <w:t>Columns:</w:t>
      </w:r>
      <w:r>
        <w:t xml:space="preserve"> Represent </w:t>
      </w:r>
      <w:r>
        <w:rPr>
          <w:b/>
        </w:rPr>
        <w:t>objects</w:t>
      </w:r>
      <w:r>
        <w:t xml:space="preserve"> (files, devices, memory segments).</w:t>
      </w:r>
    </w:p>
    <w:p>
      <w:r>
        <w:t xml:space="preserve">*   </w:t>
      </w:r>
      <w:r>
        <w:rPr>
          <w:b/>
        </w:rPr>
        <w:t>Entries:</w:t>
      </w:r>
      <w:r>
        <w:t xml:space="preserve"> Each entry `Access(i, j)` defines the set of operations (access rights) that a process executing in domain $D_i$ can invoke on object $O_j$.</w:t>
      </w:r>
    </w:p>
    <w:p>
      <w:r/>
      <w:r>
        <w:rPr>
          <w:b/>
        </w:rPr>
        <w:t>Example of an Access Matrix:</w:t>
      </w:r>
      <w:r/>
    </w:p>
    <w:p>
      <w:r>
        <w:t>| Domain / Object | File 1 | File 2 | File 3 | Printer 1 |</w:t>
      </w:r>
    </w:p>
    <w:p>
      <w:r>
        <w:t>| :--- | :--- | :--- | :--- | :--- |</w:t>
      </w:r>
    </w:p>
    <w:p>
      <w:r>
        <w:t>| **Domain 1 (D1)** | Read | Read, Write | | Print |</w:t>
      </w:r>
    </w:p>
    <w:p>
      <w:r>
        <w:t>| **Domain 2 (D2)** | | Read | Read, Execute | |</w:t>
      </w:r>
    </w:p>
    <w:p>
      <w:r>
        <w:t>| **Domain 3 (D3)** | Read, Write | | Read | |</w:t>
      </w:r>
    </w:p>
    <w:p>
      <w:r>
        <w:t>*   In this example, a process in Domain 1 can read File 1, read and write File 2, and use Printer 1. It has no access to File 3.</w:t>
      </w:r>
    </w:p>
    <w:p>
      <w:r/>
      <w:r>
        <w:rPr>
          <w:b/>
        </w:rPr>
        <w:t>Using the Access Matrix for Protection:</w:t>
      </w:r>
      <w:r/>
    </w:p>
    <w:p>
      <w:r>
        <w:t xml:space="preserve">1.  </w:t>
      </w:r>
      <w:r>
        <w:rPr>
          <w:b/>
        </w:rPr>
        <w:t>Policy Definition:</w:t>
      </w:r>
      <w:r>
        <w:t xml:space="preserve"> The access matrix clearly defines the protection policy. It specifies exactly what rights exist.</w:t>
      </w:r>
    </w:p>
    <w:p>
      <w:r>
        <w:t xml:space="preserve">2.  </w:t>
      </w:r>
      <w:r>
        <w:rPr>
          <w:b/>
        </w:rPr>
        <w:t>Enforcement:</w:t>
      </w:r>
      <w:r>
        <w:t xml:space="preserve"> When a process in domain $D_i$ attempts to perform an operation $M$ on object $O_j$, the operating system checks the access matrix. The operation is allowed only if $M \in Access(i, j)$.</w:t>
      </w:r>
    </w:p>
    <w:p>
      <w:r>
        <w:t xml:space="preserve">3.  </w:t>
      </w:r>
      <w:r>
        <w:rPr>
          <w:b/>
        </w:rPr>
        <w:t>Dynamic Protection:</w:t>
      </w:r>
      <w:r>
        <w:t xml:space="preserve"> The access matrix is not static. It can change dynamically as processes are created, files are created/deleted, or permissions are modified.</w:t>
      </w:r>
    </w:p>
    <w:p>
      <w:r>
        <w:t xml:space="preserve">*   </w:t>
      </w:r>
      <w:r>
        <w:rPr>
          <w:b/>
        </w:rPr>
        <w:t>Domain Switching:</w:t>
      </w:r>
      <w:r>
        <w:t xml:space="preserve"> A process might need to switch from one domain to another (e.g., to execute a privileged operation). This can be modeled by treating domains themselves as objects. An entry `Access(i, j)` containing the right `switch` means a process in $D_i$ can switch to $D_j$.</w:t>
      </w:r>
    </w:p>
    <w:p>
      <w:r>
        <w:t xml:space="preserve">*   </w:t>
      </w:r>
      <w:r>
        <w:rPr>
          <w:b/>
        </w:rPr>
        <w:t>Modifying the Matrix:</w:t>
      </w:r>
      <w:r>
        <w:t xml:space="preserve"> Rights like `copy`, `owner`, or `control` can be included in the matrix to allow subjects to modify the matrix itself (e.g., an owner of a file can grant read access to another domain).</w:t>
      </w:r>
    </w:p>
    <w:p>
      <w:r/>
      <w:r>
        <w:rPr>
          <w:b/>
        </w:rPr>
        <w:t>Implementation of Access Matrix:</w:t>
      </w:r>
      <w:r/>
    </w:p>
    <w:p>
      <w:r>
        <w:t>A full access matrix is usually sparse (most entries are empty) and too large to store efficiently in memory. Therefore, it is typically implemented using one of the following methods:</w:t>
      </w:r>
    </w:p>
    <w:p>
      <w:r>
        <w:t xml:space="preserve">1.  </w:t>
      </w:r>
      <w:r>
        <w:rPr>
          <w:b/>
        </w:rPr>
        <w:t>Global Table:</w:t>
      </w:r>
      <w:r>
        <w:t xml:space="preserve"> A simple list of ordered triples `&lt;domain, object, rights-set&gt;`. Inefficient for large systems.</w:t>
      </w:r>
    </w:p>
    <w:p>
      <w:r>
        <w:t xml:space="preserve">2.  </w:t>
      </w:r>
      <w:r>
        <w:rPr>
          <w:b/>
        </w:rPr>
        <w:t>Access Control Lists (ACLs):</w:t>
      </w:r>
      <w:r>
        <w:t xml:space="preserve"> The matrix is decomposed by columns (objects). Each object has a list of domains and their permitted operations. (e.g., File 1: `&lt;D1, Read&gt;, &lt;D3, Read, Write&gt;`). This is the most common implementation in modern OSs (like Windows and Linux).</w:t>
      </w:r>
    </w:p>
    <w:p>
      <w:r>
        <w:t xml:space="preserve">3.  </w:t>
      </w:r>
      <w:r>
        <w:rPr>
          <w:b/>
        </w:rPr>
        <w:t>Capability Lists:</w:t>
      </w:r>
      <w:r>
        <w:t xml:space="preserve"> The matrix is decomposed by rows (domains). Each domain has a list of objects and the operations permitted on them. A capability is like a ticket or key; possessing it grants access.</w:t>
      </w:r>
    </w:p>
    <w:p>
      <w:r/>
      <w:r>
        <w:rPr>
          <w:b/>
        </w:rPr>
        <w:t>Diagram: Access Matrix Concept</w:t>
      </w:r>
      <w:r/>
    </w:p>
    <w:p>
      <w:r>
        <w:t>[[Image not found: /home/ubuntu/unit_5_answers_diagram_3.png]]</w:t>
      </w:r>
    </w:p>
    <w:p>
      <w:r>
        <w:t>`, `new_file.txt`)`</w:t>
      </w:r>
    </w:p>
    <w:p>
      <w:pPr>
        <w:pStyle w:val="Heading3"/>
      </w:pPr>
      <w:r>
        <w:t>4. Explain the file-system structure and describe the steps involved in file-system implementation.</w:t>
      </w:r>
    </w:p>
    <w:p>
      <w:r/>
      <w:r>
        <w:rPr>
          <w:b/>
        </w:rPr>
        <w:t>File-System Structure:</w:t>
      </w:r>
      <w:r/>
    </w:p>
    <w:p>
      <w:r>
        <w:t xml:space="preserve">The </w:t>
      </w:r>
      <w:r>
        <w:rPr>
          <w:b/>
        </w:rPr>
        <w:t>file-system structure</w:t>
      </w:r>
      <w:r>
        <w:t xml:space="preserve"> refers to the layered and organized architecture that an operating system uses to manage and store files on a storage device. It provides a logical abstraction over the physical hardware, allowing users and applications to interact with files and directories without needing to understand the low-level details of disk sectors and tracks. A typical file-system structure is organized into several layers, each with specific responsibilities:</w:t>
      </w:r>
    </w:p>
    <w:p>
      <w:r>
        <w:t xml:space="preserve">1.  </w:t>
      </w:r>
      <w:r>
        <w:rPr>
          <w:b/>
        </w:rPr>
        <w:t>Application Programs:</w:t>
      </w:r>
      <w:r>
        <w:t xml:space="preserve"> This is the highest layer, where user applications interact with the file system through system calls (e.g., `open()`, `read()`, `write()`, `close()`).</w:t>
      </w:r>
    </w:p>
    <w:p>
      <w:r>
        <w:t xml:space="preserve">2.  </w:t>
      </w:r>
      <w:r>
        <w:rPr>
          <w:b/>
        </w:rPr>
        <w:t>Logical File System:</w:t>
      </w:r>
      <w:r>
        <w:t xml:space="preserve"> This layer manages metadata information (all file-system structure except the actual data). It translates file names into file numbers (inodes in Unix-like systems), manages the directory structure, and maintains file control blocks (FCBs) for each file. The FCB contains all the information about a file (permissions, dates, owner, size, data block pointers).</w:t>
      </w:r>
    </w:p>
    <w:p>
      <w:r>
        <w:t xml:space="preserve">3.  </w:t>
      </w:r>
      <w:r>
        <w:rPr>
          <w:b/>
        </w:rPr>
        <w:t>File-Organization Module:</w:t>
      </w:r>
      <w:r>
        <w:t xml:space="preserve"> This layer translates logical block addresses (e.g., block 5 of a file) into physical block addresses on the disk. It manages the free space and allocates blocks to files. It also includes the file allocation methods (contiguous, linked, indexed) and free-space management techniques (bitmaps, linked lists).</w:t>
      </w:r>
    </w:p>
    <w:p>
      <w:r>
        <w:t xml:space="preserve">4.  </w:t>
      </w:r>
      <w:r>
        <w:rPr>
          <w:b/>
        </w:rPr>
        <w:t>Basic File System:</w:t>
      </w:r>
      <w:r>
        <w:t xml:space="preserve"> This layer issues generic commands to the appropriate device driver to read and write physical blocks on the disk. It manages the I/O buffer caching and block allocation on the disk. It does not understand file names or file structure, only physical blocks.</w:t>
      </w:r>
    </w:p>
    <w:p>
      <w:r>
        <w:t xml:space="preserve">5.  </w:t>
      </w:r>
      <w:r>
        <w:rPr>
          <w:b/>
        </w:rPr>
        <w:t>I/O Control:</w:t>
      </w:r>
      <w:r>
        <w:t xml:space="preserve"> This layer consists of device drivers and interrupt handlers. Device drivers manage the hardware details of the I/O devices (e.g., disk controllers). It receives commands from the basic file system and translates them into hardware-specific instructions.</w:t>
      </w:r>
    </w:p>
    <w:p>
      <w:r>
        <w:t xml:space="preserve">6.  </w:t>
      </w:r>
      <w:r>
        <w:rPr>
          <w:b/>
        </w:rPr>
        <w:t>Devices (Physical Hardware):</w:t>
      </w:r>
      <w:r>
        <w:t xml:space="preserve"> This is the lowest layer, comprising the physical storage devices (e.g., disk drives, SSDs) where the actual data is stored.</w:t>
      </w:r>
    </w:p>
    <w:p>
      <w:r/>
      <w:r>
        <w:rPr>
          <w:b/>
        </w:rPr>
        <w:t>Diagram: Layered File-System Structure</w:t>
      </w:r>
      <w:r/>
    </w:p>
    <w:p>
      <w:r>
        <w:t>[[Image not found: /home/ubuntu/unit_5_answers_diagram_4.png]]</w:t>
      </w:r>
    </w:p>
    <w:p>
      <w:r/>
      <w:r>
        <w:rPr>
          <w:b/>
        </w:rPr>
        <w:t>Steps Involved in File-System Implementation:</w:t>
      </w:r>
      <w:r/>
    </w:p>
    <w:p>
      <w:r>
        <w:t>Implementing a file system involves several crucial steps, from preparing the physical disk to managing file data and metadata. These steps ensure that files can be stored, retrieved, and managed efficiently and reliably.</w:t>
      </w:r>
    </w:p>
    <w:p>
      <w:r>
        <w:t xml:space="preserve">1.  </w:t>
      </w:r>
      <w:r>
        <w:rPr>
          <w:b/>
        </w:rPr>
        <w:t>Boot Control Block (Per Volume):</w:t>
      </w:r>
      <w:r/>
    </w:p>
    <w:p>
      <w:r>
        <w:t xml:space="preserve">*   </w:t>
      </w:r>
      <w:r>
        <w:rPr>
          <w:b/>
        </w:rPr>
        <w:t>Purpose:</w:t>
      </w:r>
      <w:r>
        <w:t xml:space="preserve"> Contains information needed to boot an operating system from that volume.</w:t>
      </w:r>
    </w:p>
    <w:p>
      <w:r>
        <w:t xml:space="preserve">*   </w:t>
      </w:r>
      <w:r>
        <w:rPr>
          <w:b/>
        </w:rPr>
        <w:t>Implementation:</w:t>
      </w:r>
      <w:r>
        <w:t xml:space="preserve"> Stored at the beginning of the partition. For a non-bootable partition, it can be empty.</w:t>
      </w:r>
    </w:p>
    <w:p>
      <w:r>
        <w:t xml:space="preserve">2.  </w:t>
      </w:r>
      <w:r>
        <w:rPr>
          <w:b/>
        </w:rPr>
        <w:t>Volume Control Block (Per Volume):</w:t>
      </w:r>
      <w:r/>
    </w:p>
    <w:p>
      <w:r>
        <w:t xml:space="preserve">*   </w:t>
      </w:r>
      <w:r>
        <w:rPr>
          <w:b/>
        </w:rPr>
        <w:t>Purpose:</w:t>
      </w:r>
      <w:r>
        <w:t xml:space="preserve"> Contains volume-specific information, such as the number of blocks on the volume, block size, free-block count and pointers, and free-FCB count and pointers.</w:t>
      </w:r>
    </w:p>
    <w:p>
      <w:r>
        <w:t xml:space="preserve">*   </w:t>
      </w:r>
      <w:r>
        <w:rPr>
          <w:b/>
        </w:rPr>
        <w:t>Implementation:</w:t>
      </w:r>
      <w:r>
        <w:t xml:space="preserve"> Also known as a superblock (Unix) or Master File Table (NTFS). It is critical for the file system's operation and is typically duplicated for redundancy.</w:t>
      </w:r>
    </w:p>
    <w:p>
      <w:r>
        <w:t xml:space="preserve">3.  </w:t>
      </w:r>
      <w:r>
        <w:rPr>
          <w:b/>
        </w:rPr>
        <w:t>Directory Structure (Per File System):</w:t>
      </w:r>
      <w:r/>
    </w:p>
    <w:p>
      <w:r>
        <w:t xml:space="preserve">*   </w:t>
      </w:r>
      <w:r>
        <w:rPr>
          <w:b/>
        </w:rPr>
        <w:t>Purpose:</w:t>
      </w:r>
      <w:r>
        <w:t xml:space="preserve"> Organizes files and provides a mapping between file names and their FCBs.</w:t>
      </w:r>
    </w:p>
    <w:p>
      <w:r>
        <w:t xml:space="preserve">*   </w:t>
      </w:r>
      <w:r>
        <w:rPr>
          <w:b/>
        </w:rPr>
        <w:t>Implementation:</w:t>
      </w:r>
      <w:r>
        <w:t xml:space="preserve"> Can be single-level, two-level, tree-structured, or acyclic-graph. Each directory entry typically contains the file name and a pointer to the file's FCB.</w:t>
      </w:r>
    </w:p>
    <w:p>
      <w:r>
        <w:t xml:space="preserve">4.  </w:t>
      </w:r>
      <w:r>
        <w:rPr>
          <w:b/>
        </w:rPr>
        <w:t>File Control Block (FCB) (Per File):</w:t>
      </w:r>
      <w:r/>
    </w:p>
    <w:p>
      <w:r>
        <w:t xml:space="preserve">*   </w:t>
      </w:r>
      <w:r>
        <w:rPr>
          <w:b/>
        </w:rPr>
        <w:t>Purpose:</w:t>
      </w:r>
      <w:r>
        <w:t xml:space="preserve"> Contains all the essential information about a file, including file permissions, file dates (creation, access, modification), file owner, file size, and pointers to the data blocks of the file.</w:t>
      </w:r>
    </w:p>
    <w:p>
      <w:r>
        <w:t xml:space="preserve">*   </w:t>
      </w:r>
      <w:r>
        <w:rPr>
          <w:b/>
        </w:rPr>
        <w:t>Implementation:</w:t>
      </w:r>
      <w:r>
        <w:t xml:space="preserve"> In Unix, this is called an </w:t>
      </w:r>
      <w:r>
        <w:rPr>
          <w:b/>
        </w:rPr>
        <w:t>inode</w:t>
      </w:r>
      <w:r>
        <w:t>. Each file has a unique FCB/inode. Directory entries point to the inode number, and the inode contains the actual disk block addresses.</w:t>
      </w:r>
    </w:p>
    <w:p>
      <w:r/>
      <w:r>
        <w:rPr>
          <w:b/>
        </w:rPr>
        <w:t>High-Level Implementation Steps:</w:t>
      </w:r>
      <w:r/>
    </w:p>
    <w:p>
      <w:r>
        <w:t xml:space="preserve">*   </w:t>
      </w:r>
      <w:r>
        <w:rPr>
          <w:b/>
        </w:rPr>
        <w:t>Formatting (Logical Formatting):</w:t>
      </w:r>
      <w:r>
        <w:t xml:space="preserve"> Before a file system can be used, the raw disk must be partitioned and then logically formatted. This process creates the file-system structure on the disk, including the boot block, volume control block, and initial empty directory structure.</w:t>
      </w:r>
    </w:p>
    <w:p>
      <w:r>
        <w:t xml:space="preserve">*   </w:t>
      </w:r>
      <w:r>
        <w:rPr>
          <w:b/>
        </w:rPr>
        <w:t>Mounting:</w:t>
      </w:r>
      <w:r>
        <w:t xml:space="preserve"> As explained previously, the file system must be mounted to be accessible. This involves the OS reading the volume control block and integrating the file system into the overall directory tree.</w:t>
      </w:r>
    </w:p>
    <w:p>
      <w:r>
        <w:t xml:space="preserve">*   </w:t>
      </w:r>
      <w:r>
        <w:rPr>
          <w:b/>
        </w:rPr>
        <w:t>File Creation:</w:t>
      </w:r>
      <w:r/>
    </w:p>
    <w:p>
      <w:r>
        <w:t>1.  Application calls `create(filename, attributes)`.</w:t>
      </w:r>
    </w:p>
    <w:p>
      <w:r>
        <w:t>2.  Logical File System allocates a new FCB/inode.</w:t>
      </w:r>
    </w:p>
    <w:p>
      <w:r>
        <w:t>3.  File-Organization Module finds free data blocks (using free-space management) and updates the FCB with pointers to these blocks.</w:t>
      </w:r>
    </w:p>
    <w:p>
      <w:r>
        <w:t>4.  Directory Structure layer creates a new entry in the parent directory, linking the filename to the new FCB/inode.</w:t>
      </w:r>
    </w:p>
    <w:p>
      <w:r>
        <w:t xml:space="preserve">*   </w:t>
      </w:r>
      <w:r>
        <w:rPr>
          <w:b/>
        </w:rPr>
        <w:t>File Opening:</w:t>
      </w:r>
      <w:r/>
    </w:p>
    <w:p>
      <w:r>
        <w:t>1.  Application calls `open(filename, mode)`.</w:t>
      </w:r>
    </w:p>
    <w:p>
      <w:r>
        <w:t>2.  Logical File System traverses the directory structure to find the FCB/inode for the file.</w:t>
      </w:r>
    </w:p>
    <w:p>
      <w:r>
        <w:t>3.  Checks permissions.</w:t>
      </w:r>
    </w:p>
    <w:p>
      <w:r>
        <w:t>4.  If valid, copies relevant FCB information into a system-wide open-file table and a per-process open-file table. Returns a file descriptor.</w:t>
      </w:r>
    </w:p>
    <w:p>
      <w:r>
        <w:t xml:space="preserve">*   </w:t>
      </w:r>
      <w:r>
        <w:rPr>
          <w:b/>
        </w:rPr>
        <w:t>File Reading/Writing:</w:t>
      </w:r>
      <w:r/>
    </w:p>
    <w:p>
      <w:r>
        <w:t>1.  Application calls `read()` or `write()` with the file descriptor.</w:t>
      </w:r>
    </w:p>
    <w:p>
      <w:r>
        <w:t>2.  The OS uses the file descriptor to access the FCB from the open-file table.</w:t>
      </w:r>
    </w:p>
    <w:p>
      <w:r>
        <w:t>3.  The File-Organization Module uses the FCB (which contains data block pointers) to translate the logical block request into a physical block address.</w:t>
      </w:r>
    </w:p>
    <w:p>
      <w:r>
        <w:t>4.  The Basic File System and I/O Control layers then perform the actual disk I/O.</w:t>
      </w:r>
    </w:p>
    <w:p>
      <w:r>
        <w:t xml:space="preserve">*   </w:t>
      </w:r>
      <w:r>
        <w:rPr>
          <w:b/>
        </w:rPr>
        <w:t>File Deletion:</w:t>
      </w:r>
      <w:r/>
    </w:p>
    <w:p>
      <w:r>
        <w:t>1.  Application calls `delete(filename)`.</w:t>
      </w:r>
    </w:p>
    <w:p>
      <w:r>
        <w:t>2.  Logical File System finds the FCB/inode.</w:t>
      </w:r>
    </w:p>
    <w:p>
      <w:r>
        <w:t>3.  File-Organization Module releases the data blocks (adds them to the free-space list).</w:t>
      </w:r>
    </w:p>
    <w:p>
      <w:r>
        <w:t>4.  Directory Structure layer removes the entry for the file from its parent directory.</w:t>
      </w:r>
    </w:p>
    <w:p>
      <w:r>
        <w:t>This layered approach allows for modularity and separation of concerns, making file systems robust and manageable.</w:t>
      </w:r>
    </w:p>
    <w:p>
      <w:pPr>
        <w:pStyle w:val="Heading3"/>
      </w:pPr>
      <w:r>
        <w:t>6. Explain the concept of file sharing in operating systems. Discuss consistency and access control issues.</w:t>
      </w:r>
    </w:p>
    <w:p>
      <w:r/>
      <w:r>
        <w:rPr>
          <w:b/>
        </w:rPr>
        <w:t>File Sharing in Operating Systems:</w:t>
      </w:r>
      <w:r/>
    </w:p>
    <w:p>
      <w:r/>
      <w:r>
        <w:rPr>
          <w:b/>
        </w:rPr>
        <w:t>File sharing</w:t>
      </w:r>
      <w:r>
        <w:t xml:space="preserve"> is a fundamental capability in modern operating systems that allows multiple users or processes to access and potentially modify the same file. This capability is essential for collaboration, resource efficiency, and distributed computing. File sharing can occur in several contexts:</w:t>
      </w:r>
    </w:p>
    <w:p>
      <w:r>
        <w:t xml:space="preserve">*   </w:t>
      </w:r>
      <w:r>
        <w:rPr>
          <w:b/>
        </w:rPr>
        <w:t>Between Users on the Same System:</w:t>
      </w:r>
      <w:r>
        <w:t xml:space="preserve"> Multiple users logged into a single multi-user operating system can share files.</w:t>
      </w:r>
    </w:p>
    <w:p>
      <w:r>
        <w:t xml:space="preserve">*   </w:t>
      </w:r>
      <w:r>
        <w:rPr>
          <w:b/>
        </w:rPr>
        <w:t>Between Processes of the Same User:</w:t>
      </w:r>
      <w:r>
        <w:t xml:space="preserve"> Different processes launched by the same user might need to share access to files.</w:t>
      </w:r>
    </w:p>
    <w:p>
      <w:r>
        <w:t xml:space="preserve">*   </w:t>
      </w:r>
      <w:r>
        <w:rPr>
          <w:b/>
        </w:rPr>
        <w:t>Between Processes of Different Users:</w:t>
      </w:r>
      <w:r>
        <w:t xml:space="preserve"> This is common in collaborative environments or when one process needs to provide data to another.</w:t>
      </w:r>
    </w:p>
    <w:p>
      <w:r>
        <w:t xml:space="preserve">*   </w:t>
      </w:r>
      <w:r>
        <w:rPr>
          <w:b/>
        </w:rPr>
        <w:t>Across a Network:</w:t>
      </w:r>
      <w:r>
        <w:t xml:space="preserve"> Network File Systems (NFS, SMB/CIFS) allow files to be shared across different machines.</w:t>
      </w:r>
    </w:p>
    <w:p>
      <w:r/>
      <w:r>
        <w:rPr>
          <w:b/>
        </w:rPr>
        <w:t>Mechanisms for File Sharing:</w:t>
      </w:r>
      <w:r/>
    </w:p>
    <w:p>
      <w:r>
        <w:t xml:space="preserve">1.  </w:t>
      </w:r>
      <w:r>
        <w:rPr>
          <w:b/>
        </w:rPr>
        <w:t>Hard Links:</w:t>
      </w:r>
      <w:r>
        <w:t xml:space="preserve"> Create multiple directory entries that point to the same underlying file (inode). The file is only deleted when all its hard links are removed.</w:t>
      </w:r>
    </w:p>
    <w:p>
      <w:r>
        <w:t xml:space="preserve">2.  </w:t>
      </w:r>
      <w:r>
        <w:rPr>
          <w:b/>
        </w:rPr>
        <w:t>Symbolic (Soft) Links:</w:t>
      </w:r>
      <w:r>
        <w:t xml:space="preserve"> A special file that contains the path to another file or directory. Deleting the original file leaves a dangling pointer.</w:t>
      </w:r>
    </w:p>
    <w:p>
      <w:r>
        <w:t xml:space="preserve">3.  </w:t>
      </w:r>
      <w:r>
        <w:rPr>
          <w:b/>
        </w:rPr>
        <w:t>Mounting:</w:t>
      </w:r>
      <w:r>
        <w:t xml:space="preserve"> Network file systems are mounted locally, making remote files appear as local.</w:t>
      </w:r>
    </w:p>
    <w:p>
      <w:r>
        <w:t xml:space="preserve">4.  </w:t>
      </w:r>
      <w:r>
        <w:rPr>
          <w:b/>
        </w:rPr>
        <w:t>Shared Open File Table:</w:t>
      </w:r>
      <w:r>
        <w:t xml:space="preserve"> When multiple processes open the same file, they might share a common entry in the system-wide open-file table, but each process usually has its own entry in the per-process open-file table, including its own current file pointer.</w:t>
      </w:r>
    </w:p>
    <w:p>
      <w:r/>
      <w:r>
        <w:rPr>
          <w:b/>
        </w:rPr>
        <w:t>Consistency Issues in File Sharing:</w:t>
      </w:r>
      <w:r/>
    </w:p>
    <w:p>
      <w:r>
        <w:t xml:space="preserve">When multiple users or processes share and modify the same file concurrently, maintaining </w:t>
      </w:r>
      <w:r>
        <w:rPr>
          <w:b/>
        </w:rPr>
        <w:t>data consistency</w:t>
      </w:r>
      <w:r>
        <w:t xml:space="preserve"> becomes a critical challenge. Consistency refers to ensuring that all users see a coherent and up-to-date view of the file, and that modifications do not lead to corrupted data.</w:t>
      </w:r>
    </w:p>
    <w:p>
      <w:r>
        <w:t>Key consistency issues include:</w:t>
      </w:r>
    </w:p>
    <w:p>
      <w:r>
        <w:t xml:space="preserve">1.  </w:t>
      </w:r>
      <w:r>
        <w:rPr>
          <w:b/>
        </w:rPr>
        <w:t>Simultaneous Writes:</w:t>
      </w:r>
      <w:r>
        <w:t xml:space="preserve"> If two processes write to the same location in a file concurrently, the final state of that location depends on the exact timing of the writes. This can lead to lost updates or interleaved data, resulting in an inconsistent or corrupted file.</w:t>
      </w:r>
    </w:p>
    <w:p>
      <w:r>
        <w:t xml:space="preserve">2.  </w:t>
      </w:r>
      <w:r>
        <w:rPr>
          <w:b/>
        </w:rPr>
        <w:t>Read-Write Conflicts:</w:t>
      </w:r>
      <w:r>
        <w:t xml:space="preserve"> If one process is reading a file while another is writing to it, the reader might see partially updated or inconsistent data.</w:t>
      </w:r>
    </w:p>
    <w:p>
      <w:r>
        <w:t xml:space="preserve">3.  </w:t>
      </w:r>
      <w:r>
        <w:rPr>
          <w:b/>
        </w:rPr>
        <w:t>Append Conflicts:</w:t>
      </w:r>
      <w:r>
        <w:t xml:space="preserve"> If multiple processes are appending to a file, ensuring that their data is added correctly and in the intended order requires careful synchronization.</w:t>
      </w:r>
    </w:p>
    <w:p>
      <w:r>
        <w:t xml:space="preserve">4.  </w:t>
      </w:r>
      <w:r>
        <w:rPr>
          <w:b/>
        </w:rPr>
        <w:t>Caching Issues:</w:t>
      </w:r>
      <w:r>
        <w:t xml:space="preserve"> File systems often cache file data in memory for performance. If a file is modified, ensuring that all cached copies (both in the kernel and in user processes) are invalidated or updated consistently is complex, especially in distributed file systems.</w:t>
      </w:r>
    </w:p>
    <w:p>
      <w:r/>
      <w:r>
        <w:rPr>
          <w:b/>
        </w:rPr>
        <w:t>Solutions for Consistency:</w:t>
      </w:r>
      <w:r/>
    </w:p>
    <w:p>
      <w:r>
        <w:t xml:space="preserve">*   </w:t>
      </w:r>
      <w:r>
        <w:rPr>
          <w:b/>
        </w:rPr>
        <w:t>File Locking:</w:t>
      </w:r>
      <w:r>
        <w:t xml:space="preserve"> A common mechanism where a process can acquire a lock on a file (or a portion of it) to prevent other processes from accessing or modifying it during a critical operation. Locks can be shared (multiple readers, no writers) or exclusive (one writer, no readers).</w:t>
      </w:r>
    </w:p>
    <w:p>
      <w:r>
        <w:t xml:space="preserve">*   </w:t>
      </w:r>
      <w:r>
        <w:rPr>
          <w:b/>
        </w:rPr>
        <w:t>Version Control Systems:</w:t>
      </w:r>
      <w:r>
        <w:t xml:space="preserve"> (e.g., Git) manage concurrent modifications by tracking changes and providing mechanisms for merging different versions.</w:t>
      </w:r>
    </w:p>
    <w:p>
      <w:r>
        <w:t xml:space="preserve">*   </w:t>
      </w:r>
      <w:r>
        <w:rPr>
          <w:b/>
        </w:rPr>
        <w:t>Atomic Operations:</w:t>
      </w:r>
      <w:r>
        <w:t xml:space="preserve"> Ensuring that certain file operations (like appending a record) are performed as a single, indivisible unit, preventing partial updates.</w:t>
      </w:r>
    </w:p>
    <w:p>
      <w:r>
        <w:t xml:space="preserve">*   </w:t>
      </w:r>
      <w:r>
        <w:rPr>
          <w:b/>
        </w:rPr>
        <w:t>Distributed Consensus Protocols:</w:t>
      </w:r>
      <w:r>
        <w:t xml:space="preserve"> In distributed file systems, complex protocols are used to ensure consistency across multiple servers.</w:t>
      </w:r>
    </w:p>
    <w:p>
      <w:r/>
      <w:r>
        <w:rPr>
          <w:b/>
        </w:rPr>
        <w:t>Access Control Issues in File Sharing:</w:t>
      </w:r>
      <w:r/>
    </w:p>
    <w:p>
      <w:r/>
      <w:r>
        <w:rPr>
          <w:b/>
        </w:rPr>
        <w:t>Access control</w:t>
      </w:r>
      <w:r>
        <w:t xml:space="preserve"> refers to the mechanisms that regulate who can access a file and what operations they can perform on it. When files are shared, it's crucial to ensure that only authorized users or processes can perform specific actions, thereby maintaining security and privacy.</w:t>
      </w:r>
    </w:p>
    <w:p>
      <w:r>
        <w:t>Key access control issues include:</w:t>
      </w:r>
    </w:p>
    <w:p>
      <w:r>
        <w:t xml:space="preserve">1.  </w:t>
      </w:r>
      <w:r>
        <w:rPr>
          <w:b/>
        </w:rPr>
        <w:t>Identification and Authentication:</w:t>
      </w:r>
      <w:r>
        <w:t xml:space="preserve"> The system must reliably identify the user or process requesting access. This typically involves usernames, passwords, or other authentication methods.</w:t>
      </w:r>
    </w:p>
    <w:p>
      <w:r>
        <w:t xml:space="preserve">2.  </w:t>
      </w:r>
      <w:r>
        <w:rPr>
          <w:b/>
        </w:rPr>
        <w:t>Authorization:</w:t>
      </w:r>
      <w:r>
        <w:t xml:space="preserve"> Once identified, the system must determine if the authenticated entity has the necessary permissions for the requested operation on the specific file.</w:t>
      </w:r>
    </w:p>
    <w:p>
      <w:r>
        <w:t xml:space="preserve">3.  </w:t>
      </w:r>
      <w:r>
        <w:rPr>
          <w:b/>
        </w:rPr>
        <w:t>Granularity of Control:</w:t>
      </w:r>
      <w:r>
        <w:t xml:space="preserve"> How finely can access be controlled? Can permissions be set for individual users, groups, or specific operations (read, write, execute, delete)?</w:t>
      </w:r>
    </w:p>
    <w:p>
      <w:r>
        <w:t xml:space="preserve">4.  </w:t>
      </w:r>
      <w:r>
        <w:rPr>
          <w:b/>
        </w:rPr>
        <w:t>Propagation of Permissions:</w:t>
      </w:r>
      <w:r>
        <w:t xml:space="preserve"> How are permissions inherited or propagated when files are copied, moved, or created within directories?</w:t>
      </w:r>
    </w:p>
    <w:p>
      <w:r>
        <w:t xml:space="preserve">5.  </w:t>
      </w:r>
      <w:r>
        <w:rPr>
          <w:b/>
        </w:rPr>
        <w:t>Revocation of Access:</w:t>
      </w:r>
      <w:r>
        <w:t xml:space="preserve"> How easily can access rights be revoked if a user's role changes or if a security breach occurs?</w:t>
      </w:r>
    </w:p>
    <w:p>
      <w:r/>
      <w:r>
        <w:rPr>
          <w:b/>
        </w:rPr>
        <w:t>Solutions for Access Control:</w:t>
      </w:r>
      <w:r/>
    </w:p>
    <w:p>
      <w:r>
        <w:t xml:space="preserve">*   </w:t>
      </w:r>
      <w:r>
        <w:rPr>
          <w:b/>
        </w:rPr>
        <w:t>Access Control Lists (ACLs):</w:t>
      </w:r>
      <w:r>
        <w:t xml:space="preserve"> For each file or directory, a list of users/groups and their associated permissions (e.g., read, write, execute). This is very flexible.</w:t>
      </w:r>
    </w:p>
    <w:p>
      <w:r>
        <w:t xml:space="preserve">*   </w:t>
      </w:r>
      <w:r>
        <w:rPr>
          <w:b/>
        </w:rPr>
        <w:t>Unix-style Permissions (rwx):</w:t>
      </w:r>
      <w:r>
        <w:t xml:space="preserve"> A simpler model where permissions are set for the owner, the group, and others. (e.g., `rwxr-xr--`).</w:t>
      </w:r>
    </w:p>
    <w:p>
      <w:r>
        <w:t xml:space="preserve">*   </w:t>
      </w:r>
      <w:r>
        <w:rPr>
          <w:b/>
        </w:rPr>
        <w:t>Capabilities:</w:t>
      </w:r>
      <w:r>
        <w:t xml:space="preserve"> A token or key that grants specific access rights to its holder. Processes possess capabilities for the objects they can access.</w:t>
      </w:r>
    </w:p>
    <w:p>
      <w:r>
        <w:t xml:space="preserve">*   </w:t>
      </w:r>
      <w:r>
        <w:rPr>
          <w:b/>
        </w:rPr>
        <w:t>Protection Domains/Access Matrix:</w:t>
      </w:r>
      <w:r>
        <w:t xml:space="preserve"> As discussed in previous questions, these conceptual models provide a framework for understanding and implementing access control.</w:t>
      </w:r>
    </w:p>
    <w:p>
      <w:r>
        <w:t>Effective file sharing requires a careful balance between allowing flexible access and ensuring both data consistency and robust access control.</w:t>
      </w:r>
    </w:p>
    <w:p>
      <w:pPr>
        <w:pStyle w:val="Heading3"/>
      </w:pPr>
      <w:r>
        <w:t>9. Explain protection rings and the domain of protection with suitable examples.</w:t>
      </w:r>
    </w:p>
    <w:p>
      <w:r/>
      <w:r>
        <w:rPr>
          <w:b/>
        </w:rPr>
        <w:t>Protection Rings:</w:t>
      </w:r>
      <w:r/>
    </w:p>
    <w:p>
      <w:r/>
      <w:r>
        <w:rPr>
          <w:b/>
        </w:rPr>
        <w:t>Protection rings</w:t>
      </w:r>
      <w:r>
        <w:t xml:space="preserve"> (also known as hierarchical protection domains) are a mechanism used in some operating systems and computer architectures to enforce </w:t>
      </w:r>
      <w:r>
        <w:rPr>
          <w:b/>
        </w:rPr>
        <w:t>privilege separation</w:t>
      </w:r>
      <w:r>
        <w:t xml:space="preserve"> and </w:t>
      </w:r>
      <w:r>
        <w:rPr>
          <w:b/>
        </w:rPr>
        <w:t>security</w:t>
      </w:r>
      <w:r>
        <w:t>. They organize different levels of system software and user applications into a hierarchy of concentric rings, where inner rings have more privileges than outer rings.</w:t>
      </w:r>
    </w:p>
    <w:p>
      <w:r>
        <w:t xml:space="preserve">*   </w:t>
      </w:r>
      <w:r>
        <w:rPr>
          <w:b/>
        </w:rPr>
        <w:t>Concept:</w:t>
      </w:r>
      <w:r>
        <w:t xml:space="preserve"> The rings are numbered, typically starting from 0 (most privileged) to higher numbers (least privileged). A process or code executing in an inner ring has greater access to system resources and hardware than code executing in an outer ring.</w:t>
      </w:r>
    </w:p>
    <w:p>
      <w:r>
        <w:t xml:space="preserve">*   </w:t>
      </w:r>
      <w:r>
        <w:rPr>
          <w:b/>
        </w:rPr>
        <w:t>Typical Structure (e.g., Intel x86 architecture):</w:t>
      </w:r>
      <w:r/>
    </w:p>
    <w:p>
      <w:r>
        <w:t xml:space="preserve">*   </w:t>
      </w:r>
      <w:r>
        <w:rPr>
          <w:b/>
        </w:rPr>
        <w:t>Ring 0 (Kernel Mode):</w:t>
      </w:r>
      <w:r>
        <w:t xml:space="preserve"> The most privileged ring. This is where the operating system kernel resides. Code running in Ring 0 has direct access to all hardware, memory, and CPU instructions. It can perform any operation.</w:t>
      </w:r>
    </w:p>
    <w:p>
      <w:r>
        <w:t xml:space="preserve">*   </w:t>
      </w:r>
      <w:r>
        <w:rPr>
          <w:b/>
        </w:rPr>
        <w:t>Ring 1 (OS Services/Drivers - less common):</w:t>
      </w:r>
      <w:r>
        <w:t xml:space="preserve"> Some systems might use Ring 1 for certain OS services or device drivers that require more privilege than user applications but less than the core kernel.</w:t>
      </w:r>
    </w:p>
    <w:p>
      <w:r>
        <w:t xml:space="preserve">*   </w:t>
      </w:r>
      <w:r>
        <w:rPr>
          <w:b/>
        </w:rPr>
        <w:t>Ring 2 (OS Services/Drivers - less common):</w:t>
      </w:r>
      <w:r>
        <w:t xml:space="preserve"> Similar to Ring 1.</w:t>
      </w:r>
    </w:p>
    <w:p>
      <w:r>
        <w:t xml:space="preserve">*   </w:t>
      </w:r>
      <w:r>
        <w:rPr>
          <w:b/>
        </w:rPr>
        <w:t>Ring 3 (User Mode):</w:t>
      </w:r>
      <w:r>
        <w:t xml:space="preserve"> The least privileged ring. This is where user applications (e.g., web browsers, word processors, games) run. Code in Ring 3 cannot directly access hardware or critical kernel data structures. It must make system calls to request services from the kernel.</w:t>
      </w:r>
    </w:p>
    <w:p>
      <w:r/>
      <w:r>
        <w:rPr>
          <w:b/>
        </w:rPr>
        <w:t>How Protection Rings Work:</w:t>
      </w:r>
      <w:r/>
    </w:p>
    <w:p>
      <w:r>
        <w:t xml:space="preserve">*   </w:t>
      </w:r>
      <w:r>
        <w:rPr>
          <w:b/>
        </w:rPr>
        <w:t>Privilege Levels:</w:t>
      </w:r>
      <w:r>
        <w:t xml:space="preserve"> Each ring represents a privilege level. Transitions between rings are strictly controlled.</w:t>
      </w:r>
    </w:p>
    <w:p>
      <w:r>
        <w:t xml:space="preserve">*   </w:t>
      </w:r>
      <w:r>
        <w:rPr>
          <w:b/>
        </w:rPr>
        <w:t>System Calls:</w:t>
      </w:r>
      <w:r>
        <w:t xml:space="preserve"> When a user-mode application (Ring 3) needs to perform a privileged operation (e.g., read from disk, allocate memory), it must make a </w:t>
      </w:r>
      <w:r>
        <w:rPr>
          <w:b/>
        </w:rPr>
        <w:t>system call</w:t>
      </w:r>
      <w:r>
        <w:t>. This causes a controlled transition from Ring 3 to Ring 0.</w:t>
      </w:r>
    </w:p>
    <w:p>
      <w:r>
        <w:t xml:space="preserve">*   </w:t>
      </w:r>
      <w:r>
        <w:rPr>
          <w:b/>
        </w:rPr>
        <w:t>Gates:</w:t>
      </w:r>
      <w:r>
        <w:t xml:space="preserve"> Special entry points (gates) are used to transition from a less privileged ring to a more privileged one. These gates ensure that the transition is safe and that the kernel code is executed in a controlled manner.</w:t>
      </w:r>
    </w:p>
    <w:p>
      <w:r>
        <w:t xml:space="preserve">*   </w:t>
      </w:r>
      <w:r>
        <w:rPr>
          <w:b/>
        </w:rPr>
        <w:t>Hardware Enforcement:</w:t>
      </w:r>
      <w:r>
        <w:t xml:space="preserve"> The CPU hardware enforces these ring transitions and access restrictions. Any attempt by a less privileged ring to access resources reserved for a more privileged ring results in a hardware trap (e.g., a segmentation fault or general protection fault).</w:t>
      </w:r>
    </w:p>
    <w:p>
      <w:r/>
      <w:r>
        <w:rPr>
          <w:b/>
        </w:rPr>
        <w:t>Example:</w:t>
      </w:r>
      <w:r/>
    </w:p>
    <w:p>
      <w:r>
        <w:t>Imagine a web browser (running in Ring 3) wants to save a downloaded file to the hard drive. It cannot directly write to the disk. Instead, it makes a system call (e.g., `write()`). The CPU switches to Ring 0, the kernel handles the `write` request, accesses the disk, and then returns control to the browser in Ring 3.</w:t>
      </w:r>
    </w:p>
    <w:p>
      <w:r/>
      <w:r>
        <w:rPr>
          <w:b/>
        </w:rPr>
        <w:t>Advantages of Protection Rings:</w:t>
      </w:r>
      <w:r/>
    </w:p>
    <w:p>
      <w:r>
        <w:t xml:space="preserve">*   </w:t>
      </w:r>
      <w:r>
        <w:rPr>
          <w:b/>
        </w:rPr>
        <w:t>Security:</w:t>
      </w:r>
      <w:r>
        <w:t xml:space="preserve"> Isolates the kernel from user applications, preventing user programs from crashing or compromising the entire system.</w:t>
      </w:r>
    </w:p>
    <w:p>
      <w:r>
        <w:t xml:space="preserve">*   </w:t>
      </w:r>
      <w:r>
        <w:rPr>
          <w:b/>
        </w:rPr>
        <w:t>Stability:</w:t>
      </w:r>
      <w:r>
        <w:t xml:space="preserve"> A bug in a user application will typically only crash that application, not the entire OS.</w:t>
      </w:r>
    </w:p>
    <w:p>
      <w:r>
        <w:t xml:space="preserve">*   </w:t>
      </w:r>
      <w:r>
        <w:rPr>
          <w:b/>
        </w:rPr>
        <w:t>Resource Management:</w:t>
      </w:r>
      <w:r>
        <w:t xml:space="preserve"> Allows the OS to manage and allocate resources fairly and securely.</w:t>
      </w:r>
    </w:p>
    <w:p>
      <w:r/>
      <w:r>
        <w:rPr>
          <w:b/>
        </w:rPr>
        <w:t>Disadvantages:</w:t>
      </w:r>
      <w:r/>
    </w:p>
    <w:p>
      <w:r>
        <w:t xml:space="preserve">*   </w:t>
      </w:r>
      <w:r>
        <w:rPr>
          <w:b/>
        </w:rPr>
        <w:t>Complexity:</w:t>
      </w:r>
      <w:r>
        <w:t xml:space="preserve"> Can add complexity to system design and development.</w:t>
      </w:r>
    </w:p>
    <w:p>
      <w:r>
        <w:t xml:space="preserve">*   </w:t>
      </w:r>
      <w:r>
        <w:rPr>
          <w:b/>
        </w:rPr>
        <w:t>Performance Overhead:</w:t>
      </w:r>
      <w:r>
        <w:t xml:space="preserve"> Transitions between rings (system calls) incur some performance overhead.</w:t>
      </w:r>
    </w:p>
    <w:p>
      <w:r/>
      <w:r>
        <w:rPr>
          <w:b/>
        </w:rPr>
        <w:t>Domain of Protection:</w:t>
      </w:r>
      <w:r/>
    </w:p>
    <w:p>
      <w:r>
        <w:t xml:space="preserve">As discussed in question 8, a </w:t>
      </w:r>
      <w:r>
        <w:rPr>
          <w:b/>
        </w:rPr>
        <w:t>protection domain</w:t>
      </w:r>
      <w:r>
        <w:t xml:space="preserve"> is a set of access rights that specifies the resources a process may access and the operations it can perform on those resources. While protection rings provide a hierarchical, hardware-enforced mechanism for privilege separation, the concept of a domain of protection is more general and can be implemented in various ways.</w:t>
      </w:r>
    </w:p>
    <w:p>
      <w:r/>
      <w:r>
        <w:rPr>
          <w:b/>
        </w:rPr>
        <w:t>Relationship between Protection Rings and Domains:</w:t>
      </w:r>
      <w:r/>
    </w:p>
    <w:p>
      <w:r>
        <w:t>Protection rings are one way to implement and enforce protection domains. In a system using protection rings:</w:t>
      </w:r>
    </w:p>
    <w:p>
      <w:r>
        <w:t xml:space="preserve">*   </w:t>
      </w:r>
      <w:r>
        <w:rPr>
          <w:b/>
        </w:rPr>
        <w:t>Each ring can be considered a distinct protection domain.</w:t>
      </w:r>
      <w:r>
        <w:t xml:space="preserve"> For example, Ring 0 defines the kernel domain, and Ring 3 defines the user application domain.</w:t>
      </w:r>
    </w:p>
    <w:p>
      <w:r>
        <w:t xml:space="preserve">*   </w:t>
      </w:r>
      <w:r>
        <w:rPr>
          <w:b/>
        </w:rPr>
        <w:t>Processes typically operate within a single domain (ring) at a time.</w:t>
      </w:r>
      <w:r>
        <w:t xml:space="preserve"> When a process needs to perform an operation requiring higher privileges, it temporarily switches to a more privileged domain (e.g., from Ring 3 to Ring 0 via a system call).</w:t>
      </w:r>
    </w:p>
    <w:p>
      <w:r/>
      <w:r>
        <w:rPr>
          <w:b/>
        </w:rPr>
        <w:t>Example of Domain of Protection (beyond just rings):</w:t>
      </w:r>
      <w:r/>
    </w:p>
    <w:p>
      <w:r>
        <w:t>Consider a multi-user operating system like Linux:</w:t>
      </w:r>
    </w:p>
    <w:p>
      <w:r>
        <w:t xml:space="preserve">*   </w:t>
      </w:r>
      <w:r>
        <w:rPr>
          <w:b/>
        </w:rPr>
        <w:t>User Domain:</w:t>
      </w:r>
      <w:r>
        <w:t xml:space="preserve"> When a user logs in, they operate within a domain defined by their user ID and group IDs. This domain grants them specific read/write/execute permissions on files and directories they own or are part of their group.</w:t>
      </w:r>
    </w:p>
    <w:p>
      <w:r>
        <w:t xml:space="preserve">*   </w:t>
      </w:r>
      <w:r>
        <w:rPr>
          <w:b/>
        </w:rPr>
        <w:t>Example:</w:t>
      </w:r>
      <w:r>
        <w:t xml:space="preserve"> User `alice` has a domain that allows her to `read`, `write`, and `execute` files in `/home/alice/`, but only `read` access to files in `/home/bob/` (if Bob has granted it).</w:t>
      </w:r>
    </w:p>
    <w:p>
      <w:r>
        <w:t xml:space="preserve">*   </w:t>
      </w:r>
      <w:r>
        <w:rPr>
          <w:b/>
        </w:rPr>
        <w:t>Process Domain:</w:t>
      </w:r>
      <w:r>
        <w:t xml:space="preserve"> Each process also has its own domain, which is typically inherited from its parent process and modified by system calls like `setuid()` or `setgid()`. A process might have access to certain memory regions, I/O ports, or network sockets.</w:t>
      </w:r>
    </w:p>
    <w:p>
      <w:r>
        <w:t xml:space="preserve">*   </w:t>
      </w:r>
      <w:r>
        <w:rPr>
          <w:b/>
        </w:rPr>
        <w:t>Example:</w:t>
      </w:r>
      <w:r>
        <w:t xml:space="preserve"> A web server process might run under a special `www-data` user ID. Its domain grants it `read` access to web content in `/var/www/html/` and the ability to bind to port 80, but it does not have `write` access to system configuration files.</w:t>
      </w:r>
    </w:p>
    <w:p>
      <w:r>
        <w:t xml:space="preserve">*   </w:t>
      </w:r>
      <w:r>
        <w:rPr>
          <w:b/>
        </w:rPr>
        <w:t>Kernel Domain:</w:t>
      </w:r>
      <w:r>
        <w:t xml:space="preserve"> The kernel itself operates in the most privileged domain (Ring 0), with full access to all hardware and memory. User processes can only access kernel resources through well-defined system calls, which act as controlled entry points into the kernel domain.</w:t>
      </w:r>
    </w:p>
    <w:p>
      <w:r/>
      <w:r>
        <w:rPr>
          <w:b/>
        </w:rPr>
        <w:t>Dynamic Domain Switching:</w:t>
      </w:r>
      <w:r/>
    </w:p>
    <w:p>
      <w:r>
        <w:t>Processes can switch domains dynamically. For instance, when a user executes a program with the `setuid` bit set (e.g., `passwd` command), the process temporarily gains the privileges of the file owner (e.g., `root`) to perform a specific task (like modifying `/etc/shadow`), and then reverts to the user's original privileges. This is a form of controlled domain switching.</w:t>
      </w:r>
    </w:p>
    <w:p>
      <w:r>
        <w:t>In essence, protection rings provide a hardware-supported, hierarchical structure for domains, while the broader concept of protection domains allows for more flexible and software-managed access control policies based on users, processes, and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