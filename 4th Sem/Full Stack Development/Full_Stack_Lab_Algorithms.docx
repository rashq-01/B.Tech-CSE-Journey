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Web Development Lab Algorithms</w:t>
      </w:r>
    </w:p>
    <w:p/>
    <w:p>
      <w:r>
        <w:t>1. Lists, Links and Images</w:t>
      </w:r>
    </w:p>
    <w:p/>
    <w:p>
      <w:r>
        <w:t>1.a) HTML Lists Algorithm:</w:t>
      </w:r>
    </w:p>
    <w:p>
      <w:r>
        <w:t>1. Start</w:t>
      </w:r>
    </w:p>
    <w:p>
      <w:r>
        <w:t>2. Create a basic HTML document using &lt;html&gt;, &lt;head&gt;, and &lt;body&gt; tags.</w:t>
      </w:r>
    </w:p>
    <w:p>
      <w:r>
        <w:t>3. Display an ordered list using the &lt;ol&gt; tag.</w:t>
      </w:r>
    </w:p>
    <w:p>
      <w:r>
        <w:t>4. Display an unordered list using the &lt;ul&gt; tag.</w:t>
      </w:r>
    </w:p>
    <w:p>
      <w:r>
        <w:t>5. Create a nested list.</w:t>
      </w:r>
    </w:p>
    <w:p>
      <w:r>
        <w:t>6. Create an ordered list inside an unordered list.</w:t>
      </w:r>
    </w:p>
    <w:p>
      <w:r>
        <w:t>7. Display a definition list using &lt;dl&gt;, &lt;dt&gt;, and &lt;dd&gt; tags.</w:t>
      </w:r>
    </w:p>
    <w:p>
      <w:r>
        <w:t>8. Save and run the program in a browser.</w:t>
      </w:r>
    </w:p>
    <w:p>
      <w:r>
        <w:t>9. End</w:t>
      </w:r>
    </w:p>
    <w:p/>
    <w:p>
      <w:r>
        <w:t>1.b) Hyperlinks Algorithm:</w:t>
      </w:r>
    </w:p>
    <w:p>
      <w:r>
        <w:t>1. Start</w:t>
      </w:r>
    </w:p>
    <w:p>
      <w:r>
        <w:t>2. Create an HTML document.</w:t>
      </w:r>
    </w:p>
    <w:p>
      <w:r>
        <w:t>3. Use the &lt;a&gt; tag to create a hyperlink.</w:t>
      </w:r>
    </w:p>
    <w:p>
      <w:r>
        <w:t>4. Set the href attribute.</w:t>
      </w:r>
    </w:p>
    <w:p>
      <w:r>
        <w:t>5. Display the link text.</w:t>
      </w:r>
    </w:p>
    <w:p>
      <w:r>
        <w:t>6. Click the link to navigate.</w:t>
      </w:r>
    </w:p>
    <w:p>
      <w:r>
        <w:t>7. End</w:t>
      </w:r>
    </w:p>
    <w:p/>
    <w:p>
      <w:r>
        <w:t>1.c) Clickable Images Algorithm:</w:t>
      </w:r>
    </w:p>
    <w:p>
      <w:r>
        <w:t>1. Start</w:t>
      </w:r>
    </w:p>
    <w:p>
      <w:r>
        <w:t>2. Create an HTML document.</w:t>
      </w:r>
    </w:p>
    <w:p>
      <w:r>
        <w:t>3. Insert an image using &lt;img&gt; tag.</w:t>
      </w:r>
    </w:p>
    <w:p>
      <w:r>
        <w:t>4. Set height and width.</w:t>
      </w:r>
    </w:p>
    <w:p>
      <w:r>
        <w:t>5. Wrap the image inside &lt;a&gt; tag.</w:t>
      </w:r>
    </w:p>
    <w:p>
      <w:r>
        <w:t>6. Set profile link in href.</w:t>
      </w:r>
    </w:p>
    <w:p>
      <w:r>
        <w:t>7. Click image to navigate.</w:t>
      </w:r>
    </w:p>
    <w:p>
      <w:r>
        <w:t>8. End</w:t>
      </w:r>
    </w:p>
    <w:p/>
    <w:p>
      <w:r>
        <w:t>1.d) Image Gallery Algorithm:</w:t>
      </w:r>
    </w:p>
    <w:p>
      <w:r>
        <w:t>1. Start</w:t>
      </w:r>
    </w:p>
    <w:p>
      <w:r>
        <w:t>2. Create HTML document.</w:t>
      </w:r>
    </w:p>
    <w:p>
      <w:r>
        <w:t>3. Define thumbnail size using CSS.</w:t>
      </w:r>
    </w:p>
    <w:p>
      <w:r>
        <w:t>4. Insert thumbnail images.</w:t>
      </w:r>
    </w:p>
    <w:p>
      <w:r>
        <w:t>5. Wrap images in &lt;a&gt; tag.</w:t>
      </w:r>
    </w:p>
    <w:p>
      <w:r>
        <w:t>6. Link to full-size images.</w:t>
      </w:r>
    </w:p>
    <w:p>
      <w:r>
        <w:t>7. Display gallery.</w:t>
      </w:r>
    </w:p>
    <w:p>
      <w:r>
        <w:t>8. End</w:t>
      </w:r>
    </w:p>
    <w:p/>
    <w:p>
      <w:r>
        <w:t>2. HTML Tables, Forms and Frames</w:t>
      </w:r>
    </w:p>
    <w:p/>
    <w:p>
      <w:r>
        <w:t>2.a) Tables Algorithm:</w:t>
      </w:r>
    </w:p>
    <w:p>
      <w:r>
        <w:t>1. Start</w:t>
      </w:r>
    </w:p>
    <w:p>
      <w:r>
        <w:t>2. Create HTML document.</w:t>
      </w:r>
    </w:p>
    <w:p>
      <w:r>
        <w:t>3. Create table using &lt;table&gt;.</w:t>
      </w:r>
    </w:p>
    <w:p>
      <w:r>
        <w:t>4. Add rows using &lt;tr&gt;.</w:t>
      </w:r>
    </w:p>
    <w:p>
      <w:r>
        <w:t>5. Add headings using &lt;th&gt;.</w:t>
      </w:r>
    </w:p>
    <w:p>
      <w:r>
        <w:t>6. Insert data using &lt;td&gt;.</w:t>
      </w:r>
    </w:p>
    <w:p>
      <w:r>
        <w:t>7. Apply rowspan and colspan.</w:t>
      </w:r>
    </w:p>
    <w:p>
      <w:r>
        <w:t>8. Display table.</w:t>
      </w:r>
    </w:p>
    <w:p>
      <w:r>
        <w:t>9. End</w:t>
      </w:r>
    </w:p>
    <w:p/>
    <w:p>
      <w:r>
        <w:t>2.b) Time Table Algorithm:</w:t>
      </w:r>
    </w:p>
    <w:p>
      <w:r>
        <w:t>1. Start</w:t>
      </w:r>
    </w:p>
    <w:p>
      <w:r>
        <w:t>2. Create HTML page.</w:t>
      </w:r>
    </w:p>
    <w:p>
      <w:r>
        <w:t>3. Add caption using &lt;caption&gt;.</w:t>
      </w:r>
    </w:p>
    <w:p>
      <w:r>
        <w:t>4. Create rows and columns.</w:t>
      </w:r>
    </w:p>
    <w:p>
      <w:r>
        <w:t>5. Insert subject names.</w:t>
      </w:r>
    </w:p>
    <w:p>
      <w:r>
        <w:t>6. Apply rowspan for lunch.</w:t>
      </w:r>
    </w:p>
    <w:p>
      <w:r>
        <w:t>7. Apply colspan for labs.</w:t>
      </w:r>
    </w:p>
    <w:p>
      <w:r>
        <w:t>8. Add border and spacing.</w:t>
      </w:r>
    </w:p>
    <w:p>
      <w:r>
        <w:t>9. Display timetable.</w:t>
      </w:r>
    </w:p>
    <w:p>
      <w:r>
        <w:t>10. End</w:t>
      </w:r>
    </w:p>
    <w:p/>
    <w:p>
      <w:r>
        <w:t>2.c) Registration Form Algorithm:</w:t>
      </w:r>
    </w:p>
    <w:p>
      <w:r>
        <w:t>1. Start</w:t>
      </w:r>
    </w:p>
    <w:p>
      <w:r>
        <w:t>2. Create form using &lt;form&gt;.</w:t>
      </w:r>
    </w:p>
    <w:p>
      <w:r>
        <w:t>3. Add text fields.</w:t>
      </w:r>
    </w:p>
    <w:p>
      <w:r>
        <w:t>4. Add password field.</w:t>
      </w:r>
    </w:p>
    <w:p>
      <w:r>
        <w:t>5. Add radio buttons.</w:t>
      </w:r>
    </w:p>
    <w:p>
      <w:r>
        <w:t>6. Add checkboxes.</w:t>
      </w:r>
    </w:p>
    <w:p>
      <w:r>
        <w:t>7. Add dropdown list.</w:t>
      </w:r>
    </w:p>
    <w:p>
      <w:r>
        <w:t>8. Add textarea.</w:t>
      </w:r>
    </w:p>
    <w:p>
      <w:r>
        <w:t>9. Add submit and reset buttons.</w:t>
      </w:r>
    </w:p>
    <w:p>
      <w:r>
        <w:t>10. Submit form.</w:t>
      </w:r>
    </w:p>
    <w:p>
      <w:r>
        <w:t>11. End</w:t>
      </w:r>
    </w:p>
    <w:p/>
    <w:p>
      <w:r>
        <w:t>2.d) Frames Algorithm:</w:t>
      </w:r>
    </w:p>
    <w:p>
      <w:r>
        <w:t>1. Start</w:t>
      </w:r>
    </w:p>
    <w:p>
      <w:r>
        <w:t>2. Create HTML document.</w:t>
      </w:r>
    </w:p>
    <w:p>
      <w:r>
        <w:t>3. Divide page using &lt;frameset&gt;.</w:t>
      </w:r>
    </w:p>
    <w:p>
      <w:r>
        <w:t>4. Create three frames.</w:t>
      </w:r>
    </w:p>
    <w:p>
      <w:r>
        <w:t>5. Load image page.</w:t>
      </w:r>
    </w:p>
    <w:p>
      <w:r>
        <w:t>6. Load paragraph page.</w:t>
      </w:r>
    </w:p>
    <w:p>
      <w:r>
        <w:t>7. Load hyperlink page.</w:t>
      </w:r>
    </w:p>
    <w:p>
      <w:r>
        <w:t>8. Use &lt;noframes&gt;.</w:t>
      </w:r>
    </w:p>
    <w:p>
      <w:r>
        <w:t>9. End</w:t>
      </w:r>
    </w:p>
    <w:p/>
    <w:p>
      <w:r>
        <w:t>3. HTML5 and CSS</w:t>
      </w:r>
    </w:p>
    <w:p/>
    <w:p>
      <w:r>
        <w:t>3.a) Semantic Tags Algorithm:</w:t>
      </w:r>
    </w:p>
    <w:p>
      <w:r>
        <w:t>1. Start</w:t>
      </w:r>
    </w:p>
    <w:p>
      <w:r>
        <w:t>2. Create HTML document.</w:t>
      </w:r>
    </w:p>
    <w:p>
      <w:r>
        <w:t>3. Add header section.</w:t>
      </w:r>
    </w:p>
    <w:p>
      <w:r>
        <w:t>4. Add main content.</w:t>
      </w:r>
    </w:p>
    <w:p>
      <w:r>
        <w:t>5. Insert articles.</w:t>
      </w:r>
    </w:p>
    <w:p>
      <w:r>
        <w:t>6. Add aside section.</w:t>
      </w:r>
    </w:p>
    <w:p>
      <w:r>
        <w:t>7. Add figure and figcaption.</w:t>
      </w:r>
    </w:p>
    <w:p>
      <w:r>
        <w:t>8. Add navigation links.</w:t>
      </w:r>
    </w:p>
    <w:p>
      <w:r>
        <w:t>9. Add footer.</w:t>
      </w:r>
    </w:p>
    <w:p>
      <w:r>
        <w:t>10. End</w:t>
      </w:r>
    </w:p>
    <w:p/>
    <w:p>
      <w:r>
        <w:t>3.b) Audio and Video Algorithm:</w:t>
      </w:r>
    </w:p>
    <w:p>
      <w:r>
        <w:t>1. Start</w:t>
      </w:r>
    </w:p>
    <w:p>
      <w:r>
        <w:t>2. Create HTML document.</w:t>
      </w:r>
    </w:p>
    <w:p>
      <w:r>
        <w:t>3. Insert audio tag.</w:t>
      </w:r>
    </w:p>
    <w:p>
      <w:r>
        <w:t>4. Add controls.</w:t>
      </w:r>
    </w:p>
    <w:p>
      <w:r>
        <w:t>5. Insert video tag.</w:t>
      </w:r>
    </w:p>
    <w:p>
      <w:r>
        <w:t>6. Add controls.</w:t>
      </w:r>
    </w:p>
    <w:p>
      <w:r>
        <w:t>7. Display media.</w:t>
      </w:r>
    </w:p>
    <w:p>
      <w:r>
        <w:t>8. End</w:t>
      </w:r>
    </w:p>
    <w:p/>
    <w:p>
      <w:r>
        <w:t>4. CSS Styles</w:t>
      </w:r>
    </w:p>
    <w:p/>
    <w:p>
      <w:r>
        <w:t>4.a) Inline, Internal and External CSS Algorithm:</w:t>
      </w:r>
    </w:p>
    <w:p>
      <w:r>
        <w:t>1. Start</w:t>
      </w:r>
    </w:p>
    <w:p>
      <w:r>
        <w:t>2. Create HTML document.</w:t>
      </w:r>
    </w:p>
    <w:p>
      <w:r>
        <w:t>3. Apply inline style.</w:t>
      </w:r>
    </w:p>
    <w:p>
      <w:r>
        <w:t>4. Define internal style.</w:t>
      </w:r>
    </w:p>
    <w:p>
      <w:r>
        <w:t>5. Create external CSS file.</w:t>
      </w:r>
    </w:p>
    <w:p>
      <w:r>
        <w:t>6. Link CSS file.</w:t>
      </w:r>
    </w:p>
    <w:p>
      <w:r>
        <w:t>7. Apply class and ID selectors.</w:t>
      </w:r>
    </w:p>
    <w:p>
      <w:r>
        <w:t>8. Display output.</w:t>
      </w:r>
    </w:p>
    <w:p>
      <w:r>
        <w:t>9. End</w:t>
      </w:r>
    </w:p>
    <w:p/>
    <w:p>
      <w:r>
        <w:t>5. JavaScript Programs</w:t>
      </w:r>
    </w:p>
    <w:p/>
    <w:p>
      <w:r>
        <w:t>5.a) Input and Output Algorithm:</w:t>
      </w:r>
    </w:p>
    <w:p>
      <w:r>
        <w:t>1. Start</w:t>
      </w:r>
    </w:p>
    <w:p>
      <w:r>
        <w:t>2. Create HTML with JavaScript.</w:t>
      </w:r>
    </w:p>
    <w:p>
      <w:r>
        <w:t>3. Take input from user.</w:t>
      </w:r>
    </w:p>
    <w:p>
      <w:r>
        <w:t>4. Store in variable.</w:t>
      </w:r>
    </w:p>
    <w:p>
      <w:r>
        <w:t>5. Display output.</w:t>
      </w:r>
    </w:p>
    <w:p>
      <w:r>
        <w:t>6. End</w:t>
      </w:r>
    </w:p>
    <w:p/>
    <w:p>
      <w:r>
        <w:t>6. Number Programs</w:t>
      </w:r>
    </w:p>
    <w:p/>
    <w:p>
      <w:r>
        <w:t>6.a) Largest of Three Numbers Algorithm:</w:t>
      </w:r>
    </w:p>
    <w:p>
      <w:r>
        <w:t>1. Start</w:t>
      </w:r>
    </w:p>
    <w:p>
      <w:r>
        <w:t>2. Read three numbers.</w:t>
      </w:r>
    </w:p>
    <w:p>
      <w:r>
        <w:t>3. Compare numbers.</w:t>
      </w:r>
    </w:p>
    <w:p>
      <w:r>
        <w:t>4. Find largest.</w:t>
      </w:r>
    </w:p>
    <w:p>
      <w:r>
        <w:t>5. Display result.</w:t>
      </w:r>
    </w:p>
    <w:p>
      <w:r>
        <w:t>6. End</w:t>
      </w:r>
    </w:p>
    <w:p/>
    <w:p>
      <w:r>
        <w:t>6.b) Armstrong Number Algorithm:</w:t>
      </w:r>
    </w:p>
    <w:p>
      <w:r>
        <w:t>1. Start</w:t>
      </w:r>
    </w:p>
    <w:p>
      <w:r>
        <w:t>2. Read number.</w:t>
      </w:r>
    </w:p>
    <w:p>
      <w:r>
        <w:t>3. Count digits.</w:t>
      </w:r>
    </w:p>
    <w:p>
      <w:r>
        <w:t>4. Extract digits.</w:t>
      </w:r>
    </w:p>
    <w:p>
      <w:r>
        <w:t>5. Find power sum.</w:t>
      </w:r>
    </w:p>
    <w:p>
      <w:r>
        <w:t>6. Compare.</w:t>
      </w:r>
    </w:p>
    <w:p>
      <w:r>
        <w:t>7. Display result.</w:t>
      </w:r>
    </w:p>
    <w:p>
      <w:r>
        <w:t>8. End</w:t>
      </w:r>
    </w:p>
    <w:p/>
    <w:p>
      <w:r>
        <w:t>6.c) Denomination Algorithm:</w:t>
      </w:r>
    </w:p>
    <w:p>
      <w:r>
        <w:t>1. Start</w:t>
      </w:r>
    </w:p>
    <w:p>
      <w:r>
        <w:t>2. Read amount.</w:t>
      </w:r>
    </w:p>
    <w:p>
      <w:r>
        <w:t>3. Divide into denominations.</w:t>
      </w:r>
    </w:p>
    <w:p>
      <w:r>
        <w:t>4. Store counts.</w:t>
      </w:r>
    </w:p>
    <w:p>
      <w:r>
        <w:t>5. Display result.</w:t>
      </w:r>
    </w:p>
    <w:p>
      <w:r>
        <w:t>6. End</w:t>
      </w:r>
    </w:p>
    <w:p/>
    <w:p>
      <w:r>
        <w:t>6.d) Functions Algorithm:</w:t>
      </w:r>
    </w:p>
    <w:p>
      <w:r>
        <w:t>1. Start</w:t>
      </w:r>
    </w:p>
    <w:p>
      <w:r>
        <w:t>2. Read number.</w:t>
      </w:r>
    </w:p>
    <w:p>
      <w:r>
        <w:t>3. Perform factorial.</w:t>
      </w:r>
    </w:p>
    <w:p>
      <w:r>
        <w:t>4. Generate Fibonacci series.</w:t>
      </w:r>
    </w:p>
    <w:p>
      <w:r>
        <w:t>5. Find prime numbers.</w:t>
      </w:r>
    </w:p>
    <w:p>
      <w:r>
        <w:t>6. Check palindrome.</w:t>
      </w:r>
    </w:p>
    <w:p>
      <w:r>
        <w:t>7. Display result.</w:t>
      </w:r>
    </w:p>
    <w:p>
      <w:r>
        <w:t>8. 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