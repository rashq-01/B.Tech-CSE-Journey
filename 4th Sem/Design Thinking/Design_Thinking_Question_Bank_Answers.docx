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Unit Ii Part A</w:t>
      </w:r>
    </w:p>
    <w:p>
      <w:pPr>
        <w:pStyle w:val="Heading2"/>
      </w:pPr>
      <w:r>
        <w:t>UNIT-II: Design Thinking and Innovation - PART-A (2 Marks)</w:t>
      </w:r>
    </w:p>
    <w:p>
      <w:pPr>
        <w:pStyle w:val="Heading3"/>
      </w:pPr>
      <w:r>
        <w:t>1. What is meant by design thinking process?</w:t>
      </w:r>
    </w:p>
    <w:p>
      <w:r>
        <w:t>Design thinking is a human-centered, iterative approach to innovation that focuses on understanding user needs, challenging assumptions, redefining problems, and creating innovative solutions. It typically involves stages like Empathize, Define, Ideate, Prototype, and Test.</w:t>
      </w:r>
    </w:p>
    <w:p>
      <w:pPr>
        <w:pStyle w:val="Heading3"/>
      </w:pPr>
      <w:r>
        <w:t>2. Describe the purpose of the empathize stage in design thinking.</w:t>
      </w:r>
    </w:p>
    <w:p>
      <w:r>
        <w:t>The purpose of the empathize stage is to gain a deep understanding of the users, their needs, motivations, and pain points. This involves observing, engaging, and immersing oneself in the users' experiences to build genuine empathy and uncover unspoken needs.</w:t>
      </w:r>
    </w:p>
    <w:p>
      <w:pPr>
        <w:pStyle w:val="Heading3"/>
      </w:pPr>
      <w:r>
        <w:t>3. What do you mean by the analyse stage in design thinking?</w:t>
      </w:r>
    </w:p>
    <w:p>
      <w:r>
        <w:t>The</w:t>
      </w:r>
    </w:p>
    <w:p>
      <w:r>
        <w:t>analyse stage in design thinking, often integrated within the Define stage, involves synthesizing the observations and insights gathered during empathy. It focuses on identifying patterns, framing the core problem statement from the user's perspective, and prioritizing key challenges to address.</w:t>
      </w:r>
    </w:p>
    <w:p>
      <w:pPr>
        <w:pStyle w:val="Heading3"/>
      </w:pPr>
      <w:r>
        <w:t>4. Describe the ideation stage in design thinking.</w:t>
      </w:r>
    </w:p>
    <w:p>
      <w:r>
        <w:t>The ideation stage is where designers generate a wide range of creative solutions to the defined problem. It emphasizes quantity over quality initially, encouraging divergent thinking through techniques like brainstorming, mind mapping, and sketching, to explore as many possibilities as possible.</w:t>
      </w:r>
    </w:p>
    <w:p>
      <w:pPr>
        <w:pStyle w:val="Heading3"/>
      </w:pPr>
      <w:r>
        <w:t>5. Explain the role of a prototype in design thinking.</w:t>
      </w:r>
    </w:p>
    <w:p>
      <w:r>
        <w:t>A prototype in design thinking is an early, experimental model of a solution, ranging from paper sketches to interactive digital mockups. Its role is to make ideas tangible, allowing designers to quickly test concepts with users, gather feedback, and iterate on the design before investing heavily in development.</w:t>
      </w:r>
    </w:p>
    <w:p>
      <w:pPr>
        <w:pStyle w:val="Heading3"/>
      </w:pPr>
      <w:r>
        <w:t>6. Explain how design thinking helps in driving inventions.</w:t>
      </w:r>
    </w:p>
    <w:p>
      <w:r>
        <w:t>Design thinking drives inventions by fostering a deep understanding of unmet user needs, leading to novel problem definitions. Its iterative nature encourages experimentation and rapid prototyping, allowing for the discovery and refinement of truly innovative solutions that address real-world challenges effectively.</w:t>
      </w:r>
    </w:p>
    <w:p>
      <w:pPr>
        <w:pStyle w:val="Heading3"/>
      </w:pPr>
      <w:r>
        <w:t>7. What is meant by social innovation?</w:t>
      </w:r>
    </w:p>
    <w:p>
      <w:r>
        <w:t>Social innovation refers to new strategies, concepts, ideas, and organizations that meet social needs of all kinds—from working conditions and education to community development and health—that also extend and strengthen civil society. It aims to create social value rather than purely economic value.</w:t>
      </w:r>
    </w:p>
    <w:p>
      <w:pPr>
        <w:pStyle w:val="Heading3"/>
      </w:pPr>
      <w:r>
        <w:t>8. What is a persona in design thinking?</w:t>
      </w:r>
    </w:p>
    <w:p>
      <w:r>
        <w:t>A persona in design thinking is a fictional, yet realistic, representation of a key target user segment. It is created based on research and data gathered during the empathize stage, embodying the user's goals, behaviors, motivations, and pain points to guide design decisions.</w:t>
      </w:r>
    </w:p>
    <w:p>
      <w:pPr>
        <w:pStyle w:val="Heading3"/>
      </w:pPr>
      <w:r>
        <w:t>9. What is a customer journey map?</w:t>
      </w:r>
    </w:p>
    <w:p>
      <w:r>
        <w:t>A customer journey map is a visual representation of the entire experience a customer has with a product, service, or brand over time. It illustrates the customer's actions, thoughts, and feelings at each touchpoint, helping designers identify pain points and opportunities for improvement.</w:t>
      </w:r>
    </w:p>
    <w:p>
      <w:pPr>
        <w:pStyle w:val="Heading3"/>
      </w:pPr>
      <w:r>
        <w:t>10. What is meant by brainstorming?</w:t>
      </w:r>
    </w:p>
    <w:p>
      <w:r>
        <w:t>Brainstorming is a group creativity technique used to generate a large number of ideas to solve a problem. Participants are encouraged to think freely and openly, building upon each other's ideas without criticism, to foster a diverse range of potential solutions.</w:t>
      </w:r>
    </w:p>
    <w:p>
      <w:pPr>
        <w:pStyle w:val="Heading1"/>
      </w:pPr>
      <w:r>
        <w:t>Unit Ii Part B</w:t>
      </w:r>
    </w:p>
    <w:p>
      <w:pPr>
        <w:pStyle w:val="Heading2"/>
      </w:pPr>
      <w:r>
        <w:t>UNIT-II: Design Thinking and Innovation - PART-B (10 Marks)</w:t>
      </w:r>
    </w:p>
    <w:p>
      <w:pPr>
        <w:pStyle w:val="Heading3"/>
      </w:pPr>
      <w:r>
        <w:t>1. How does the design thinking process move from understanding a problem to developing a solution?</w:t>
      </w:r>
    </w:p>
    <w:p>
      <w:r>
        <w:t xml:space="preserve">The design thinking process is a non-linear, iterative methodology that systematically guides individuals and teams from a deep understanding of a problem to the development and refinement of innovative solutions. It typically involves five core stages: </w:t>
      </w:r>
      <w:r>
        <w:rPr>
          <w:b/>
        </w:rPr>
        <w:t>Empathize, Define, Ideate, Prototype, and Test</w:t>
      </w:r>
      <w:r>
        <w:t>. This structured yet flexible approach ensures that solutions are human-centered and effectively address real-world needs.</w:t>
      </w:r>
    </w:p>
    <w:p>
      <w:r/>
      <w:r>
        <w:rPr>
          <w:b/>
        </w:rPr>
        <w:t>1. Empathize (Understanding the Problem from the User's Perspective):</w:t>
      </w:r>
      <w:r/>
    </w:p>
    <w:p>
      <w:r>
        <w:t xml:space="preserve">The journey begins with </w:t>
      </w:r>
      <w:r>
        <w:rPr>
          <w:b/>
        </w:rPr>
        <w:t>Empathy</w:t>
      </w:r>
      <w:r>
        <w:t>, which is the cornerstone of design thinking. This stage focuses on gaining a profound understanding of the users for whom the solution is being designed. It involves immersing oneself in the users' experiences, observing their behaviors, listening to their stories, and understanding their needs, desires, and pain points – both articulated and unarticulated. Techniques used include interviews, observations, ethnographic studies, and creating empathy maps. The goal is to move beyond assumptions and truly connect with the human aspect of the problem.</w:t>
      </w:r>
    </w:p>
    <w:p>
      <w:r/>
      <w:r>
        <w:rPr>
          <w:b/>
        </w:rPr>
        <w:t>2. Define (Framing the Problem Statement):</w:t>
      </w:r>
      <w:r/>
    </w:p>
    <w:p>
      <w:r>
        <w:t xml:space="preserve">After gathering a wealth of information in the Empathize stage, the </w:t>
      </w:r>
      <w:r>
        <w:rPr>
          <w:b/>
        </w:rPr>
        <w:t>Define</w:t>
      </w:r>
      <w:r>
        <w:t xml:space="preserve"> stage involves synthesizing these insights. Here, the team analyzes the observations to identify patterns, uncover core problems, and articulate a clear, human-centered problem statement. This problem statement, often phrased as a</w:t>
      </w:r>
    </w:p>
    <w:p>
      <w:r>
        <w:t>"How Might We..." question, defines the challenge from the user's perspective, providing a clear focus for the subsequent ideation phase. This stage ensures that the team is solving the right problem for the right people.</w:t>
      </w:r>
    </w:p>
    <w:p>
      <w:r/>
      <w:r>
        <w:rPr>
          <w:b/>
        </w:rPr>
        <w:t>3. Ideate (Generating Creative Solutions):</w:t>
      </w:r>
      <w:r/>
    </w:p>
    <w:p>
      <w:r>
        <w:t xml:space="preserve">With a well-defined problem in hand, the </w:t>
      </w:r>
      <w:r>
        <w:rPr>
          <w:b/>
        </w:rPr>
        <w:t>Ideate</w:t>
      </w:r>
      <w:r>
        <w:t xml:space="preserve"> stage encourages divergent thinking to generate a wide array of potential solutions. The emphasis here is on quantity and creativity, not immediate feasibility. Techniques like brainstorming, mind mapping, SCAMPER, and sketching are employed to explore diverse ideas without judgment. The goal is to push beyond obvious solutions and uncover innovative approaches that might not have been considered otherwise. This stage often involves cross-functional teams to bring varied perspectives to the table.</w:t>
      </w:r>
    </w:p>
    <w:p>
      <w:r/>
      <w:r>
        <w:rPr>
          <w:b/>
        </w:rPr>
        <w:t>4. Prototype (Making Ideas Tangible):</w:t>
      </w:r>
      <w:r/>
    </w:p>
    <w:p>
      <w:r>
        <w:t xml:space="preserve">The most promising ideas from the Ideate stage are then brought to life in the </w:t>
      </w:r>
      <w:r>
        <w:rPr>
          <w:b/>
        </w:rPr>
        <w:t>Prototype</w:t>
      </w:r>
      <w:r>
        <w:t xml:space="preserve"> stage. A prototype is a scaled-down, experimental version of a solution, which can be anything from a paper sketch, a storyboard, a physical model, or a simple interactive mockup. The purpose of prototyping is to make abstract ideas tangible, allowing designers to quickly test concepts, identify flaws, and gather early feedback from users. Prototypes are meant to be low-cost, disposable, and rapidly iterated upon.</w:t>
      </w:r>
    </w:p>
    <w:p>
      <w:r/>
      <w:r>
        <w:rPr>
          <w:b/>
        </w:rPr>
        <w:t>5. Test (Gathering Feedback and Iterating):</w:t>
      </w:r>
      <w:r/>
    </w:p>
    <w:p>
      <w:r>
        <w:t xml:space="preserve">Finally, the </w:t>
      </w:r>
      <w:r>
        <w:rPr>
          <w:b/>
        </w:rPr>
        <w:t>Test</w:t>
      </w:r>
      <w:r>
        <w:t xml:space="preserve"> stage involves putting the prototypes in front of real users to gather feedback. This is a crucial phase for validating assumptions, identifying what works and what doesn't, and uncovering new insights. Based on user feedback, the design team iterates on the prototype, refining the solution. The testing phase often reveals new aspects of the problem or user needs, which can lead back to earlier stages of the design thinking process (Empathize or Define), making it a truly iterative cycle.</w:t>
      </w:r>
    </w:p>
    <w:p>
      <w:r/>
      <w:r>
        <w:rPr>
          <w:b/>
        </w:rPr>
        <w:t>The Iterative Nature:</w:t>
      </w:r>
      <w:r/>
    </w:p>
    <w:p>
      <w:r>
        <w:t>It's important to note that design thinking is not a strictly linear process. Teams often cycle back and forth between stages as new information is discovered. For instance, testing a prototype might reveal a deeper user need, sending the team back to the Empathize stage. This iterative nature allows for continuous learning and refinement, ensuring that the final solution is robust, user-friendly, and truly addresses the identified problem.</w:t>
      </w:r>
    </w:p>
    <w:p>
      <w:r/>
      <w:r>
        <w:rPr>
          <w:b/>
        </w:rPr>
        <w:t>Diagram: The Design Thinking Process</w:t>
      </w:r>
      <w:r/>
    </w:p>
    <w:p>
      <w:r>
        <w:t>[[Image not found: /home/ubuntu/design_thinking_unit_2_part_b_answers_diagram_0.png]]</w:t>
      </w:r>
    </w:p>
    <w:p>
      <w:pPr>
        <w:pStyle w:val="Heading3"/>
      </w:pPr>
      <w:r>
        <w:t>2. How do designers connect with users during the empathize stage?</w:t>
      </w:r>
    </w:p>
    <w:p>
      <w:r>
        <w:t xml:space="preserve">During the </w:t>
      </w:r>
      <w:r>
        <w:rPr>
          <w:b/>
        </w:rPr>
        <w:t>Empathize</w:t>
      </w:r>
      <w:r>
        <w:t xml:space="preserve"> stage of design thinking, designers actively engage with users to understand their experiences, needs, and perspectives deeply. This connection goes beyond mere observation; it involves immersing oneself in the user's world to build genuine empathy. Several key methods are employed to achieve this:</w:t>
      </w:r>
    </w:p>
    <w:p>
      <w:r>
        <w:t xml:space="preserve">1.  </w:t>
      </w:r>
      <w:r>
        <w:rPr>
          <w:b/>
        </w:rPr>
        <w:t>Interviews:</w:t>
      </w:r>
      <w:r/>
    </w:p>
    <w:p>
      <w:r>
        <w:t xml:space="preserve">*   </w:t>
      </w:r>
      <w:r>
        <w:rPr>
          <w:b/>
        </w:rPr>
        <w:t>Description:</w:t>
      </w:r>
      <w:r>
        <w:t xml:space="preserve"> Conducting one-on-one conversations with users to ask open-ended questions about their experiences, challenges, motivations, and desires related to the problem space. The goal is to listen actively, probe deeper, and uncover underlying needs rather than just surface-level complaints.</w:t>
      </w:r>
    </w:p>
    <w:p>
      <w:r>
        <w:t xml:space="preserve">*   </w:t>
      </w:r>
      <w:r>
        <w:rPr>
          <w:b/>
        </w:rPr>
        <w:t>How it connects:</w:t>
      </w:r>
      <w:r>
        <w:t xml:space="preserve"> Direct interaction allows designers to hear users' stories in their own words, observe their body language, and ask follow-up questions to clarify nuances. This personal connection helps build rapport and trust.</w:t>
      </w:r>
    </w:p>
    <w:p>
      <w:r>
        <w:t xml:space="preserve">2.  </w:t>
      </w:r>
      <w:r>
        <w:rPr>
          <w:b/>
        </w:rPr>
        <w:t>Observation (Ethnographic Studies):</w:t>
      </w:r>
      <w:r/>
    </w:p>
    <w:p>
      <w:r>
        <w:t xml:space="preserve">*   </w:t>
      </w:r>
      <w:r>
        <w:rPr>
          <w:b/>
        </w:rPr>
        <w:t>Description:</w:t>
      </w:r>
      <w:r>
        <w:t xml:space="preserve"> Observing users in their natural environment as they perform tasks relevant to the problem. This can involve shadowing users, watching how they interact with existing products or services, or simply being present in their daily routines.</w:t>
      </w:r>
    </w:p>
    <w:p>
      <w:r>
        <w:t xml:space="preserve">*   </w:t>
      </w:r>
      <w:r>
        <w:rPr>
          <w:b/>
        </w:rPr>
        <w:t>How it connects:</w:t>
      </w:r>
      <w:r>
        <w:t xml:space="preserve"> Observation reveals unspoken needs, workarounds, and contextual factors that users might not articulate in an interview. It helps designers understand the</w:t>
      </w:r>
    </w:p>
    <w:p>
      <w:r>
        <w:t>"what" and "how" of user behavior, which often contradicts what they say they do.</w:t>
      </w:r>
    </w:p>
    <w:p>
      <w:r>
        <w:t xml:space="preserve">3.  </w:t>
      </w:r>
      <w:r>
        <w:rPr>
          <w:b/>
        </w:rPr>
        <w:t>Immersion (Experiencing the User's World):</w:t>
      </w:r>
      <w:r/>
    </w:p>
    <w:p>
      <w:r>
        <w:t xml:space="preserve">*   </w:t>
      </w:r>
      <w:r>
        <w:rPr>
          <w:b/>
        </w:rPr>
        <w:t>Description:</w:t>
      </w:r>
      <w:r>
        <w:t xml:space="preserve"> Actively participating in the user's experience to gain firsthand knowledge of their challenges and pain points. This might involve using a product or service as a customer, navigating a complex process, or simulating a specific situation.</w:t>
      </w:r>
    </w:p>
    <w:p>
      <w:r>
        <w:t xml:space="preserve">*   </w:t>
      </w:r>
      <w:r>
        <w:rPr>
          <w:b/>
        </w:rPr>
        <w:t>How it connects:</w:t>
      </w:r>
      <w:r>
        <w:t xml:space="preserve"> Immersion allows designers to feel the user's frustration, confusion, or satisfaction directly. This visceral experience fosters deep empathy and a more profound understanding of the problem space.</w:t>
      </w:r>
    </w:p>
    <w:p>
      <w:r>
        <w:t xml:space="preserve">4.  </w:t>
      </w:r>
      <w:r>
        <w:rPr>
          <w:b/>
        </w:rPr>
        <w:t>Empathy Maps:</w:t>
      </w:r>
      <w:r/>
    </w:p>
    <w:p>
      <w:r>
        <w:t xml:space="preserve">*   </w:t>
      </w:r>
      <w:r>
        <w:rPr>
          <w:b/>
        </w:rPr>
        <w:t>Description:</w:t>
      </w:r>
      <w:r>
        <w:t xml:space="preserve"> Creating visual representations of the user's experience, capturing what they say, think, do, and feel. This tool helps synthesize the insights gathered from interviews and observations into a cohesive picture of the user's perspective.</w:t>
      </w:r>
    </w:p>
    <w:p>
      <w:r>
        <w:t xml:space="preserve">*   </w:t>
      </w:r>
      <w:r>
        <w:rPr>
          <w:b/>
        </w:rPr>
        <w:t>How it connects:</w:t>
      </w:r>
      <w:r>
        <w:t xml:space="preserve"> Empathy maps provide a structured way to analyze and share user insights within the design team, ensuring that everyone has a shared understanding of the user's needs and motivations.</w:t>
      </w:r>
    </w:p>
    <w:p>
      <w:r>
        <w:t xml:space="preserve">5.  </w:t>
      </w:r>
      <w:r>
        <w:rPr>
          <w:b/>
        </w:rPr>
        <w:t>Personas:</w:t>
      </w:r>
      <w:r/>
    </w:p>
    <w:p>
      <w:r>
        <w:t xml:space="preserve">*   </w:t>
      </w:r>
      <w:r>
        <w:rPr>
          <w:b/>
        </w:rPr>
        <w:t>Description:</w:t>
      </w:r>
      <w:r>
        <w:t xml:space="preserve"> Developing fictional, yet realistic, representations of key target user segments based on research data. Personas embody the user's goals, behaviors, motivations, and pain points, serving as a constant reminder of who the solution is being designed for.</w:t>
      </w:r>
    </w:p>
    <w:p>
      <w:r>
        <w:t xml:space="preserve">*   </w:t>
      </w:r>
      <w:r>
        <w:rPr>
          <w:b/>
        </w:rPr>
        <w:t>How it connects:</w:t>
      </w:r>
      <w:r>
        <w:t xml:space="preserve"> Personas humanize the data, making it easier for designers to relate to the users and make design decisions that align with their needs.</w:t>
      </w:r>
    </w:p>
    <w:p>
      <w:r>
        <w:t>By employing these methods, designers move beyond assumptions and build a genuine connection with users, ensuring that the subsequent stages of the design thinking process are grounded in real human needs and experiences.</w:t>
      </w:r>
    </w:p>
    <w:p>
      <w:pPr>
        <w:pStyle w:val="Heading3"/>
      </w:pPr>
      <w:r>
        <w:t>3. How are problems analyzed during the analyse stage?</w:t>
      </w:r>
    </w:p>
    <w:p>
      <w:r>
        <w:t xml:space="preserve">The </w:t>
      </w:r>
      <w:r>
        <w:rPr>
          <w:b/>
        </w:rPr>
        <w:t>Analyse</w:t>
      </w:r>
      <w:r>
        <w:t xml:space="preserve"> stage in design thinking, often integrated within the broader </w:t>
      </w:r>
      <w:r>
        <w:rPr>
          <w:b/>
        </w:rPr>
        <w:t>Define</w:t>
      </w:r>
      <w:r>
        <w:t xml:space="preserve"> phase, is a critical step where the raw data and insights gathered during the Empathize stage are synthesized and transformed into actionable problem statements. This process involves several key activities to ensure that the team is solving the right problem for the right people.</w:t>
      </w:r>
    </w:p>
    <w:p>
      <w:r/>
      <w:r>
        <w:rPr>
          <w:b/>
        </w:rPr>
        <w:t>1. Synthesizing Observations and Insights:</w:t>
      </w:r>
      <w:r/>
    </w:p>
    <w:p>
      <w:r>
        <w:t>The first step in analysis is to bring together all the information collected from interviews, observations, and immersion exercises. This raw data is often messy and unstructured. Designers use techniques like affinity diagramming or thematic analysis to group related observations, identify patterns, and uncover underlying themes. This process helps make sense of the vast amount of qualitative data and highlights the most significant user needs and pain points.</w:t>
      </w:r>
    </w:p>
    <w:p>
      <w:r/>
      <w:r>
        <w:rPr>
          <w:b/>
        </w:rPr>
        <w:t>2. Identifying Core Problems and Needs:</w:t>
      </w:r>
      <w:r/>
    </w:p>
    <w:p>
      <w:r>
        <w:t>Once patterns emerge, the team focuses on identifying the core problems that users are facing. This involves looking beyond surface-level complaints to understand the root causes of user frustration or dissatisfaction. Designers ask "Why?" repeatedly to drill down to the fundamental issues. They also identify both articulated needs (what users say they want) and unarticulated needs (what users actually need but may not realize or express).</w:t>
      </w:r>
    </w:p>
    <w:p>
      <w:r/>
      <w:r>
        <w:rPr>
          <w:b/>
        </w:rPr>
        <w:t>3. Framing the Problem Statement (Point of View):</w:t>
      </w:r>
      <w:r/>
    </w:p>
    <w:p>
      <w:r>
        <w:t>The culmination of the analysis process is the creation of a clear, concise, and human-centered problem statement, often referred to as a Point of View (POV). A strong POV articulates the specific user, their core need, and the underlying insight that makes that need compelling. It shifts the focus from the designer's perspective to the user's perspective. A common format for a POV is: "[User] needs to [User's Need] because [Surprising Insight]."</w:t>
      </w:r>
    </w:p>
    <w:p>
      <w:r/>
      <w:r>
        <w:rPr>
          <w:b/>
        </w:rPr>
        <w:t>4. Using "How Might We..." Questions:</w:t>
      </w:r>
      <w:r/>
    </w:p>
    <w:p>
      <w:r>
        <w:t>To transition from problem definition to ideation, designers often reframe the POV into "How Might We..." (HMW) questions. These questions are designed to be broad enough to encourage creative thinking but narrow enough to provide a clear focus. For example, instead of asking "How can we make this process faster?", an HMW question might be "How might we make this process feel less tedious for the user?" This reframing opens up a wider range of potential solutions.</w:t>
      </w:r>
    </w:p>
    <w:p>
      <w:r/>
      <w:r>
        <w:rPr>
          <w:b/>
        </w:rPr>
        <w:t>5. Prioritizing Challenges:</w:t>
      </w:r>
      <w:r/>
    </w:p>
    <w:p>
      <w:r>
        <w:t>In many cases, the analysis phase reveals multiple problems or needs. The team must prioritize these challenges based on factors such as user impact, feasibility, and alignment with project goals. This prioritization ensures that the team focuses its efforts on solving the most critical and impactful problems first.</w:t>
      </w:r>
    </w:p>
    <w:p>
      <w:r>
        <w:t>By systematically analyzing the data gathered during the Empathize stage, designers ensure that their subsequent ideation and prototyping efforts are directed toward solving real, meaningful problems that will have a positive impact on the users' lives.</w:t>
      </w:r>
    </w:p>
    <w:p>
      <w:pPr>
        <w:pStyle w:val="Heading3"/>
      </w:pPr>
      <w:r>
        <w:t>4. Discuss about the idea stage help in generating multiple solutions?</w:t>
      </w:r>
    </w:p>
    <w:p>
      <w:r>
        <w:t xml:space="preserve">The </w:t>
      </w:r>
      <w:r>
        <w:rPr>
          <w:b/>
        </w:rPr>
        <w:t>Ideate</w:t>
      </w:r>
      <w:r>
        <w:t xml:space="preserve"> stage is the creative core of the design thinking process, where the focus shifts from understanding the problem to generating a wide array of potential solutions. This stage is crucial because it encourages divergent thinking, pushing teams to explore beyond obvious or conventional answers to find truly innovative approaches.</w:t>
      </w:r>
    </w:p>
    <w:p>
      <w:r/>
      <w:r>
        <w:rPr>
          <w:b/>
        </w:rPr>
        <w:t>1. Fostering Divergent Thinking:</w:t>
      </w:r>
      <w:r/>
    </w:p>
    <w:p>
      <w:r>
        <w:t>The primary goal of the Ideate stage is to generate as many ideas as possible, regardless of their immediate feasibility or practicality. This divergent thinking approach is essential for breaking free from established patterns and exploring new possibilities. By suspending judgment and encouraging wild ideas, teams can uncover novel solutions that might otherwise be overlooked.</w:t>
      </w:r>
    </w:p>
    <w:p>
      <w:r/>
      <w:r>
        <w:rPr>
          <w:b/>
        </w:rPr>
        <w:t>2. Utilizing Brainstorming Techniques:</w:t>
      </w:r>
      <w:r/>
    </w:p>
    <w:p>
      <w:r>
        <w:t>Brainstorming is a cornerstone of the Ideate stage. It involves bringing together a diverse group of individuals to generate ideas collaboratively. Key principles of effective brainstorming include:</w:t>
      </w:r>
    </w:p>
    <w:p>
      <w:r>
        <w:t xml:space="preserve">*   </w:t>
      </w:r>
      <w:r>
        <w:rPr>
          <w:b/>
        </w:rPr>
        <w:t>Deferring Judgment:</w:t>
      </w:r>
      <w:r>
        <w:t xml:space="preserve"> No idea is criticized or evaluated during the generation phase.</w:t>
      </w:r>
    </w:p>
    <w:p>
      <w:r>
        <w:t xml:space="preserve">*   </w:t>
      </w:r>
      <w:r>
        <w:rPr>
          <w:b/>
        </w:rPr>
        <w:t>Encouraging Wild Ideas:</w:t>
      </w:r>
      <w:r>
        <w:t xml:space="preserve"> Out-of-the-box thinking is actively promoted.</w:t>
      </w:r>
    </w:p>
    <w:p>
      <w:r>
        <w:t xml:space="preserve">*   </w:t>
      </w:r>
      <w:r>
        <w:rPr>
          <w:b/>
        </w:rPr>
        <w:t>Building on the Ideas of Others:</w:t>
      </w:r>
      <w:r>
        <w:t xml:space="preserve"> Participants are encouraged to combine and improve upon existing ideas (often called "Yes, and...").</w:t>
      </w:r>
    </w:p>
    <w:p>
      <w:r>
        <w:t xml:space="preserve">*   </w:t>
      </w:r>
      <w:r>
        <w:rPr>
          <w:b/>
        </w:rPr>
        <w:t>Focusing on Quantity:</w:t>
      </w:r>
      <w:r>
        <w:t xml:space="preserve"> The goal is to generate a large volume of ideas, increasing the likelihood of finding a breakthrough solution.</w:t>
      </w:r>
    </w:p>
    <w:p>
      <w:r/>
      <w:r>
        <w:rPr>
          <w:b/>
        </w:rPr>
        <w:t>3. Employing Structured Ideation Methods:</w:t>
      </w:r>
      <w:r/>
    </w:p>
    <w:p>
      <w:r>
        <w:t>Beyond unstructured brainstorming, teams often use structured methods to stimulate creativity:</w:t>
      </w:r>
    </w:p>
    <w:p>
      <w:r>
        <w:t xml:space="preserve">*   </w:t>
      </w:r>
      <w:r>
        <w:rPr>
          <w:b/>
        </w:rPr>
        <w:t>Mind Mapping:</w:t>
      </w:r>
      <w:r>
        <w:t xml:space="preserve"> Visually organizing information around a central concept to explore relationships and generate new ideas.</w:t>
      </w:r>
    </w:p>
    <w:p>
      <w:r>
        <w:t xml:space="preserve">*   </w:t>
      </w:r>
      <w:r>
        <w:rPr>
          <w:b/>
        </w:rPr>
        <w:t>SCAMPER:</w:t>
      </w:r>
      <w:r>
        <w:t xml:space="preserve"> A checklist technique that prompts users to Substitute, Combine, Adapt, Modify, Put to another use, Eliminate, or Reverse elements of an existing solution to create something new.</w:t>
      </w:r>
    </w:p>
    <w:p>
      <w:r>
        <w:t xml:space="preserve">*   </w:t>
      </w:r>
      <w:r>
        <w:rPr>
          <w:b/>
        </w:rPr>
        <w:t>Crazy Eights:</w:t>
      </w:r>
      <w:r>
        <w:t xml:space="preserve"> A rapid sketching exercise where participants fold a piece of paper into eight sections and sketch eight different ideas in eight minutes, forcing quick, intuitive thinking.</w:t>
      </w:r>
    </w:p>
    <w:p>
      <w:r>
        <w:t xml:space="preserve">*   </w:t>
      </w:r>
      <w:r>
        <w:rPr>
          <w:b/>
        </w:rPr>
        <w:t>Bodystorming:</w:t>
      </w:r>
      <w:r>
        <w:t xml:space="preserve"> Acting out scenarios or role-playing to generate ideas based on physical interaction and empathy.</w:t>
      </w:r>
    </w:p>
    <w:p>
      <w:r/>
      <w:r>
        <w:rPr>
          <w:b/>
        </w:rPr>
        <w:t>4. Encouraging Cross-Functional Collaboration:</w:t>
      </w:r>
      <w:r/>
    </w:p>
    <w:p>
      <w:r>
        <w:t>Ideation is most effective when it involves individuals with diverse backgrounds, skills, and perspectives. Cross-functional teams bring different viewpoints to the table, leading to more comprehensive and innovative solutions. A mix of designers, engineers, marketers, and even users can spark ideas that a homogeneous group might miss.</w:t>
      </w:r>
    </w:p>
    <w:p>
      <w:r/>
      <w:r>
        <w:rPr>
          <w:b/>
        </w:rPr>
        <w:t>5. Transitioning to Convergent Thinking:</w:t>
      </w:r>
      <w:r/>
    </w:p>
    <w:p>
      <w:r>
        <w:t>While the Ideate stage is primarily about divergent thinking (generating many ideas), it eventually transitions into convergent thinking (selecting the best ideas). Once a large pool of ideas has been generated, the team evaluates and filters them based on criteria such as feasibility, viability, and desirability (alignment with user needs). The most promising ideas are then selected to move forward into the Prototype stage.</w:t>
      </w:r>
    </w:p>
    <w:p>
      <w:r>
        <w:t>By dedicating a specific stage to unconstrained idea generation, design thinking ensures that teams explore a wide range of possibilities before committing to a single solution, significantly increasing the chances of developing truly innovative and effective outcomes.</w:t>
      </w:r>
    </w:p>
    <w:p>
      <w:pPr>
        <w:pStyle w:val="Heading3"/>
      </w:pPr>
      <w:r>
        <w:t>5. How is a prototype developed, and how is it tested with users?</w:t>
      </w:r>
    </w:p>
    <w:p>
      <w:r>
        <w:t xml:space="preserve">The </w:t>
      </w:r>
      <w:r>
        <w:rPr>
          <w:b/>
        </w:rPr>
        <w:t>Prototype</w:t>
      </w:r>
      <w:r>
        <w:t xml:space="preserve"> and </w:t>
      </w:r>
      <w:r>
        <w:rPr>
          <w:b/>
        </w:rPr>
        <w:t>Test</w:t>
      </w:r>
      <w:r>
        <w:t xml:space="preserve"> stages are deeply intertwined in the design thinking process. Prototyping is the act of making ideas tangible, while testing is the process of putting those tangible ideas in front of users to gather feedback and validate assumptions.</w:t>
      </w:r>
    </w:p>
    <w:p>
      <w:r/>
      <w:r>
        <w:rPr>
          <w:b/>
        </w:rPr>
        <w:t>Developing a Prototype:</w:t>
      </w:r>
      <w:r/>
    </w:p>
    <w:p>
      <w:r>
        <w:t>A prototype is an early, experimental model of a proposed solution. The goal of prototyping is not to create a finished product, but rather to build something quickly and cheaply that can be used to test specific hypotheses or explore design concepts.</w:t>
      </w:r>
    </w:p>
    <w:p>
      <w:r>
        <w:t xml:space="preserve">1.  </w:t>
      </w:r>
      <w:r>
        <w:rPr>
          <w:b/>
        </w:rPr>
        <w:t>Choosing the Right Fidelity:</w:t>
      </w:r>
      <w:r/>
    </w:p>
    <w:p>
      <w:r>
        <w:t>Prototypes can range from low-fidelity to high-fidelity, depending on the stage of the project and the specific questions being tested.</w:t>
      </w:r>
    </w:p>
    <w:p>
      <w:r>
        <w:t xml:space="preserve">*   </w:t>
      </w:r>
      <w:r>
        <w:rPr>
          <w:b/>
        </w:rPr>
        <w:t>Low-Fidelity Prototypes:</w:t>
      </w:r>
      <w:r>
        <w:t xml:space="preserve"> These are quick, inexpensive, and rough representations of an idea. Examples include paper sketches, storyboards, cardboard models, or simple wireframes. They are ideal for early-stage exploration, testing basic concepts, and encouraging user feedback without the intimidation of a polished product.</w:t>
      </w:r>
    </w:p>
    <w:p>
      <w:r>
        <w:t xml:space="preserve">*   </w:t>
      </w:r>
      <w:r>
        <w:rPr>
          <w:b/>
        </w:rPr>
        <w:t>High-Fidelity Prototypes:</w:t>
      </w:r>
      <w:r>
        <w:t xml:space="preserve"> These are more detailed and realistic representations that closely resemble the final product. Examples include interactive digital mockups, 3D-printed models, or functional software prototypes. They are used later in the process to test specific interactions, usability, and visual design.</w:t>
      </w:r>
    </w:p>
    <w:p>
      <w:r>
        <w:t xml:space="preserve">2.  </w:t>
      </w:r>
      <w:r>
        <w:rPr>
          <w:b/>
        </w:rPr>
        <w:t>Focusing on Key Features:</w:t>
      </w:r>
      <w:r/>
    </w:p>
    <w:p>
      <w:r>
        <w:t>When developing a prototype, it's crucial to focus on the core features or interactions that need to be tested. A prototype doesn't need to include every single function of the final product; it only needs to be complete enough to elicit meaningful feedback on the specific aspects being evaluated.</w:t>
      </w:r>
    </w:p>
    <w:p>
      <w:r>
        <w:t xml:space="preserve">3.  </w:t>
      </w:r>
      <w:r>
        <w:rPr>
          <w:b/>
        </w:rPr>
        <w:t>Iterative Refinement:</w:t>
      </w:r>
      <w:r/>
    </w:p>
    <w:p>
      <w:r>
        <w:t>Prototyping is an iterative process. Designers build a prototype, test it, gather feedback, and then refine the prototype based on that feedback. This cycle is repeated until the solution meets the user's needs and the project's goals.</w:t>
      </w:r>
    </w:p>
    <w:p>
      <w:r/>
      <w:r>
        <w:rPr>
          <w:b/>
        </w:rPr>
        <w:t>Testing with Users:</w:t>
      </w:r>
      <w:r/>
    </w:p>
    <w:p>
      <w:r>
        <w:t>Testing is the process of evaluating the prototype with real users to gather feedback, validate assumptions, and identify areas for improvement.</w:t>
      </w:r>
    </w:p>
    <w:p>
      <w:r>
        <w:t xml:space="preserve">1.  </w:t>
      </w:r>
      <w:r>
        <w:rPr>
          <w:b/>
        </w:rPr>
        <w:t>Defining the Testing Goals:</w:t>
      </w:r>
      <w:r/>
    </w:p>
    <w:p>
      <w:r>
        <w:t>Before conducting a test, it's essential to define clear goals. What specific questions are you trying to answer? What assumptions are you trying to validate? Having clear goals ensures that the testing process is focused and yields actionable insights.</w:t>
      </w:r>
    </w:p>
    <w:p>
      <w:r>
        <w:t xml:space="preserve">2.  </w:t>
      </w:r>
      <w:r>
        <w:rPr>
          <w:b/>
        </w:rPr>
        <w:t>Recruiting the Right Users:</w:t>
      </w:r>
      <w:r/>
    </w:p>
    <w:p>
      <w:r>
        <w:t>Testing should be conducted with individuals who represent the target audience. Recruiting the right users ensures that the feedback gathered is relevant and applicable to the final product.</w:t>
      </w:r>
    </w:p>
    <w:p>
      <w:r>
        <w:t xml:space="preserve">3.  </w:t>
      </w:r>
      <w:r>
        <w:rPr>
          <w:b/>
        </w:rPr>
        <w:t>Conducting the Test:</w:t>
      </w:r>
      <w:r/>
    </w:p>
    <w:p>
      <w:r>
        <w:t>During the test, designers observe how users interact with the prototype. They ask open-ended questions, encourage users to "think aloud" as they navigate the prototype, and carefully note any difficulties, confusion, or moments of delight. It's crucial to avoid leading questions or defending the design; the goal is to listen and learn.</w:t>
      </w:r>
    </w:p>
    <w:p>
      <w:r>
        <w:t xml:space="preserve">4.  </w:t>
      </w:r>
      <w:r>
        <w:rPr>
          <w:b/>
        </w:rPr>
        <w:t>Analyzing the Feedback:</w:t>
      </w:r>
      <w:r/>
    </w:p>
    <w:p>
      <w:r>
        <w:t>After the test, the team analyzes the feedback gathered. They look for patterns, identify common pain points, and evaluate whether the prototype successfully addressed the user's needs. This analysis informs the next iteration of the prototype or, in some cases, may lead the team to revisit earlier stages of the design thinking process.</w:t>
      </w:r>
    </w:p>
    <w:p>
      <w:r>
        <w:t>By rapidly developing prototypes and testing them with users, design teams can quickly identify flaws, validate concepts, and ensure that the final solution is truly user-centered and effective.</w:t>
      </w:r>
    </w:p>
    <w:p>
      <w:pPr>
        <w:pStyle w:val="Heading3"/>
      </w:pPr>
      <w:r>
        <w:t>6. Analyse how the design thinking process can be implemented to drive inventions in industry.</w:t>
      </w:r>
    </w:p>
    <w:p>
      <w:r>
        <w:t>Design thinking is increasingly recognized as a powerful catalyst for invention and innovation within industrial settings. By shifting the focus from purely technological advancement to human-centered problem solving, design thinking enables companies to create products, services, and processes that not only push the boundaries of what is possible but also deeply resonate with market needs.</w:t>
      </w:r>
    </w:p>
    <w:p>
      <w:r/>
      <w:r>
        <w:rPr>
          <w:b/>
        </w:rPr>
        <w:t>1. Uncovering Unmet Needs (Empathize &amp; Define):</w:t>
      </w:r>
      <w:r/>
    </w:p>
    <w:p>
      <w:r>
        <w:t xml:space="preserve">Traditional industrial R&amp;D often starts with a new technology looking for an application. Design thinking flips this paradigm. It begins with the </w:t>
      </w:r>
      <w:r>
        <w:rPr>
          <w:b/>
        </w:rPr>
        <w:t>Empathize</w:t>
      </w:r>
      <w:r>
        <w:t xml:space="preserve"> stage, where teams deeply investigate the experiences, frustrations, and latent desires of their customers or end-users. In an industrial context, this might involve observing factory workers struggling with a complex machine, understanding the supply chain bottlenecks of a logistics partner, or identifying the unarticulated safety concerns of construction crews.</w:t>
      </w:r>
    </w:p>
    <w:p>
      <w:r>
        <w:t xml:space="preserve">By synthesizing these observations in the </w:t>
      </w:r>
      <w:r>
        <w:rPr>
          <w:b/>
        </w:rPr>
        <w:t>Define</w:t>
      </w:r>
      <w:r>
        <w:t xml:space="preserve"> stage, companies can reframe industry challenges. Instead of asking, "How can we make this motor 10% faster?" they might ask, "How might we redesign this process so the operator experiences less fatigue and makes fewer errors?" This human-centric reframing often reveals entirely new avenues for invention that purely technical analysis would miss.</w:t>
      </w:r>
    </w:p>
    <w:p>
      <w:r/>
      <w:r>
        <w:rPr>
          <w:b/>
        </w:rPr>
        <w:t>2. Fostering a Culture of Divergent Exploration (Ideate):</w:t>
      </w:r>
      <w:r/>
    </w:p>
    <w:p>
      <w:r>
        <w:t xml:space="preserve">The </w:t>
      </w:r>
      <w:r>
        <w:rPr>
          <w:b/>
        </w:rPr>
        <w:t>Ideate</w:t>
      </w:r>
      <w:r>
        <w:t xml:space="preserve"> stage is crucial for driving invention. In many industries, there is a tendency to rely on incremental improvements to existing solutions. Design thinking encourages divergent thinking—generating a vast array of wild, unconventional, and seemingly impossible ideas before narrowing down.</w:t>
      </w:r>
    </w:p>
    <w:p>
      <w:r>
        <w:t>Techniques like cross-functional brainstorming (bringing together engineers, marketers, designers, and even customers) break down silos and spark novel combinations of ideas. This environment, where judgment is deferred and "crazy" ideas are welcomed, is fertile ground for true invention, moving beyond the obvious next steps to entirely new paradigms.</w:t>
      </w:r>
    </w:p>
    <w:p>
      <w:r/>
      <w:r>
        <w:rPr>
          <w:b/>
        </w:rPr>
        <w:t>3. Rapid Experimentation and Risk Mitigation (Prototype &amp; Test):</w:t>
      </w:r>
      <w:r/>
    </w:p>
    <w:p>
      <w:r>
        <w:t xml:space="preserve">Invention inherently involves risk. Developing a new industrial technology can be incredibly expensive and time-consuming. Design thinking mitigates this risk through rapid </w:t>
      </w:r>
      <w:r>
        <w:rPr>
          <w:b/>
        </w:rPr>
        <w:t>Prototyping</w:t>
      </w:r>
      <w:r>
        <w:t xml:space="preserve"> and </w:t>
      </w:r>
      <w:r>
        <w:rPr>
          <w:b/>
        </w:rPr>
        <w:t>Testing</w:t>
      </w:r>
      <w:r>
        <w:t>.</w:t>
      </w:r>
    </w:p>
    <w:p>
      <w:r>
        <w:t>Instead of spending years developing a fully functional prototype, teams create low-fidelity, inexpensive models—perhaps using cardboard, 3D printing, or simple digital simulations—to test core concepts quickly. These prototypes are put in front of users (e.g., machine operators, maintenance technicians) early and often.</w:t>
      </w:r>
    </w:p>
    <w:p>
      <w:r>
        <w:t>This iterative cycle allows companies to fail fast and learn cheaply. If an inventive concept doesn't work or doesn't meet the user's needs, it is discarded or refined before significant resources are invested. This rapid feedback loop accelerates the invention process, ensuring that the final, fully developed technology is both functional and highly desirable.</w:t>
      </w:r>
    </w:p>
    <w:p>
      <w:r/>
      <w:r>
        <w:rPr>
          <w:b/>
        </w:rPr>
        <w:t>4. Creating Holistic Solutions:</w:t>
      </w:r>
      <w:r/>
    </w:p>
    <w:p>
      <w:r>
        <w:t>Industrial inventions are rarely just about the core technology; they involve the entire ecosystem surrounding it. Design thinking encourages a holistic view. When inventing a new piece of manufacturing equipment, the process considers not just the machine's output, but also its maintenance interface, the training required to operate it, its integration into existing workflows, and its environmental impact. This comprehensive approach ensures that the invention is adopted successfully and delivers real value.</w:t>
      </w:r>
    </w:p>
    <w:p>
      <w:r>
        <w:t>In conclusion, implementing design thinking in industry transforms the invention process from a technology-push model to a need-pull model. By deeply understanding users, encouraging wild ideation, and rapidly prototyping concepts, companies can drive meaningful inventions that solve real problems and create significant competitive advantage.</w:t>
      </w:r>
    </w:p>
    <w:p>
      <w:pPr>
        <w:pStyle w:val="Heading3"/>
      </w:pPr>
      <w:r>
        <w:t>7. Explain the role of design thinking in developing social innovations.</w:t>
      </w:r>
    </w:p>
    <w:p>
      <w:r>
        <w:t>Social innovation refers to the development and implementation of new ideas (products, services, and models) to meet social needs and create new social relationships or collaborations. It aims to improve human well-being and address complex societal challenges, such as poverty, education inequality, healthcare access, and environmental sustainability. Design thinking plays a pivotal and transformative role in developing effective social innovations.</w:t>
      </w:r>
    </w:p>
    <w:p>
      <w:r/>
      <w:r>
        <w:rPr>
          <w:b/>
        </w:rPr>
        <w:t>1. Deep Empathy for Complex Social Issues:</w:t>
      </w:r>
      <w:r/>
    </w:p>
    <w:p>
      <w:r>
        <w:t xml:space="preserve">Social problems are often deeply entrenched, multifaceted, and highly contextual. Traditional top-down approaches frequently fail because they lack a nuanced understanding of the lived experiences of the people affected. The </w:t>
      </w:r>
      <w:r>
        <w:rPr>
          <w:b/>
        </w:rPr>
        <w:t>Empathize</w:t>
      </w:r>
      <w:r>
        <w:t xml:space="preserve"> stage of design thinking is crucial here.</w:t>
      </w:r>
    </w:p>
    <w:p>
      <w:r>
        <w:t>Designers immerse themselves in the communities they are trying to help. They conduct ethnographic research, listen to personal stories, and observe daily struggles without judgment. This deep empathy ensures that the resulting innovations are not based on assumptions made by outsiders, but are grounded in the actual realities, cultural contexts, and specific needs of the target population. For example, designing a water purification system for a rural village requires understanding not just the technical requirements, but also the community's daily routines, social structures, and economic constraints.</w:t>
      </w:r>
    </w:p>
    <w:p>
      <w:r/>
      <w:r>
        <w:rPr>
          <w:b/>
        </w:rPr>
        <w:t>2. Reframing the Problem (Define):</w:t>
      </w:r>
      <w:r/>
    </w:p>
    <w:p>
      <w:r>
        <w:t xml:space="preserve">Social challenges are often framed in broad, overwhelming terms (e.g., "end poverty"). The </w:t>
      </w:r>
      <w:r>
        <w:rPr>
          <w:b/>
        </w:rPr>
        <w:t>Define</w:t>
      </w:r>
      <w:r>
        <w:t xml:space="preserve"> stage helps break these massive issues down into actionable, human-centered problem statements. By synthesizing the insights gained during empathy, design thinkers can identify the specific, underlying barriers that need to be addressed.</w:t>
      </w:r>
    </w:p>
    <w:p>
      <w:r>
        <w:t>Instead of trying to solve the entire education crisis, a design thinking team might reframe the problem to focus on a specific leverage point: "How might we make the daily commute to school safer and more reliable for young girls in this specific region?" This reframing makes the problem solvable and directs ideation toward practical, impactful interventions.</w:t>
      </w:r>
    </w:p>
    <w:p>
      <w:r/>
      <w:r>
        <w:rPr>
          <w:b/>
        </w:rPr>
        <w:t>3. Co-Creation and Community Involvement (Ideate &amp; Prototype):</w:t>
      </w:r>
      <w:r/>
    </w:p>
    <w:p>
      <w:r>
        <w:t xml:space="preserve">Design thinking in social innovation heavily emphasizes co-creation. The people who are experiencing the problem are not just subjects of research; they are active participants in the </w:t>
      </w:r>
      <w:r>
        <w:rPr>
          <w:b/>
        </w:rPr>
        <w:t>Ideate</w:t>
      </w:r>
      <w:r>
        <w:t xml:space="preserve"> and </w:t>
      </w:r>
      <w:r>
        <w:rPr>
          <w:b/>
        </w:rPr>
        <w:t>Prototype</w:t>
      </w:r>
      <w:r>
        <w:t xml:space="preserve"> stages.</w:t>
      </w:r>
    </w:p>
    <w:p>
      <w:r>
        <w:t>By involving community members in brainstorming and prototyping, the solutions generated are more likely to be culturally appropriate, sustainable, and embraced by the community. Low-fidelity prototyping allows community members to interact with proposed solutions early on, providing immediate feedback and suggesting modifications. This collaborative approach builds ownership and ensures that the innovation is truly "by the people, for the people."</w:t>
      </w:r>
    </w:p>
    <w:p>
      <w:r/>
      <w:r>
        <w:rPr>
          <w:b/>
        </w:rPr>
        <w:t>4. Iterative Testing in Real-World Contexts (Test):</w:t>
      </w:r>
      <w:r/>
    </w:p>
    <w:p>
      <w:r>
        <w:t xml:space="preserve">Social innovations must work in the messy, unpredictable real world. The </w:t>
      </w:r>
      <w:r>
        <w:rPr>
          <w:b/>
        </w:rPr>
        <w:t>Test</w:t>
      </w:r>
      <w:r>
        <w:t xml:space="preserve"> stage involves deploying prototypes in the actual environment where they will be used. This iterative testing reveals unforeseen challenges, cultural nuances, or logistical hurdles that could not have been predicted in a lab or office.</w:t>
      </w:r>
    </w:p>
    <w:p>
      <w:r>
        <w:t>By continuously refining the solution based on real-world feedback, design thinking ensures that the final social innovation is robust, adaptable, and capable of delivering sustainable, long-term impact. It shifts the focus from delivering a "perfect" initial solution to developing a solution that evolves and improves through continuous learning and adaptation within the community it serves.</w:t>
      </w:r>
    </w:p>
    <w:p>
      <w:pPr>
        <w:pStyle w:val="Heading3"/>
      </w:pPr>
      <w:r>
        <w:t>8. Analyse how personas help in understanding customer needs during product development.</w:t>
      </w:r>
    </w:p>
    <w:p>
      <w:r>
        <w:t xml:space="preserve">In the realm of product development, understanding the customer is paramount. However, "the customer" is often a broad, abstract concept that can be difficult for design and engineering teams to grasp and design for effectively. This is where </w:t>
      </w:r>
      <w:r>
        <w:rPr>
          <w:b/>
        </w:rPr>
        <w:t>personas</w:t>
      </w:r>
      <w:r>
        <w:t xml:space="preserve"> become an invaluable tool. A persona is a fictional, yet highly realistic and data-driven representation of a key target user segment. Analyzing how personas function reveals their critical role in aligning product development with actual customer needs.</w:t>
      </w:r>
    </w:p>
    <w:p>
      <w:r/>
      <w:r>
        <w:rPr>
          <w:b/>
        </w:rPr>
        <w:t>1. Humanizing Data and Fostering Empathy:</w:t>
      </w:r>
      <w:r/>
    </w:p>
    <w:p>
      <w:r>
        <w:t>During the initial research phases (like the Empathize stage in design thinking), teams collect vast amounts of qualitative and quantitative data—demographics, survey results, interview transcripts, and behavioral analytics. While this data is essential, it can be dry and difficult to relate to.</w:t>
      </w:r>
    </w:p>
    <w:p>
      <w:r>
        <w:t>Personas synthesize this raw data into a relatable human character. Instead of designing for "Segment A: Females, 25-34, urban professionals," the team designs for "Sarah, a 28-year-old marketing manager who commutes by subway and struggles to find time for healthy cooking." By giving the data a name, a face, a backstory, and specific goals and frustrations, personas foster deep empathy within the development team. They transform abstract statistics into a person whose needs the team genuinely wants to solve.</w:t>
      </w:r>
    </w:p>
    <w:p>
      <w:r/>
      <w:r>
        <w:rPr>
          <w:b/>
        </w:rPr>
        <w:t>2. Providing a Shared Understanding and Focus:</w:t>
      </w:r>
      <w:r/>
    </w:p>
    <w:p>
      <w:r>
        <w:t>Product development often involves cross-functional teams—designers, developers, product managers, and marketers—each with their own priorities and perspectives. Without a unifying vision of the user, these teams can easily pull the product in different directions, resulting in a disjointed user experience.</w:t>
      </w:r>
    </w:p>
    <w:p>
      <w:r>
        <w:t>Personas serve as a common reference point, a "North Star" for the entire team. When debates arise about which feature to prioritize or how a specific interaction should work, the team can ask, "What would Sarah need?" or "How would Sarah use this?" This shared understanding ensures that all decisions are aligned with the needs of the primary user, preventing scope creep and keeping the development process focused and efficient.</w:t>
      </w:r>
    </w:p>
    <w:p>
      <w:r/>
      <w:r>
        <w:rPr>
          <w:b/>
        </w:rPr>
        <w:t>3. Guiding Design and Feature Prioritization:</w:t>
      </w:r>
      <w:r/>
    </w:p>
    <w:p>
      <w:r>
        <w:t>Personas are not just character sketches; they detail the user's specific goals, motivations, and pain points related to the product domain. This detailed understanding directly informs design decisions and feature prioritization.</w:t>
      </w:r>
    </w:p>
    <w:p>
      <w:r>
        <w:t>If a persona's primary goal is speed and efficiency, the design team will prioritize a streamlined interface and quick access to core functions. If another persona values deep customization and control, the team might prioritize advanced settings and detailed reporting. By mapping features directly to the needs of specific personas, product teams ensure they are building functionality that delivers real value, rather than adding features based on assumptions or internal preferences.</w:t>
      </w:r>
    </w:p>
    <w:p>
      <w:r/>
      <w:r>
        <w:rPr>
          <w:b/>
        </w:rPr>
        <w:t>4. Facilitating Scenario and Journey Mapping:</w:t>
      </w:r>
      <w:r/>
    </w:p>
    <w:p>
      <w:r>
        <w:t>Personas are the actors in the scenarios and customer journey maps that teams create to visualize how users will interact with the product over time. By walking a specific persona through a proposed workflow, teams can identify potential friction points, missing steps, or opportunities to delight the user. This narrative approach to design, grounded in the reality of the persona, helps ensure that the final product provides a seamless and intuitive user experience from start to finish.</w:t>
      </w:r>
    </w:p>
    <w:p>
      <w:r>
        <w:t>In summary, personas are not merely a design artifact; they are a strategic tool that translates complex user data into actionable empathy, aligns cross-functional teams, and ensures that every aspect of product development is relentlessly focused on meeting the genuine needs of the target customer.</w:t>
      </w:r>
    </w:p>
    <w:p>
      <w:pPr>
        <w:pStyle w:val="Heading3"/>
      </w:pPr>
      <w:r>
        <w:t>9. Examine the use of customer journey maps in improving user experience and product design.</w:t>
      </w:r>
    </w:p>
    <w:p>
      <w:r>
        <w:t xml:space="preserve">A </w:t>
      </w:r>
      <w:r>
        <w:rPr>
          <w:b/>
        </w:rPr>
        <w:t>Customer Journey Map (CJM)</w:t>
      </w:r>
      <w:r>
        <w:t xml:space="preserve"> is a powerful visual storytelling tool used in design thinking and product development to illustrate the complete experience a customer has with a product, service, or brand over time. It maps out the customer's actions, thoughts, and emotions across various touchpoints, from initial awareness to post-purchase support. Examining the use of CJMs reveals how they are instrumental in diagnosing issues, identifying opportunities, and ultimately improving user experience (UX) and product design.</w:t>
      </w:r>
    </w:p>
    <w:p>
      <w:r/>
      <w:r>
        <w:rPr>
          <w:b/>
        </w:rPr>
        <w:t>1. Visualizing the End-to-End Experience:</w:t>
      </w:r>
      <w:r/>
    </w:p>
    <w:p>
      <w:r>
        <w:t>Product teams often focus intensely on specific features or isolated interactions within an app or service. This siloed view can lead to a disjointed overall experience. A CJM forces the team to zoom out and view the entire lifecycle of the customer's interaction.</w:t>
      </w:r>
    </w:p>
    <w:p>
      <w:r>
        <w:t>It visualizes the journey chronologically, breaking it down into phases (e.g., Discovery, Consideration, Purchase, Onboarding, Retention). By mapping every touchpoint—whether it's a social media ad, a website landing page, a customer service call, or the in-app experience—the CJM provides a holistic view. This comprehensive perspective is crucial for understanding how different parts of the product and the organization contribute to the overall user experience.</w:t>
      </w:r>
    </w:p>
    <w:p>
      <w:r/>
      <w:r>
        <w:rPr>
          <w:b/>
        </w:rPr>
        <w:t>2. Identifying Pain Points and Friction:</w:t>
      </w:r>
      <w:r/>
    </w:p>
    <w:p>
      <w:r>
        <w:t>One of the primary uses of a CJM is to pinpoint where the user experience breaks down. The map typically includes an "emotional journey" line that tracks the customer's feelings (frustration, confusion, delight) at each stage.</w:t>
      </w:r>
    </w:p>
    <w:p>
      <w:r>
        <w:t>By analyzing the dips in this emotional line, teams can identify specific pain points and areas of friction. For example, a CJM might reveal that while the purchasing process is smooth, the onboarding phase is highly confusing, leading to a drop in user satisfaction and potential churn. Identifying these specific bottlenecks allows product teams to target their design efforts exactly where they are needed most, rather than guessing where the problems lie.</w:t>
      </w:r>
    </w:p>
    <w:p>
      <w:r/>
      <w:r>
        <w:rPr>
          <w:b/>
        </w:rPr>
        <w:t>3. Uncovering Opportunities for Innovation:</w:t>
      </w:r>
      <w:r/>
    </w:p>
    <w:p>
      <w:r>
        <w:t>CJMs are not just diagnostic tools for finding problems; they are also generative tools for finding opportunities. By mapping out the user's goals and actions at each stage, teams can identify gaps in the current experience—moments where the user's needs are not being fully met or where the experience could be significantly enhanced.</w:t>
      </w:r>
    </w:p>
    <w:p>
      <w:r>
        <w:t>These gaps represent opportunities for innovation. For instance, a CJM for a travel booking app might reveal a gap between booking a flight and arriving at the airport where the user feels anxious about logistics. This insight could lead to the design of a new feature that provides real-time travel updates and terminal navigation, transforming a moment of anxiety into a moment of delight.</w:t>
      </w:r>
    </w:p>
    <w:p>
      <w:r/>
      <w:r>
        <w:rPr>
          <w:b/>
        </w:rPr>
        <w:t>4. Fostering Cross-Functional Alignment:</w:t>
      </w:r>
      <w:r/>
    </w:p>
    <w:p>
      <w:r>
        <w:t>Improving UX often requires collaboration across different departments (e.g., marketing, sales, product design, customer support). A CJM serves as a boundary object—a shared artifact that everyone can understand and rally around.</w:t>
      </w:r>
    </w:p>
    <w:p>
      <w:r>
        <w:t>When all teams view the same visual representation of the customer's journey, it breaks down organizational silos. Marketing can see how their messaging impacts the onboarding experience; customer support can see the upstream issues that lead to support tickets. This shared understanding fosters alignment and ensures that all departments are working together to create a cohesive and positive user experience across all touchpoints.</w:t>
      </w:r>
    </w:p>
    <w:p>
      <w:r>
        <w:t>In conclusion, customer journey maps are essential for moving beyond feature-level design to holistic experience design. By visualizing the end-to-end journey, identifying pain points, and uncovering opportunities, CJMs empower teams to design products and services that are truly user-centric, seamless, and deeply satisfying.</w:t>
      </w:r>
    </w:p>
    <w:p>
      <w:pPr>
        <w:pStyle w:val="Heading3"/>
      </w:pPr>
      <w:r>
        <w:t>10. How brainstorming supports idea generation and decision-making in product development?</w:t>
      </w:r>
    </w:p>
    <w:p>
      <w:r/>
      <w:r>
        <w:rPr>
          <w:b/>
        </w:rPr>
        <w:t>Brainstorming</w:t>
      </w:r>
      <w:r>
        <w:t xml:space="preserve"> is a foundational technique in product development, particularly during the Ideation phase of design thinking. It is a structured, collaborative process designed to generate a large volume of creative ideas and solutions to a specific problem. While primarily known for idea generation, effective brainstorming also plays a crucial role in shaping the subsequent decision-making process.</w:t>
      </w:r>
    </w:p>
    <w:p>
      <w:r/>
      <w:r>
        <w:rPr>
          <w:b/>
        </w:rPr>
        <w:t>1. Supporting Idea Generation through Divergent Thinking:</w:t>
      </w:r>
      <w:r/>
    </w:p>
    <w:p>
      <w:r>
        <w:t>The core strength of brainstorming lies in its ability to foster divergent thinking—the process of exploring multiple, diverse, and unconventional possibilities. It achieves this through several key principles:</w:t>
      </w:r>
    </w:p>
    <w:p>
      <w:r>
        <w:t xml:space="preserve">*   </w:t>
      </w:r>
      <w:r>
        <w:rPr>
          <w:b/>
        </w:rPr>
        <w:t>Deferring Judgment:</w:t>
      </w:r>
      <w:r>
        <w:t xml:space="preserve"> This is the most critical rule of brainstorming. During the idea generation phase, all criticism, evaluation, and skepticism are suspended. This creates a safe psychological space where participants feel comfortable sharing wild, half-baked, or seemingly impossible ideas without fear of ridicule. This freedom is essential for breaking out of conventional thought patterns.</w:t>
      </w:r>
    </w:p>
    <w:p>
      <w:r>
        <w:t xml:space="preserve">*   </w:t>
      </w:r>
      <w:r>
        <w:rPr>
          <w:b/>
        </w:rPr>
        <w:t>Focusing on Quantity:</w:t>
      </w:r>
      <w:r>
        <w:t xml:space="preserve"> Brainstorming prioritizes quantity over quality initially. The underlying assumption is that a larger pool of ideas increases the probability of finding a truly innovative and effective solution. Participants are encouraged to generate as many ideas as possible within a set timeframe.</w:t>
      </w:r>
    </w:p>
    <w:p>
      <w:r>
        <w:t xml:space="preserve">*   </w:t>
      </w:r>
      <w:r>
        <w:rPr>
          <w:b/>
        </w:rPr>
        <w:t>Encouraging Wild Ideas:</w:t>
      </w:r>
      <w:r>
        <w:t xml:space="preserve"> Participants are explicitly asked to think outside the box and propose unconventional solutions. Even if a "wild" idea is ultimately unfeasible, it can serve as a stepping stone or a catalyst for a more practical, yet highly innovative, concept.</w:t>
      </w:r>
    </w:p>
    <w:p>
      <w:r>
        <w:t xml:space="preserve">*   </w:t>
      </w:r>
      <w:r>
        <w:rPr>
          <w:b/>
        </w:rPr>
        <w:t>Building on Others' Ideas (Cross-Pollination):</w:t>
      </w:r>
      <w:r>
        <w:t xml:space="preserve"> Brainstorming is inherently collaborative. Participants are encouraged to listen to others' ideas and use them as inspiration to generate new concepts or to combine and improve upon existing ones (the "Yes, and..." approach). This cross-pollination often leads to robust solutions that no single individual could have developed alone.</w:t>
      </w:r>
    </w:p>
    <w:p>
      <w:r/>
      <w:r>
        <w:rPr>
          <w:b/>
        </w:rPr>
        <w:t>2. Supporting Decision-Making through Convergent Thinking:</w:t>
      </w:r>
      <w:r/>
    </w:p>
    <w:p>
      <w:r>
        <w:t>While the initial phase of brainstorming is divergent, the process must eventually transition to convergent thinking—evaluating, filtering, and selecting the best ideas to move forward. Brainstorming supports this decision-making phase in several ways:</w:t>
      </w:r>
    </w:p>
    <w:p>
      <w:r>
        <w:t xml:space="preserve">*   </w:t>
      </w:r>
      <w:r>
        <w:rPr>
          <w:b/>
        </w:rPr>
        <w:t>Providing a Rich Pool of Options:</w:t>
      </w:r>
      <w:r>
        <w:t xml:space="preserve"> Decision-making is only as good as the options available. By generating a vast and diverse array of ideas, brainstorming ensures that the team is not prematurely locking onto the first or most obvious solution. It provides a comprehensive landscape of possibilities from which to choose.</w:t>
      </w:r>
    </w:p>
    <w:p>
      <w:r>
        <w:t xml:space="preserve">*   </w:t>
      </w:r>
      <w:r>
        <w:rPr>
          <w:b/>
        </w:rPr>
        <w:t>Facilitating Categorization and Thematic Analysis:</w:t>
      </w:r>
      <w:r>
        <w:t xml:space="preserve"> After the generation phase, the multitude of ideas is often grouped into categories or themes (e.g., using affinity diagrams). This organization helps the team make sense of the data, identify recurring patterns, and evaluate broad approaches rather than just individual, isolated ideas.</w:t>
      </w:r>
    </w:p>
    <w:p>
      <w:r>
        <w:t xml:space="preserve">*   </w:t>
      </w:r>
      <w:r>
        <w:rPr>
          <w:b/>
        </w:rPr>
        <w:t>Establishing Evaluation Criteria:</w:t>
      </w:r>
      <w:r>
        <w:t xml:space="preserve"> The transition from brainstorming to decision-making requires the team to establish clear criteria for evaluating the ideas. These criteria are typically based on the problem statement, user needs (desirability), technical feasibility, and business viability.</w:t>
      </w:r>
    </w:p>
    <w:p>
      <w:r>
        <w:t xml:space="preserve">*   </w:t>
      </w:r>
      <w:r>
        <w:rPr>
          <w:b/>
        </w:rPr>
        <w:t>Democratic Selection Processes:</w:t>
      </w:r>
      <w:r>
        <w:t xml:space="preserve"> Brainstorming sessions often conclude with democratic selection methods, such as dot voting, where participants vote on the ideas they believe are most promising based on the established criteria. This collaborative filtering process helps build consensus and ensures that the selected ideas have broad support from the cross-functional team.</w:t>
      </w:r>
    </w:p>
    <w:p>
      <w:r>
        <w:t>In summary, brainstorming is not just about generating a chaotic list of ideas; it is a structured process that first expands the realm of possibilities through divergent thinking and then provides the rich raw material necessary for informed, collaborative, and effective decision-making in product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